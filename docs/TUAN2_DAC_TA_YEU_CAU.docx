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42EE9" w14:textId="77777777" w:rsidR="00203A69" w:rsidRPr="00605F1B" w:rsidRDefault="00000000">
      <w:pPr>
        <w:pStyle w:val="Heading1"/>
        <w:rPr>
          <w:color w:val="auto"/>
        </w:rPr>
      </w:pPr>
      <w:r w:rsidRPr="00605F1B">
        <w:rPr>
          <w:color w:val="auto"/>
        </w:rPr>
        <w:t>Tài liệu đặc tả yêu cầu</w:t>
      </w:r>
    </w:p>
    <w:p w14:paraId="6F788738" w14:textId="2382F371" w:rsidR="00203A69" w:rsidRPr="00605F1B" w:rsidRDefault="00000000">
      <w:pPr>
        <w:jc w:val="both"/>
      </w:pPr>
      <w:r w:rsidRPr="00605F1B">
        <w:rPr>
          <w:b/>
        </w:rPr>
        <w:t>Đề tài:</w:t>
      </w:r>
      <w:r w:rsidRPr="00605F1B">
        <w:t xml:space="preserve"> Xây dựng hệ thống web tự động dịch và chèn phụ đề tiếng Việt</w:t>
      </w:r>
    </w:p>
    <w:p w14:paraId="0412BBEC" w14:textId="2856ABEC" w:rsidR="00605F1B" w:rsidRDefault="00605F1B">
      <w:pPr>
        <w:jc w:val="both"/>
        <w:rPr>
          <w:b/>
        </w:rPr>
      </w:pPr>
      <w:r>
        <w:rPr>
          <w:b/>
        </w:rPr>
        <w:t>Thành viên:</w:t>
      </w:r>
    </w:p>
    <w:p w14:paraId="128701CE" w14:textId="77777777" w:rsidR="00605F1B" w:rsidRDefault="00605F1B" w:rsidP="00605F1B">
      <w:pPr>
        <w:ind w:left="720"/>
        <w:jc w:val="both"/>
      </w:pPr>
      <w:r>
        <w:t>1.</w:t>
      </w:r>
      <w:r>
        <w:tab/>
        <w:t>Nguyễn Lê Đức Bình – 23050025 – Nhóm trưởng</w:t>
      </w:r>
    </w:p>
    <w:p w14:paraId="605CFC59" w14:textId="77777777" w:rsidR="00605F1B" w:rsidRDefault="00605F1B" w:rsidP="00605F1B">
      <w:pPr>
        <w:ind w:left="720"/>
        <w:jc w:val="both"/>
      </w:pPr>
      <w:r>
        <w:t>2.</w:t>
      </w:r>
      <w:r>
        <w:tab/>
        <w:t>Đinh Hoàng Phú – 23050002</w:t>
      </w:r>
    </w:p>
    <w:p w14:paraId="6A49CB3B" w14:textId="77777777" w:rsidR="00605F1B" w:rsidRDefault="00605F1B" w:rsidP="00605F1B">
      <w:pPr>
        <w:ind w:left="720"/>
        <w:jc w:val="both"/>
      </w:pPr>
      <w:r>
        <w:t>3.</w:t>
      </w:r>
      <w:r>
        <w:tab/>
        <w:t xml:space="preserve">Phạm Tuấn Kiệt – 23050046 </w:t>
      </w:r>
    </w:p>
    <w:p w14:paraId="60BD3B57" w14:textId="2C067BAA" w:rsidR="00605F1B" w:rsidRDefault="00605F1B" w:rsidP="00605F1B">
      <w:pPr>
        <w:ind w:left="720"/>
        <w:jc w:val="both"/>
      </w:pPr>
      <w:r>
        <w:t>4.</w:t>
      </w:r>
      <w:r>
        <w:tab/>
        <w:t>Nguyễn Minh Hiếu – 23050045</w:t>
      </w:r>
    </w:p>
    <w:p w14:paraId="7DE862BB" w14:textId="28CF550F" w:rsidR="00203A69" w:rsidRPr="00605F1B" w:rsidRDefault="00000000">
      <w:pPr>
        <w:jc w:val="both"/>
      </w:pPr>
      <w:r w:rsidRPr="00605F1B">
        <w:rPr>
          <w:b/>
        </w:rPr>
        <w:t>Tuần 2</w:t>
      </w:r>
      <w:r w:rsidRPr="00605F1B">
        <w:t xml:space="preserve"> — Khảo sát và đặc tả yêu cầu </w:t>
      </w:r>
    </w:p>
    <w:p w14:paraId="1819C292" w14:textId="77777777" w:rsidR="00203A69" w:rsidRPr="00605F1B" w:rsidRDefault="00000000">
      <w:pPr>
        <w:pStyle w:val="Heading2"/>
        <w:rPr>
          <w:color w:val="auto"/>
        </w:rPr>
      </w:pPr>
      <w:r w:rsidRPr="00605F1B">
        <w:rPr>
          <w:color w:val="auto"/>
        </w:rPr>
        <w:t>Mục lục</w:t>
      </w:r>
    </w:p>
    <w:p w14:paraId="2F4A1689" w14:textId="77777777" w:rsidR="00203A69" w:rsidRPr="00605F1B" w:rsidRDefault="00000000">
      <w:pPr>
        <w:pStyle w:val="ListNumber"/>
      </w:pPr>
      <w:r w:rsidRPr="00605F1B">
        <w:t>Giới thiệu</w:t>
      </w:r>
    </w:p>
    <w:p w14:paraId="484F41C9" w14:textId="77777777" w:rsidR="00203A69" w:rsidRPr="00605F1B" w:rsidRDefault="00000000">
      <w:pPr>
        <w:pStyle w:val="ListNumber"/>
      </w:pPr>
      <w:r w:rsidRPr="00605F1B">
        <w:t>Kết quả khảo sát</w:t>
      </w:r>
    </w:p>
    <w:p w14:paraId="239BA8D1" w14:textId="77777777" w:rsidR="00203A69" w:rsidRPr="00605F1B" w:rsidRDefault="00000000">
      <w:pPr>
        <w:pStyle w:val="ListNumber"/>
      </w:pPr>
      <w:r w:rsidRPr="00605F1B">
        <w:t>Yêu cầu chức năng</w:t>
      </w:r>
    </w:p>
    <w:p w14:paraId="25A829E0" w14:textId="77777777" w:rsidR="00203A69" w:rsidRPr="00605F1B" w:rsidRDefault="00000000">
      <w:pPr>
        <w:pStyle w:val="ListNumber"/>
      </w:pPr>
      <w:r w:rsidRPr="00605F1B">
        <w:t>Yêu cầu phi chức năng</w:t>
      </w:r>
    </w:p>
    <w:p w14:paraId="3F5B48F2" w14:textId="77777777" w:rsidR="00203A69" w:rsidRPr="00605F1B" w:rsidRDefault="00000000">
      <w:pPr>
        <w:pStyle w:val="ListNumber"/>
      </w:pPr>
      <w:r w:rsidRPr="00605F1B">
        <w:t>Use case</w:t>
      </w:r>
    </w:p>
    <w:p w14:paraId="2C0A4C33" w14:textId="77777777" w:rsidR="00203A69" w:rsidRPr="00605F1B" w:rsidRDefault="00000000">
      <w:pPr>
        <w:pStyle w:val="ListNumber"/>
      </w:pPr>
      <w:r w:rsidRPr="00605F1B">
        <w:t>Kế hoạch công việc</w:t>
      </w:r>
    </w:p>
    <w:p w14:paraId="221A03AA" w14:textId="77777777" w:rsidR="00203A69" w:rsidRPr="00605F1B" w:rsidRDefault="00000000">
      <w:pPr>
        <w:pStyle w:val="ListNumber"/>
      </w:pPr>
      <w:r w:rsidRPr="00605F1B">
        <w:t>Phụ lục</w:t>
      </w:r>
    </w:p>
    <w:p w14:paraId="5C712D79" w14:textId="772ACA85" w:rsidR="00203A69" w:rsidRPr="00272725" w:rsidRDefault="00605F1B" w:rsidP="00272725">
      <w:pPr>
        <w:spacing w:after="200" w:line="276" w:lineRule="auto"/>
        <w:rPr>
          <w:rFonts w:asciiTheme="majorHAnsi" w:eastAsiaTheme="majorEastAsia" w:hAnsiTheme="majorHAnsi" w:cstheme="majorBidi"/>
          <w:b/>
          <w:bCs/>
          <w:sz w:val="30"/>
          <w:szCs w:val="26"/>
        </w:rPr>
      </w:pPr>
      <w:r>
        <w:br w:type="page"/>
      </w:r>
    </w:p>
    <w:p w14:paraId="7CEA52B2" w14:textId="36C41476" w:rsidR="00203A69" w:rsidRPr="00605F1B" w:rsidRDefault="00272725">
      <w:pPr>
        <w:pStyle w:val="Heading2"/>
        <w:rPr>
          <w:color w:val="auto"/>
        </w:rPr>
      </w:pPr>
      <w:r>
        <w:rPr>
          <w:color w:val="auto"/>
        </w:rPr>
        <w:lastRenderedPageBreak/>
        <w:t>1</w:t>
      </w:r>
      <w:r w:rsidR="00000000" w:rsidRPr="00605F1B">
        <w:rPr>
          <w:color w:val="auto"/>
        </w:rPr>
        <w:t>. Kết quả khảo sát</w:t>
      </w:r>
    </w:p>
    <w:p w14:paraId="44736B67" w14:textId="2B217932" w:rsidR="00203A69" w:rsidRPr="00605F1B" w:rsidRDefault="00272725">
      <w:pPr>
        <w:pStyle w:val="Heading3"/>
        <w:rPr>
          <w:color w:val="auto"/>
        </w:rPr>
      </w:pPr>
      <w:r>
        <w:rPr>
          <w:color w:val="auto"/>
        </w:rPr>
        <w:t>1</w:t>
      </w:r>
      <w:r w:rsidR="00000000" w:rsidRPr="00605F1B">
        <w:rPr>
          <w:color w:val="auto"/>
        </w:rPr>
        <w:t>.1 Phương pháp</w:t>
      </w:r>
    </w:p>
    <w:p w14:paraId="1AEC2842" w14:textId="77777777" w:rsidR="00203A69" w:rsidRPr="00605F1B" w:rsidRDefault="00000000">
      <w:pPr>
        <w:jc w:val="both"/>
      </w:pPr>
      <w:r w:rsidRPr="00605F1B">
        <w:t xml:space="preserve">Nhóm khảo sát </w:t>
      </w:r>
      <w:r w:rsidRPr="00605F1B">
        <w:rPr>
          <w:b/>
        </w:rPr>
        <w:t>4 hệ thống tương tự</w:t>
      </w:r>
      <w:r w:rsidRPr="00605F1B">
        <w:t xml:space="preserve"> đang hoạt động trên thị trường, chia làm hai nhóm: công cụ tạo và dịch phụ đề, và công cụ xóa phụ đề cứng. Với mỗi hệ thống, nhóm đối chiếu theo 8 tiêu chí rút ra từ bài toán của đề tài.</w:t>
      </w:r>
    </w:p>
    <w:p w14:paraId="22A394F7" w14:textId="77777777" w:rsidR="00203A69" w:rsidRPr="00605F1B" w:rsidRDefault="00000000">
      <w:pPr>
        <w:pStyle w:val="Heading3"/>
        <w:rPr>
          <w:color w:val="auto"/>
        </w:rPr>
      </w:pPr>
      <w:r w:rsidRPr="00605F1B">
        <w:rPr>
          <w:color w:val="auto"/>
        </w:rPr>
        <w:t>2.2 Bảng so sánh các hệ thống tương tự</w:t>
      </w:r>
    </w:p>
    <w:tbl>
      <w:tblPr>
        <w:tblStyle w:val="TableGrid"/>
        <w:tblW w:w="0" w:type="auto"/>
        <w:jc w:val="center"/>
        <w:tblLook w:val="04A0" w:firstRow="1" w:lastRow="0" w:firstColumn="1" w:lastColumn="0" w:noHBand="0" w:noVBand="1"/>
      </w:tblPr>
      <w:tblGrid>
        <w:gridCol w:w="1567"/>
        <w:gridCol w:w="1567"/>
        <w:gridCol w:w="1567"/>
        <w:gridCol w:w="1567"/>
        <w:gridCol w:w="1567"/>
        <w:gridCol w:w="1567"/>
      </w:tblGrid>
      <w:tr w:rsidR="00203A69" w:rsidRPr="00605F1B" w14:paraId="7896F832" w14:textId="77777777">
        <w:trPr>
          <w:jc w:val="center"/>
        </w:trPr>
        <w:tc>
          <w:tcPr>
            <w:tcW w:w="1567" w:type="dxa"/>
          </w:tcPr>
          <w:p w14:paraId="78969A73" w14:textId="77777777" w:rsidR="00203A69" w:rsidRPr="00605F1B" w:rsidRDefault="00000000">
            <w:pPr>
              <w:spacing w:before="40" w:after="40"/>
              <w:jc w:val="center"/>
            </w:pPr>
            <w:r w:rsidRPr="00605F1B">
              <w:rPr>
                <w:b/>
                <w:sz w:val="22"/>
              </w:rPr>
              <w:t>Tiêu chí</w:t>
            </w:r>
          </w:p>
        </w:tc>
        <w:tc>
          <w:tcPr>
            <w:tcW w:w="1567" w:type="dxa"/>
          </w:tcPr>
          <w:p w14:paraId="44B01BFF" w14:textId="77777777" w:rsidR="00203A69" w:rsidRPr="00605F1B" w:rsidRDefault="00000000">
            <w:pPr>
              <w:spacing w:before="40" w:after="40"/>
              <w:jc w:val="center"/>
            </w:pPr>
            <w:r w:rsidRPr="00605F1B">
              <w:rPr>
                <w:b/>
                <w:sz w:val="22"/>
              </w:rPr>
              <w:t>Subtitle Edit</w:t>
            </w:r>
          </w:p>
        </w:tc>
        <w:tc>
          <w:tcPr>
            <w:tcW w:w="1567" w:type="dxa"/>
          </w:tcPr>
          <w:p w14:paraId="332EE6F8" w14:textId="77777777" w:rsidR="00203A69" w:rsidRPr="00605F1B" w:rsidRDefault="00000000">
            <w:pPr>
              <w:spacing w:before="40" w:after="40"/>
              <w:jc w:val="center"/>
            </w:pPr>
            <w:r w:rsidRPr="00605F1B">
              <w:rPr>
                <w:b/>
                <w:sz w:val="22"/>
              </w:rPr>
              <w:t>VEED.IO</w:t>
            </w:r>
          </w:p>
        </w:tc>
        <w:tc>
          <w:tcPr>
            <w:tcW w:w="1567" w:type="dxa"/>
          </w:tcPr>
          <w:p w14:paraId="295F9010" w14:textId="77777777" w:rsidR="00203A69" w:rsidRPr="00605F1B" w:rsidRDefault="00000000">
            <w:pPr>
              <w:spacing w:before="40" w:after="40"/>
              <w:jc w:val="center"/>
            </w:pPr>
            <w:r w:rsidRPr="00605F1B">
              <w:rPr>
                <w:b/>
                <w:sz w:val="22"/>
              </w:rPr>
              <w:t>Kapwing</w:t>
            </w:r>
          </w:p>
        </w:tc>
        <w:tc>
          <w:tcPr>
            <w:tcW w:w="1567" w:type="dxa"/>
          </w:tcPr>
          <w:p w14:paraId="522672BA" w14:textId="77777777" w:rsidR="00203A69" w:rsidRPr="00605F1B" w:rsidRDefault="00000000">
            <w:pPr>
              <w:spacing w:before="40" w:after="40"/>
              <w:jc w:val="center"/>
            </w:pPr>
            <w:r w:rsidRPr="00605F1B">
              <w:rPr>
                <w:b/>
                <w:sz w:val="22"/>
              </w:rPr>
              <w:t>GhostCut / Media.io</w:t>
            </w:r>
          </w:p>
        </w:tc>
        <w:tc>
          <w:tcPr>
            <w:tcW w:w="1567" w:type="dxa"/>
          </w:tcPr>
          <w:p w14:paraId="280C3D43" w14:textId="77777777" w:rsidR="00203A69" w:rsidRPr="00605F1B" w:rsidRDefault="00000000">
            <w:pPr>
              <w:spacing w:before="40" w:after="40"/>
              <w:jc w:val="center"/>
            </w:pPr>
            <w:r w:rsidRPr="00605F1B">
              <w:rPr>
                <w:b/>
                <w:sz w:val="22"/>
              </w:rPr>
              <w:t>Hệ thống đề xuất</w:t>
            </w:r>
          </w:p>
        </w:tc>
      </w:tr>
      <w:tr w:rsidR="00203A69" w:rsidRPr="00605F1B" w14:paraId="480CEE87" w14:textId="77777777">
        <w:trPr>
          <w:jc w:val="center"/>
        </w:trPr>
        <w:tc>
          <w:tcPr>
            <w:tcW w:w="1567" w:type="dxa"/>
          </w:tcPr>
          <w:p w14:paraId="52BC9398" w14:textId="77777777" w:rsidR="00203A69" w:rsidRPr="00605F1B" w:rsidRDefault="00000000">
            <w:pPr>
              <w:spacing w:before="40" w:after="40"/>
            </w:pPr>
            <w:r w:rsidRPr="00605F1B">
              <w:rPr>
                <w:b/>
                <w:sz w:val="22"/>
              </w:rPr>
              <w:t>Loại</w:t>
            </w:r>
          </w:p>
        </w:tc>
        <w:tc>
          <w:tcPr>
            <w:tcW w:w="1567" w:type="dxa"/>
          </w:tcPr>
          <w:p w14:paraId="27770AC2" w14:textId="77777777" w:rsidR="00203A69" w:rsidRPr="00605F1B" w:rsidRDefault="00000000">
            <w:pPr>
              <w:spacing w:before="40" w:after="40"/>
            </w:pPr>
            <w:r w:rsidRPr="00605F1B">
              <w:rPr>
                <w:sz w:val="22"/>
              </w:rPr>
              <w:t>Ứng dụng desktop, mã nguồn mở</w:t>
            </w:r>
          </w:p>
        </w:tc>
        <w:tc>
          <w:tcPr>
            <w:tcW w:w="1567" w:type="dxa"/>
          </w:tcPr>
          <w:p w14:paraId="1CE47478" w14:textId="77777777" w:rsidR="00203A69" w:rsidRPr="00605F1B" w:rsidRDefault="00000000">
            <w:pPr>
              <w:spacing w:before="40" w:after="40"/>
            </w:pPr>
            <w:r w:rsidRPr="00605F1B">
              <w:rPr>
                <w:sz w:val="22"/>
              </w:rPr>
              <w:t>Web, thương mại</w:t>
            </w:r>
          </w:p>
        </w:tc>
        <w:tc>
          <w:tcPr>
            <w:tcW w:w="1567" w:type="dxa"/>
          </w:tcPr>
          <w:p w14:paraId="0354D7B8" w14:textId="77777777" w:rsidR="00203A69" w:rsidRPr="00605F1B" w:rsidRDefault="00000000">
            <w:pPr>
              <w:spacing w:before="40" w:after="40"/>
            </w:pPr>
            <w:r w:rsidRPr="00605F1B">
              <w:rPr>
                <w:sz w:val="22"/>
              </w:rPr>
              <w:t>Web, thương mại</w:t>
            </w:r>
          </w:p>
        </w:tc>
        <w:tc>
          <w:tcPr>
            <w:tcW w:w="1567" w:type="dxa"/>
          </w:tcPr>
          <w:p w14:paraId="68E46331" w14:textId="77777777" w:rsidR="00203A69" w:rsidRPr="00605F1B" w:rsidRDefault="00000000">
            <w:pPr>
              <w:spacing w:before="40" w:after="40"/>
            </w:pPr>
            <w:r w:rsidRPr="00605F1B">
              <w:rPr>
                <w:sz w:val="22"/>
              </w:rPr>
              <w:t>Web, thương mại</w:t>
            </w:r>
          </w:p>
        </w:tc>
        <w:tc>
          <w:tcPr>
            <w:tcW w:w="1567" w:type="dxa"/>
          </w:tcPr>
          <w:p w14:paraId="1CBE353C" w14:textId="77777777" w:rsidR="00203A69" w:rsidRPr="00605F1B" w:rsidRDefault="00000000">
            <w:pPr>
              <w:spacing w:before="40" w:after="40"/>
            </w:pPr>
            <w:r w:rsidRPr="00605F1B">
              <w:rPr>
                <w:sz w:val="22"/>
              </w:rPr>
              <w:t>Web chạy cục bộ</w:t>
            </w:r>
          </w:p>
        </w:tc>
      </w:tr>
      <w:tr w:rsidR="00203A69" w:rsidRPr="00605F1B" w14:paraId="71B3E0FD" w14:textId="77777777">
        <w:trPr>
          <w:jc w:val="center"/>
        </w:trPr>
        <w:tc>
          <w:tcPr>
            <w:tcW w:w="1567" w:type="dxa"/>
          </w:tcPr>
          <w:p w14:paraId="33277F92" w14:textId="77777777" w:rsidR="00203A69" w:rsidRPr="00605F1B" w:rsidRDefault="00000000">
            <w:pPr>
              <w:spacing w:before="40" w:after="40"/>
            </w:pPr>
            <w:r w:rsidRPr="00605F1B">
              <w:rPr>
                <w:b/>
                <w:sz w:val="22"/>
              </w:rPr>
              <w:t>Nhận dạng giọng nói</w:t>
            </w:r>
          </w:p>
        </w:tc>
        <w:tc>
          <w:tcPr>
            <w:tcW w:w="1567" w:type="dxa"/>
          </w:tcPr>
          <w:p w14:paraId="0D55C54E" w14:textId="77777777" w:rsidR="00203A69" w:rsidRPr="00605F1B" w:rsidRDefault="00000000">
            <w:pPr>
              <w:spacing w:before="40" w:after="40"/>
            </w:pPr>
            <w:r w:rsidRPr="00605F1B">
              <w:rPr>
                <w:sz w:val="22"/>
              </w:rPr>
              <w:t>Có (Whisper, chạy máy người dùng)</w:t>
            </w:r>
          </w:p>
        </w:tc>
        <w:tc>
          <w:tcPr>
            <w:tcW w:w="1567" w:type="dxa"/>
          </w:tcPr>
          <w:p w14:paraId="2E7EFCD5" w14:textId="77777777" w:rsidR="00203A69" w:rsidRPr="00605F1B" w:rsidRDefault="00000000">
            <w:pPr>
              <w:spacing w:before="40" w:after="40"/>
            </w:pPr>
            <w:r w:rsidRPr="00605F1B">
              <w:rPr>
                <w:sz w:val="22"/>
              </w:rPr>
              <w:t>Có (125+ ngôn ngữ)</w:t>
            </w:r>
          </w:p>
        </w:tc>
        <w:tc>
          <w:tcPr>
            <w:tcW w:w="1567" w:type="dxa"/>
          </w:tcPr>
          <w:p w14:paraId="58B63365" w14:textId="77777777" w:rsidR="00203A69" w:rsidRPr="00605F1B" w:rsidRDefault="00000000">
            <w:pPr>
              <w:spacing w:before="40" w:after="40"/>
            </w:pPr>
            <w:r w:rsidRPr="00605F1B">
              <w:rPr>
                <w:sz w:val="22"/>
              </w:rPr>
              <w:t>Có (100+ ngôn ngữ)</w:t>
            </w:r>
          </w:p>
        </w:tc>
        <w:tc>
          <w:tcPr>
            <w:tcW w:w="1567" w:type="dxa"/>
          </w:tcPr>
          <w:p w14:paraId="60DE967C" w14:textId="77777777" w:rsidR="00203A69" w:rsidRPr="00605F1B" w:rsidRDefault="00000000">
            <w:pPr>
              <w:spacing w:before="40" w:after="40"/>
            </w:pPr>
            <w:r w:rsidRPr="00605F1B">
              <w:rPr>
                <w:sz w:val="22"/>
              </w:rPr>
              <w:t>Không phải trọng tâm</w:t>
            </w:r>
          </w:p>
        </w:tc>
        <w:tc>
          <w:tcPr>
            <w:tcW w:w="1567" w:type="dxa"/>
          </w:tcPr>
          <w:p w14:paraId="5640095C" w14:textId="77777777" w:rsidR="00203A69" w:rsidRPr="00605F1B" w:rsidRDefault="00000000">
            <w:pPr>
              <w:spacing w:before="40" w:after="40"/>
            </w:pPr>
            <w:r w:rsidRPr="00605F1B">
              <w:rPr>
                <w:sz w:val="22"/>
              </w:rPr>
              <w:t xml:space="preserve">Có (Whisper </w:t>
            </w:r>
            <w:r w:rsidRPr="00605F1B">
              <w:rPr>
                <w:rFonts w:ascii="Consolas" w:eastAsia="Consolas" w:hAnsi="Consolas"/>
                <w:sz w:val="20"/>
              </w:rPr>
              <w:t>large-v3</w:t>
            </w:r>
            <w:r w:rsidRPr="00605F1B">
              <w:rPr>
                <w:sz w:val="22"/>
              </w:rPr>
              <w:t>)</w:t>
            </w:r>
          </w:p>
        </w:tc>
      </w:tr>
      <w:tr w:rsidR="00203A69" w:rsidRPr="00605F1B" w14:paraId="549B0F28" w14:textId="77777777">
        <w:trPr>
          <w:jc w:val="center"/>
        </w:trPr>
        <w:tc>
          <w:tcPr>
            <w:tcW w:w="1567" w:type="dxa"/>
          </w:tcPr>
          <w:p w14:paraId="1CCB508F" w14:textId="77777777" w:rsidR="00203A69" w:rsidRPr="00605F1B" w:rsidRDefault="00000000">
            <w:pPr>
              <w:spacing w:before="40" w:after="40"/>
            </w:pPr>
            <w:r w:rsidRPr="00605F1B">
              <w:rPr>
                <w:b/>
                <w:sz w:val="22"/>
              </w:rPr>
              <w:t>Tận dụng phụ đề sẵn có</w:t>
            </w:r>
          </w:p>
        </w:tc>
        <w:tc>
          <w:tcPr>
            <w:tcW w:w="1567" w:type="dxa"/>
          </w:tcPr>
          <w:p w14:paraId="3EDE4129" w14:textId="77777777" w:rsidR="00203A69" w:rsidRPr="00605F1B" w:rsidRDefault="00000000">
            <w:pPr>
              <w:spacing w:before="40" w:after="40"/>
            </w:pPr>
            <w:r w:rsidRPr="00605F1B">
              <w:rPr>
                <w:sz w:val="22"/>
              </w:rPr>
              <w:t>Có, đọc 300+ định dạng</w:t>
            </w:r>
          </w:p>
        </w:tc>
        <w:tc>
          <w:tcPr>
            <w:tcW w:w="1567" w:type="dxa"/>
          </w:tcPr>
          <w:p w14:paraId="6F76991C" w14:textId="77777777" w:rsidR="00203A69" w:rsidRPr="00605F1B" w:rsidRDefault="00000000">
            <w:pPr>
              <w:spacing w:before="40" w:after="40"/>
            </w:pPr>
            <w:r w:rsidRPr="00605F1B">
              <w:rPr>
                <w:sz w:val="22"/>
              </w:rPr>
              <w:t>Không rõ</w:t>
            </w:r>
          </w:p>
        </w:tc>
        <w:tc>
          <w:tcPr>
            <w:tcW w:w="1567" w:type="dxa"/>
          </w:tcPr>
          <w:p w14:paraId="33DCB17F" w14:textId="77777777" w:rsidR="00203A69" w:rsidRPr="00605F1B" w:rsidRDefault="00000000">
            <w:pPr>
              <w:spacing w:before="40" w:after="40"/>
            </w:pPr>
            <w:r w:rsidRPr="00605F1B">
              <w:rPr>
                <w:sz w:val="22"/>
              </w:rPr>
              <w:t>Không rõ</w:t>
            </w:r>
          </w:p>
        </w:tc>
        <w:tc>
          <w:tcPr>
            <w:tcW w:w="1567" w:type="dxa"/>
          </w:tcPr>
          <w:p w14:paraId="34922563" w14:textId="77777777" w:rsidR="00203A69" w:rsidRPr="00605F1B" w:rsidRDefault="00000000">
            <w:pPr>
              <w:spacing w:before="40" w:after="40"/>
            </w:pPr>
            <w:r w:rsidRPr="00605F1B">
              <w:rPr>
                <w:sz w:val="22"/>
              </w:rPr>
              <w:t>Không</w:t>
            </w:r>
          </w:p>
        </w:tc>
        <w:tc>
          <w:tcPr>
            <w:tcW w:w="1567" w:type="dxa"/>
          </w:tcPr>
          <w:p w14:paraId="65B10F0B" w14:textId="77777777" w:rsidR="00203A69" w:rsidRPr="00605F1B" w:rsidRDefault="00000000">
            <w:pPr>
              <w:spacing w:before="40" w:after="40"/>
            </w:pPr>
            <w:r w:rsidRPr="00605F1B">
              <w:rPr>
                <w:b/>
                <w:sz w:val="22"/>
              </w:rPr>
              <w:t>Có, ưu tiên trước khi nhận dạng</w:t>
            </w:r>
          </w:p>
        </w:tc>
      </w:tr>
      <w:tr w:rsidR="00203A69" w:rsidRPr="00605F1B" w14:paraId="21BB77E5" w14:textId="77777777">
        <w:trPr>
          <w:jc w:val="center"/>
        </w:trPr>
        <w:tc>
          <w:tcPr>
            <w:tcW w:w="1567" w:type="dxa"/>
          </w:tcPr>
          <w:p w14:paraId="5BA15C87" w14:textId="77777777" w:rsidR="00203A69" w:rsidRPr="00605F1B" w:rsidRDefault="00000000">
            <w:pPr>
              <w:spacing w:before="40" w:after="40"/>
            </w:pPr>
            <w:r w:rsidRPr="00605F1B">
              <w:rPr>
                <w:b/>
                <w:sz w:val="22"/>
              </w:rPr>
              <w:t>Dịch tự động</w:t>
            </w:r>
          </w:p>
        </w:tc>
        <w:tc>
          <w:tcPr>
            <w:tcW w:w="1567" w:type="dxa"/>
          </w:tcPr>
          <w:p w14:paraId="58678F91" w14:textId="77777777" w:rsidR="00203A69" w:rsidRPr="00605F1B" w:rsidRDefault="00000000">
            <w:pPr>
              <w:spacing w:before="40" w:after="40"/>
            </w:pPr>
            <w:r w:rsidRPr="00605F1B">
              <w:rPr>
                <w:sz w:val="22"/>
              </w:rPr>
              <w:t>Có (Google Translate)</w:t>
            </w:r>
          </w:p>
        </w:tc>
        <w:tc>
          <w:tcPr>
            <w:tcW w:w="1567" w:type="dxa"/>
          </w:tcPr>
          <w:p w14:paraId="17FB966E" w14:textId="77777777" w:rsidR="00203A69" w:rsidRPr="00605F1B" w:rsidRDefault="00000000">
            <w:pPr>
              <w:spacing w:before="40" w:after="40"/>
            </w:pPr>
            <w:r w:rsidRPr="00605F1B">
              <w:rPr>
                <w:sz w:val="22"/>
              </w:rPr>
              <w:t>Có (bản trả phí)</w:t>
            </w:r>
          </w:p>
        </w:tc>
        <w:tc>
          <w:tcPr>
            <w:tcW w:w="1567" w:type="dxa"/>
          </w:tcPr>
          <w:p w14:paraId="29C6AAE4" w14:textId="77777777" w:rsidR="00203A69" w:rsidRPr="00605F1B" w:rsidRDefault="00000000">
            <w:pPr>
              <w:spacing w:before="40" w:after="40"/>
            </w:pPr>
            <w:r w:rsidRPr="00605F1B">
              <w:rPr>
                <w:sz w:val="22"/>
              </w:rPr>
              <w:t>Có (100+ ngôn ngữ)</w:t>
            </w:r>
          </w:p>
        </w:tc>
        <w:tc>
          <w:tcPr>
            <w:tcW w:w="1567" w:type="dxa"/>
          </w:tcPr>
          <w:p w14:paraId="4596B7C2" w14:textId="77777777" w:rsidR="00203A69" w:rsidRPr="00605F1B" w:rsidRDefault="00000000">
            <w:pPr>
              <w:spacing w:before="40" w:after="40"/>
            </w:pPr>
            <w:r w:rsidRPr="00605F1B">
              <w:rPr>
                <w:sz w:val="22"/>
              </w:rPr>
              <w:t>Không</w:t>
            </w:r>
          </w:p>
        </w:tc>
        <w:tc>
          <w:tcPr>
            <w:tcW w:w="1567" w:type="dxa"/>
          </w:tcPr>
          <w:p w14:paraId="42145987" w14:textId="77777777" w:rsidR="00203A69" w:rsidRPr="00605F1B" w:rsidRDefault="00000000">
            <w:pPr>
              <w:spacing w:before="40" w:after="40"/>
            </w:pPr>
            <w:r w:rsidRPr="00605F1B">
              <w:rPr>
                <w:sz w:val="22"/>
              </w:rPr>
              <w:t>Có (mô hình ngôn ngữ lớn)</w:t>
            </w:r>
          </w:p>
        </w:tc>
      </w:tr>
      <w:tr w:rsidR="00203A69" w:rsidRPr="00605F1B" w14:paraId="6B6FEB90" w14:textId="77777777">
        <w:trPr>
          <w:jc w:val="center"/>
        </w:trPr>
        <w:tc>
          <w:tcPr>
            <w:tcW w:w="1567" w:type="dxa"/>
          </w:tcPr>
          <w:p w14:paraId="2FF35C97" w14:textId="77777777" w:rsidR="00203A69" w:rsidRPr="00605F1B" w:rsidRDefault="00000000">
            <w:pPr>
              <w:spacing w:before="40" w:after="40"/>
            </w:pPr>
            <w:r w:rsidRPr="00605F1B">
              <w:rPr>
                <w:b/>
                <w:sz w:val="22"/>
              </w:rPr>
              <w:t>Thuật ngữ nhất quán nhiều tập</w:t>
            </w:r>
          </w:p>
        </w:tc>
        <w:tc>
          <w:tcPr>
            <w:tcW w:w="1567" w:type="dxa"/>
          </w:tcPr>
          <w:p w14:paraId="2633E2E0" w14:textId="77777777" w:rsidR="00203A69" w:rsidRPr="00605F1B" w:rsidRDefault="00000000">
            <w:pPr>
              <w:spacing w:before="40" w:after="40"/>
            </w:pPr>
            <w:r w:rsidRPr="00605F1B">
              <w:rPr>
                <w:sz w:val="22"/>
              </w:rPr>
              <w:t>Không có cơ chế riêng</w:t>
            </w:r>
          </w:p>
        </w:tc>
        <w:tc>
          <w:tcPr>
            <w:tcW w:w="1567" w:type="dxa"/>
          </w:tcPr>
          <w:p w14:paraId="2F9372EF" w14:textId="77777777" w:rsidR="00203A69" w:rsidRPr="00605F1B" w:rsidRDefault="00000000">
            <w:pPr>
              <w:spacing w:before="40" w:after="40"/>
            </w:pPr>
            <w:r w:rsidRPr="00605F1B">
              <w:rPr>
                <w:sz w:val="22"/>
              </w:rPr>
              <w:t>Không</w:t>
            </w:r>
          </w:p>
        </w:tc>
        <w:tc>
          <w:tcPr>
            <w:tcW w:w="1567" w:type="dxa"/>
          </w:tcPr>
          <w:p w14:paraId="46AD0035" w14:textId="77777777" w:rsidR="00203A69" w:rsidRPr="00605F1B" w:rsidRDefault="00000000">
            <w:pPr>
              <w:spacing w:before="40" w:after="40"/>
            </w:pPr>
            <w:r w:rsidRPr="00605F1B">
              <w:rPr>
                <w:sz w:val="22"/>
              </w:rPr>
              <w:t>Không</w:t>
            </w:r>
          </w:p>
        </w:tc>
        <w:tc>
          <w:tcPr>
            <w:tcW w:w="1567" w:type="dxa"/>
          </w:tcPr>
          <w:p w14:paraId="75EDD2BC" w14:textId="77777777" w:rsidR="00203A69" w:rsidRPr="00605F1B" w:rsidRDefault="00000000">
            <w:pPr>
              <w:spacing w:before="40" w:after="40"/>
            </w:pPr>
            <w:r w:rsidRPr="00605F1B">
              <w:rPr>
                <w:sz w:val="22"/>
              </w:rPr>
              <w:t>Không</w:t>
            </w:r>
          </w:p>
        </w:tc>
        <w:tc>
          <w:tcPr>
            <w:tcW w:w="1567" w:type="dxa"/>
          </w:tcPr>
          <w:p w14:paraId="3FBA5C33" w14:textId="77777777" w:rsidR="00203A69" w:rsidRPr="00605F1B" w:rsidRDefault="00000000">
            <w:pPr>
              <w:spacing w:before="40" w:after="40"/>
            </w:pPr>
            <w:r w:rsidRPr="00605F1B">
              <w:rPr>
                <w:b/>
                <w:sz w:val="22"/>
              </w:rPr>
              <w:t>Có, bảng thuật ngữ theo nhóm</w:t>
            </w:r>
          </w:p>
        </w:tc>
      </w:tr>
      <w:tr w:rsidR="00203A69" w:rsidRPr="00605F1B" w14:paraId="3238BDB3" w14:textId="77777777">
        <w:trPr>
          <w:jc w:val="center"/>
        </w:trPr>
        <w:tc>
          <w:tcPr>
            <w:tcW w:w="1567" w:type="dxa"/>
          </w:tcPr>
          <w:p w14:paraId="3FACE7C0" w14:textId="77777777" w:rsidR="00203A69" w:rsidRPr="00605F1B" w:rsidRDefault="00000000">
            <w:pPr>
              <w:spacing w:before="40" w:after="40"/>
            </w:pPr>
            <w:r w:rsidRPr="00605F1B">
              <w:rPr>
                <w:b/>
                <w:sz w:val="22"/>
              </w:rPr>
              <w:t>Xóa/che phụ đề cứng</w:t>
            </w:r>
          </w:p>
        </w:tc>
        <w:tc>
          <w:tcPr>
            <w:tcW w:w="1567" w:type="dxa"/>
          </w:tcPr>
          <w:p w14:paraId="67439514" w14:textId="77777777" w:rsidR="00203A69" w:rsidRPr="00605F1B" w:rsidRDefault="00000000">
            <w:pPr>
              <w:spacing w:before="40" w:after="40"/>
            </w:pPr>
            <w:r w:rsidRPr="00605F1B">
              <w:rPr>
                <w:sz w:val="22"/>
              </w:rPr>
              <w:t>Không</w:t>
            </w:r>
          </w:p>
        </w:tc>
        <w:tc>
          <w:tcPr>
            <w:tcW w:w="1567" w:type="dxa"/>
          </w:tcPr>
          <w:p w14:paraId="26BB026C" w14:textId="77777777" w:rsidR="00203A69" w:rsidRPr="00605F1B" w:rsidRDefault="00000000">
            <w:pPr>
              <w:spacing w:before="40" w:after="40"/>
            </w:pPr>
            <w:r w:rsidRPr="00605F1B">
              <w:rPr>
                <w:sz w:val="22"/>
              </w:rPr>
              <w:t>Không</w:t>
            </w:r>
          </w:p>
        </w:tc>
        <w:tc>
          <w:tcPr>
            <w:tcW w:w="1567" w:type="dxa"/>
          </w:tcPr>
          <w:p w14:paraId="6F58C11F" w14:textId="77777777" w:rsidR="00203A69" w:rsidRPr="00605F1B" w:rsidRDefault="00000000">
            <w:pPr>
              <w:spacing w:before="40" w:after="40"/>
            </w:pPr>
            <w:r w:rsidRPr="00605F1B">
              <w:rPr>
                <w:sz w:val="22"/>
              </w:rPr>
              <w:t>Không</w:t>
            </w:r>
          </w:p>
        </w:tc>
        <w:tc>
          <w:tcPr>
            <w:tcW w:w="1567" w:type="dxa"/>
          </w:tcPr>
          <w:p w14:paraId="3AF5C4F0" w14:textId="77777777" w:rsidR="00203A69" w:rsidRPr="00605F1B" w:rsidRDefault="00000000">
            <w:pPr>
              <w:spacing w:before="40" w:after="40"/>
            </w:pPr>
            <w:r w:rsidRPr="00605F1B">
              <w:rPr>
                <w:sz w:val="22"/>
              </w:rPr>
              <w:t>Có (AI inpainting)</w:t>
            </w:r>
          </w:p>
        </w:tc>
        <w:tc>
          <w:tcPr>
            <w:tcW w:w="1567" w:type="dxa"/>
          </w:tcPr>
          <w:p w14:paraId="0190FCA4" w14:textId="77777777" w:rsidR="00203A69" w:rsidRPr="00605F1B" w:rsidRDefault="00000000">
            <w:pPr>
              <w:spacing w:before="40" w:after="40"/>
            </w:pPr>
            <w:r w:rsidRPr="00605F1B">
              <w:rPr>
                <w:b/>
                <w:sz w:val="22"/>
              </w:rPr>
              <w:t>Có, làm mờ vùng người dùng khoanh</w:t>
            </w:r>
          </w:p>
        </w:tc>
      </w:tr>
      <w:tr w:rsidR="00203A69" w:rsidRPr="00605F1B" w14:paraId="1C47FEEE" w14:textId="77777777">
        <w:trPr>
          <w:jc w:val="center"/>
        </w:trPr>
        <w:tc>
          <w:tcPr>
            <w:tcW w:w="1567" w:type="dxa"/>
          </w:tcPr>
          <w:p w14:paraId="45D2569E" w14:textId="77777777" w:rsidR="00203A69" w:rsidRPr="00605F1B" w:rsidRDefault="00000000">
            <w:pPr>
              <w:spacing w:before="40" w:after="40"/>
            </w:pPr>
            <w:r w:rsidRPr="00605F1B">
              <w:rPr>
                <w:b/>
                <w:sz w:val="22"/>
              </w:rPr>
              <w:t>Cháy phụ đề + che phụ đề cứng cùng lúc</w:t>
            </w:r>
          </w:p>
        </w:tc>
        <w:tc>
          <w:tcPr>
            <w:tcW w:w="1567" w:type="dxa"/>
          </w:tcPr>
          <w:p w14:paraId="3151C188" w14:textId="77777777" w:rsidR="00203A69" w:rsidRPr="00605F1B" w:rsidRDefault="00000000">
            <w:pPr>
              <w:spacing w:before="40" w:after="40"/>
            </w:pPr>
            <w:r w:rsidRPr="00605F1B">
              <w:rPr>
                <w:sz w:val="22"/>
              </w:rPr>
              <w:t>Không</w:t>
            </w:r>
          </w:p>
        </w:tc>
        <w:tc>
          <w:tcPr>
            <w:tcW w:w="1567" w:type="dxa"/>
          </w:tcPr>
          <w:p w14:paraId="287A3D33" w14:textId="77777777" w:rsidR="00203A69" w:rsidRPr="00605F1B" w:rsidRDefault="00000000">
            <w:pPr>
              <w:spacing w:before="40" w:after="40"/>
            </w:pPr>
            <w:r w:rsidRPr="00605F1B">
              <w:rPr>
                <w:sz w:val="22"/>
              </w:rPr>
              <w:t>Không</w:t>
            </w:r>
          </w:p>
        </w:tc>
        <w:tc>
          <w:tcPr>
            <w:tcW w:w="1567" w:type="dxa"/>
          </w:tcPr>
          <w:p w14:paraId="748A893E" w14:textId="77777777" w:rsidR="00203A69" w:rsidRPr="00605F1B" w:rsidRDefault="00000000">
            <w:pPr>
              <w:spacing w:before="40" w:after="40"/>
            </w:pPr>
            <w:r w:rsidRPr="00605F1B">
              <w:rPr>
                <w:sz w:val="22"/>
              </w:rPr>
              <w:t>Không</w:t>
            </w:r>
          </w:p>
        </w:tc>
        <w:tc>
          <w:tcPr>
            <w:tcW w:w="1567" w:type="dxa"/>
          </w:tcPr>
          <w:p w14:paraId="01C006D0" w14:textId="77777777" w:rsidR="00203A69" w:rsidRPr="00605F1B" w:rsidRDefault="00000000">
            <w:pPr>
              <w:spacing w:before="40" w:after="40"/>
            </w:pPr>
            <w:r w:rsidRPr="00605F1B">
              <w:rPr>
                <w:sz w:val="22"/>
              </w:rPr>
              <w:t>Không</w:t>
            </w:r>
          </w:p>
        </w:tc>
        <w:tc>
          <w:tcPr>
            <w:tcW w:w="1567" w:type="dxa"/>
          </w:tcPr>
          <w:p w14:paraId="3ED213A2" w14:textId="77777777" w:rsidR="00203A69" w:rsidRPr="00605F1B" w:rsidRDefault="00000000">
            <w:pPr>
              <w:spacing w:before="40" w:after="40"/>
            </w:pPr>
            <w:r w:rsidRPr="00605F1B">
              <w:rPr>
                <w:b/>
                <w:sz w:val="22"/>
              </w:rPr>
              <w:t>Có, trong một lần nén</w:t>
            </w:r>
          </w:p>
        </w:tc>
      </w:tr>
      <w:tr w:rsidR="00203A69" w:rsidRPr="00605F1B" w14:paraId="6370D56A" w14:textId="77777777">
        <w:trPr>
          <w:jc w:val="center"/>
        </w:trPr>
        <w:tc>
          <w:tcPr>
            <w:tcW w:w="1567" w:type="dxa"/>
          </w:tcPr>
          <w:p w14:paraId="110BA91C" w14:textId="77777777" w:rsidR="00203A69" w:rsidRPr="00605F1B" w:rsidRDefault="00000000">
            <w:pPr>
              <w:spacing w:before="40" w:after="40"/>
            </w:pPr>
            <w:r w:rsidRPr="00605F1B">
              <w:rPr>
                <w:b/>
                <w:sz w:val="22"/>
              </w:rPr>
              <w:t>Chi phí người dùng cuối</w:t>
            </w:r>
          </w:p>
        </w:tc>
        <w:tc>
          <w:tcPr>
            <w:tcW w:w="1567" w:type="dxa"/>
          </w:tcPr>
          <w:p w14:paraId="076356F1" w14:textId="77777777" w:rsidR="00203A69" w:rsidRPr="00605F1B" w:rsidRDefault="00000000">
            <w:pPr>
              <w:spacing w:before="40" w:after="40"/>
            </w:pPr>
            <w:r w:rsidRPr="00605F1B">
              <w:rPr>
                <w:sz w:val="22"/>
              </w:rPr>
              <w:t>Miễn phí</w:t>
            </w:r>
          </w:p>
        </w:tc>
        <w:tc>
          <w:tcPr>
            <w:tcW w:w="1567" w:type="dxa"/>
          </w:tcPr>
          <w:p w14:paraId="090AFEC5" w14:textId="77777777" w:rsidR="00203A69" w:rsidRPr="00605F1B" w:rsidRDefault="00000000">
            <w:pPr>
              <w:spacing w:before="40" w:after="40"/>
            </w:pPr>
            <w:r w:rsidRPr="00605F1B">
              <w:rPr>
                <w:sz w:val="22"/>
              </w:rPr>
              <w:t>Bản dịch từ ~55 USD/tháng, giới hạn 20 phút/tháng</w:t>
            </w:r>
          </w:p>
        </w:tc>
        <w:tc>
          <w:tcPr>
            <w:tcW w:w="1567" w:type="dxa"/>
          </w:tcPr>
          <w:p w14:paraId="05DC8D48" w14:textId="77777777" w:rsidR="00203A69" w:rsidRPr="00605F1B" w:rsidRDefault="00000000">
            <w:pPr>
              <w:spacing w:before="40" w:after="40"/>
            </w:pPr>
            <w:r w:rsidRPr="00605F1B">
              <w:rPr>
                <w:sz w:val="22"/>
              </w:rPr>
              <w:t xml:space="preserve">Bản miễn phí 10 phút/tháng, có dấu chìm; bản trả phí từ ~16 </w:t>
            </w:r>
            <w:r w:rsidRPr="00605F1B">
              <w:rPr>
                <w:sz w:val="22"/>
              </w:rPr>
              <w:lastRenderedPageBreak/>
              <w:t>USD/tháng</w:t>
            </w:r>
          </w:p>
        </w:tc>
        <w:tc>
          <w:tcPr>
            <w:tcW w:w="1567" w:type="dxa"/>
          </w:tcPr>
          <w:p w14:paraId="7924C218" w14:textId="77777777" w:rsidR="00203A69" w:rsidRPr="00605F1B" w:rsidRDefault="00000000">
            <w:pPr>
              <w:spacing w:before="40" w:after="40"/>
            </w:pPr>
            <w:r w:rsidRPr="00605F1B">
              <w:rPr>
                <w:sz w:val="22"/>
              </w:rPr>
              <w:lastRenderedPageBreak/>
              <w:t>Trả phí theo lượt</w:t>
            </w:r>
          </w:p>
        </w:tc>
        <w:tc>
          <w:tcPr>
            <w:tcW w:w="1567" w:type="dxa"/>
          </w:tcPr>
          <w:p w14:paraId="123702BD" w14:textId="77777777" w:rsidR="00203A69" w:rsidRPr="00605F1B" w:rsidRDefault="00000000">
            <w:pPr>
              <w:spacing w:before="40" w:after="40"/>
            </w:pPr>
            <w:r w:rsidRPr="00605F1B">
              <w:rPr>
                <w:sz w:val="22"/>
              </w:rPr>
              <w:t>Chỉ trả tiền API dịch theo lượng dùng thật</w:t>
            </w:r>
          </w:p>
        </w:tc>
      </w:tr>
      <w:tr w:rsidR="00203A69" w:rsidRPr="00605F1B" w14:paraId="45FF6AF5" w14:textId="77777777">
        <w:trPr>
          <w:jc w:val="center"/>
        </w:trPr>
        <w:tc>
          <w:tcPr>
            <w:tcW w:w="1567" w:type="dxa"/>
          </w:tcPr>
          <w:p w14:paraId="7AB82BA8" w14:textId="77777777" w:rsidR="00203A69" w:rsidRPr="00605F1B" w:rsidRDefault="00000000">
            <w:pPr>
              <w:spacing w:before="40" w:after="40"/>
            </w:pPr>
            <w:r w:rsidRPr="00605F1B">
              <w:rPr>
                <w:b/>
                <w:sz w:val="22"/>
              </w:rPr>
              <w:t>Dữ liệu rời khỏi máy</w:t>
            </w:r>
          </w:p>
        </w:tc>
        <w:tc>
          <w:tcPr>
            <w:tcW w:w="1567" w:type="dxa"/>
          </w:tcPr>
          <w:p w14:paraId="066FB84E" w14:textId="77777777" w:rsidR="00203A69" w:rsidRPr="00605F1B" w:rsidRDefault="00000000">
            <w:pPr>
              <w:spacing w:before="40" w:after="40"/>
            </w:pPr>
            <w:r w:rsidRPr="00605F1B">
              <w:rPr>
                <w:sz w:val="22"/>
              </w:rPr>
              <w:t>Không (trừ khi gọi dịch)</w:t>
            </w:r>
          </w:p>
        </w:tc>
        <w:tc>
          <w:tcPr>
            <w:tcW w:w="1567" w:type="dxa"/>
          </w:tcPr>
          <w:p w14:paraId="06FE4DF3" w14:textId="77777777" w:rsidR="00203A69" w:rsidRPr="00605F1B" w:rsidRDefault="00000000">
            <w:pPr>
              <w:spacing w:before="40" w:after="40"/>
            </w:pPr>
            <w:r w:rsidRPr="00605F1B">
              <w:rPr>
                <w:sz w:val="22"/>
              </w:rPr>
              <w:t>Có, tải video lên máy chủ</w:t>
            </w:r>
          </w:p>
        </w:tc>
        <w:tc>
          <w:tcPr>
            <w:tcW w:w="1567" w:type="dxa"/>
          </w:tcPr>
          <w:p w14:paraId="65010CEF" w14:textId="77777777" w:rsidR="00203A69" w:rsidRPr="00605F1B" w:rsidRDefault="00000000">
            <w:pPr>
              <w:spacing w:before="40" w:after="40"/>
            </w:pPr>
            <w:r w:rsidRPr="00605F1B">
              <w:rPr>
                <w:sz w:val="22"/>
              </w:rPr>
              <w:t>Có, tải video lên máy chủ</w:t>
            </w:r>
          </w:p>
        </w:tc>
        <w:tc>
          <w:tcPr>
            <w:tcW w:w="1567" w:type="dxa"/>
          </w:tcPr>
          <w:p w14:paraId="745A2CB9" w14:textId="77777777" w:rsidR="00203A69" w:rsidRPr="00605F1B" w:rsidRDefault="00000000">
            <w:pPr>
              <w:spacing w:before="40" w:after="40"/>
            </w:pPr>
            <w:r w:rsidRPr="00605F1B">
              <w:rPr>
                <w:sz w:val="22"/>
              </w:rPr>
              <w:t>Có, tải video lên máy chủ</w:t>
            </w:r>
          </w:p>
        </w:tc>
        <w:tc>
          <w:tcPr>
            <w:tcW w:w="1567" w:type="dxa"/>
          </w:tcPr>
          <w:p w14:paraId="4272B7BB" w14:textId="77777777" w:rsidR="00203A69" w:rsidRPr="00605F1B" w:rsidRDefault="00000000">
            <w:pPr>
              <w:spacing w:before="40" w:after="40"/>
            </w:pPr>
            <w:r w:rsidRPr="00605F1B">
              <w:rPr>
                <w:b/>
                <w:sz w:val="22"/>
              </w:rPr>
              <w:t>Không, chỉ gửi văn bản phụ đề đi dịch</w:t>
            </w:r>
          </w:p>
        </w:tc>
      </w:tr>
    </w:tbl>
    <w:p w14:paraId="72B713AA" w14:textId="77777777" w:rsidR="00203A69" w:rsidRPr="00605F1B" w:rsidRDefault="00203A69"/>
    <w:p w14:paraId="747A58B7" w14:textId="77777777" w:rsidR="00203A69" w:rsidRPr="00605F1B" w:rsidRDefault="00000000">
      <w:pPr>
        <w:pStyle w:val="Heading3"/>
        <w:rPr>
          <w:color w:val="auto"/>
        </w:rPr>
      </w:pPr>
      <w:r w:rsidRPr="00605F1B">
        <w:rPr>
          <w:color w:val="auto"/>
        </w:rPr>
        <w:t>2.3 Nhận xét và khoảng trống tìm được</w:t>
      </w:r>
    </w:p>
    <w:p w14:paraId="14AA5D58" w14:textId="77777777" w:rsidR="00203A69" w:rsidRPr="00605F1B" w:rsidRDefault="00000000">
      <w:pPr>
        <w:jc w:val="both"/>
      </w:pPr>
      <w:r w:rsidRPr="00605F1B">
        <w:rPr>
          <w:b/>
        </w:rPr>
        <w:t>Nhận xét 1 — Không công cụ nào làm cả hai việc trong một lượt.</w:t>
      </w:r>
      <w:r w:rsidRPr="00605F1B">
        <w:t xml:space="preserve"> Các công cụ dịch phụ đề (Subtitle Edit, VEED, Kapwing) không xử lý phụ đề cứng; các công cụ xóa phụ đề cứng (GhostCut, Media.io) không dịch. Người dùng muốn cả hai phải chạy qua hai phần mềm, tức là </w:t>
      </w:r>
      <w:r w:rsidRPr="00605F1B">
        <w:rPr>
          <w:b/>
        </w:rPr>
        <w:t>video bị nén lại hai lần</w:t>
      </w:r>
      <w:r w:rsidRPr="00605F1B">
        <w:t>, mỗi lần đều mất chất lượng.</w:t>
      </w:r>
    </w:p>
    <w:p w14:paraId="66CBABFE" w14:textId="77777777" w:rsidR="00203A69" w:rsidRPr="00605F1B" w:rsidRDefault="00000000">
      <w:pPr>
        <w:jc w:val="both"/>
      </w:pPr>
      <w:r w:rsidRPr="00605F1B">
        <w:rPr>
          <w:b/>
        </w:rPr>
        <w:t>Nhận xét 2 — Không công cụ nào giữ thuật ngữ nhất quán giữa các tập.</w:t>
      </w:r>
      <w:r w:rsidRPr="00605F1B">
        <w:t xml:space="preserve"> Với phim bộ hay kênh nhiều tập, tên riêng dịch ở tập 1 không được ghi nhớ sang tập 24. Người dùng phải tự dò và sửa tay, hoặc chấp nhận mỗi tập một cách gọi khác nhau.</w:t>
      </w:r>
    </w:p>
    <w:p w14:paraId="2E9223DD" w14:textId="77777777" w:rsidR="00203A69" w:rsidRPr="00605F1B" w:rsidRDefault="00000000">
      <w:pPr>
        <w:jc w:val="both"/>
      </w:pPr>
      <w:r w:rsidRPr="00605F1B">
        <w:rPr>
          <w:b/>
        </w:rPr>
        <w:t>Nhận xét 3 — Các công cụ web đều yêu cầu tải video lên máy chủ.</w:t>
      </w:r>
      <w:r w:rsidRPr="00605F1B">
        <w:t xml:space="preserve"> Với video chưa phát hành hoặc có bản quyền, đây là rào cản thật. Chưa kể chi phí: bản dịch của VEED giới hạn 20 phút mỗi tháng, không đủ cho một tập phim.</w:t>
      </w:r>
    </w:p>
    <w:p w14:paraId="3776A10A" w14:textId="77777777" w:rsidR="00203A69" w:rsidRPr="00605F1B" w:rsidRDefault="00000000">
      <w:pPr>
        <w:jc w:val="both"/>
      </w:pPr>
      <w:r w:rsidRPr="00605F1B">
        <w:rPr>
          <w:b/>
        </w:rPr>
        <w:t>Nhận xét 4 — Xóa phụ đề cứng không có lời giải hoàn hảo.</w:t>
      </w:r>
      <w:r w:rsidRPr="00605F1B">
        <w:t xml:space="preserve"> Khi chữ đã cháy vào pixel thì không công cụ nào phục hồi được phần hình bị che. Các công cụ AI inpainting cố dựng lại nền và thường để lại vệt nhòe. Hệ thống của nhóm chọn cách trung thực hơn: </w:t>
      </w:r>
      <w:r w:rsidRPr="00605F1B">
        <w:rPr>
          <w:b/>
        </w:rPr>
        <w:t>làm mờ vùng đó rồi đặt phụ đề Việt đè lên</w:t>
      </w:r>
      <w:r w:rsidRPr="00605F1B">
        <w:t>, che gần hết vệt cũ mà không giả vờ phục hồi được thứ không còn.</w:t>
      </w:r>
    </w:p>
    <w:p w14:paraId="5D0CC89C" w14:textId="77777777" w:rsidR="00203A69" w:rsidRPr="00605F1B" w:rsidRDefault="00000000">
      <w:pPr>
        <w:jc w:val="both"/>
      </w:pPr>
      <w:r w:rsidRPr="00605F1B">
        <w:rPr>
          <w:b/>
        </w:rPr>
        <w:t>Khoảng trống hệ thống nhắm tới:</w:t>
      </w:r>
      <w:r w:rsidRPr="00605F1B">
        <w:t xml:space="preserve"> một công cụ chạy cục bộ, làm được cả dịch lẫn che phụ đề cứng trong </w:t>
      </w:r>
      <w:r w:rsidRPr="00605F1B">
        <w:rPr>
          <w:b/>
        </w:rPr>
        <w:t>một lần nén duy nhất</w:t>
      </w:r>
      <w:r w:rsidRPr="00605F1B">
        <w:t>, và nhớ được thuật ngữ giữa các tập của cùng một bộ phim.</w:t>
      </w:r>
    </w:p>
    <w:p w14:paraId="4E78E98E" w14:textId="77777777" w:rsidR="00203A69" w:rsidRPr="00605F1B" w:rsidRDefault="00000000">
      <w:pPr>
        <w:pStyle w:val="Heading3"/>
        <w:rPr>
          <w:color w:val="auto"/>
        </w:rPr>
      </w:pPr>
      <w:r w:rsidRPr="00605F1B">
        <w:rPr>
          <w:color w:val="auto"/>
        </w:rPr>
        <w:t>2.4 Biên bản khảo sát</w:t>
      </w:r>
    </w:p>
    <w:p w14:paraId="0FA4C11C" w14:textId="77777777" w:rsidR="00203A69" w:rsidRPr="00605F1B" w:rsidRDefault="00000000">
      <w:pPr>
        <w:ind w:left="567"/>
      </w:pPr>
      <w:r w:rsidRPr="00605F1B">
        <w:rPr>
          <w:i/>
        </w:rPr>
        <w:t>Mẫu để nhóm điền sau buổi khảo sát. Mỗi thành viên khảo sát ít nhất một hệ thống.</w:t>
      </w:r>
    </w:p>
    <w:tbl>
      <w:tblPr>
        <w:tblStyle w:val="TableGrid"/>
        <w:tblW w:w="0" w:type="auto"/>
        <w:jc w:val="center"/>
        <w:tblLook w:val="04A0" w:firstRow="1" w:lastRow="0" w:firstColumn="1" w:lastColumn="0" w:noHBand="0" w:noVBand="1"/>
      </w:tblPr>
      <w:tblGrid>
        <w:gridCol w:w="4702"/>
        <w:gridCol w:w="4702"/>
      </w:tblGrid>
      <w:tr w:rsidR="00203A69" w:rsidRPr="00605F1B" w14:paraId="1D170556" w14:textId="77777777">
        <w:trPr>
          <w:jc w:val="center"/>
        </w:trPr>
        <w:tc>
          <w:tcPr>
            <w:tcW w:w="4702" w:type="dxa"/>
          </w:tcPr>
          <w:p w14:paraId="3E90FE74" w14:textId="77777777" w:rsidR="00203A69" w:rsidRPr="00605F1B" w:rsidRDefault="00000000">
            <w:pPr>
              <w:spacing w:before="40" w:after="40"/>
              <w:jc w:val="center"/>
            </w:pPr>
            <w:r w:rsidRPr="00605F1B">
              <w:rPr>
                <w:b/>
                <w:sz w:val="22"/>
              </w:rPr>
              <w:t>Mục</w:t>
            </w:r>
          </w:p>
        </w:tc>
        <w:tc>
          <w:tcPr>
            <w:tcW w:w="4702" w:type="dxa"/>
          </w:tcPr>
          <w:p w14:paraId="5B7E7338" w14:textId="77777777" w:rsidR="00203A69" w:rsidRPr="00605F1B" w:rsidRDefault="00000000">
            <w:pPr>
              <w:spacing w:before="40" w:after="40"/>
              <w:jc w:val="center"/>
            </w:pPr>
            <w:r w:rsidRPr="00605F1B">
              <w:rPr>
                <w:b/>
                <w:sz w:val="22"/>
              </w:rPr>
              <w:t>Nội dung</w:t>
            </w:r>
          </w:p>
        </w:tc>
      </w:tr>
      <w:tr w:rsidR="00203A69" w:rsidRPr="00605F1B" w14:paraId="6402ADEC" w14:textId="77777777">
        <w:trPr>
          <w:jc w:val="center"/>
        </w:trPr>
        <w:tc>
          <w:tcPr>
            <w:tcW w:w="4702" w:type="dxa"/>
          </w:tcPr>
          <w:p w14:paraId="17346D7D" w14:textId="77777777" w:rsidR="00203A69" w:rsidRPr="00605F1B" w:rsidRDefault="00000000">
            <w:pPr>
              <w:spacing w:before="40" w:after="40"/>
            </w:pPr>
            <w:r w:rsidRPr="00605F1B">
              <w:rPr>
                <w:b/>
                <w:sz w:val="22"/>
              </w:rPr>
              <w:t>Thời gian</w:t>
            </w:r>
          </w:p>
        </w:tc>
        <w:tc>
          <w:tcPr>
            <w:tcW w:w="4702" w:type="dxa"/>
          </w:tcPr>
          <w:p w14:paraId="5159258F" w14:textId="154A1BF6" w:rsidR="00203A69" w:rsidRPr="00605F1B" w:rsidRDefault="00272725">
            <w:pPr>
              <w:spacing w:before="40" w:after="40"/>
            </w:pPr>
            <w:r>
              <w:t>16/09/2026</w:t>
            </w:r>
          </w:p>
        </w:tc>
      </w:tr>
      <w:tr w:rsidR="00203A69" w:rsidRPr="00605F1B" w14:paraId="52DD3A25" w14:textId="77777777">
        <w:trPr>
          <w:jc w:val="center"/>
        </w:trPr>
        <w:tc>
          <w:tcPr>
            <w:tcW w:w="4702" w:type="dxa"/>
          </w:tcPr>
          <w:p w14:paraId="55D721CE" w14:textId="77777777" w:rsidR="00203A69" w:rsidRPr="00605F1B" w:rsidRDefault="00000000">
            <w:pPr>
              <w:spacing w:before="40" w:after="40"/>
            </w:pPr>
            <w:r w:rsidRPr="00605F1B">
              <w:rPr>
                <w:b/>
                <w:sz w:val="22"/>
              </w:rPr>
              <w:t>Hình thức</w:t>
            </w:r>
          </w:p>
        </w:tc>
        <w:tc>
          <w:tcPr>
            <w:tcW w:w="4702" w:type="dxa"/>
          </w:tcPr>
          <w:p w14:paraId="3938CB54" w14:textId="77777777" w:rsidR="00203A69" w:rsidRPr="00605F1B" w:rsidRDefault="00000000">
            <w:pPr>
              <w:spacing w:before="40" w:after="40"/>
            </w:pPr>
            <w:r w:rsidRPr="00605F1B">
              <w:rPr>
                <w:sz w:val="22"/>
              </w:rPr>
              <w:t xml:space="preserve">Khảo sát trực tuyến trang chủ, trang giá và tài liệu </w:t>
            </w:r>
            <w:r w:rsidRPr="00605F1B">
              <w:rPr>
                <w:sz w:val="22"/>
              </w:rPr>
              <w:lastRenderedPageBreak/>
              <w:t>chính thức</w:t>
            </w:r>
          </w:p>
        </w:tc>
      </w:tr>
      <w:tr w:rsidR="00203A69" w:rsidRPr="00605F1B" w14:paraId="686C5D93" w14:textId="77777777">
        <w:trPr>
          <w:jc w:val="center"/>
        </w:trPr>
        <w:tc>
          <w:tcPr>
            <w:tcW w:w="4702" w:type="dxa"/>
          </w:tcPr>
          <w:p w14:paraId="0C0C751C" w14:textId="77777777" w:rsidR="00203A69" w:rsidRPr="00605F1B" w:rsidRDefault="00000000">
            <w:pPr>
              <w:spacing w:before="40" w:after="40"/>
            </w:pPr>
            <w:r w:rsidRPr="00605F1B">
              <w:rPr>
                <w:b/>
                <w:sz w:val="22"/>
              </w:rPr>
              <w:lastRenderedPageBreak/>
              <w:t>Thành viên tham gia</w:t>
            </w:r>
          </w:p>
        </w:tc>
        <w:tc>
          <w:tcPr>
            <w:tcW w:w="4702" w:type="dxa"/>
          </w:tcPr>
          <w:p w14:paraId="54F57A94" w14:textId="6FF55CDD" w:rsidR="00203A69" w:rsidRPr="00605F1B" w:rsidRDefault="00272725">
            <w:pPr>
              <w:spacing w:before="40" w:after="40"/>
            </w:pPr>
            <w:r>
              <w:t>Nguyễn Lê Đức Bình, Đinh Hoàng Phú</w:t>
            </w:r>
          </w:p>
        </w:tc>
      </w:tr>
      <w:tr w:rsidR="00203A69" w:rsidRPr="00605F1B" w14:paraId="53D9AE60" w14:textId="77777777">
        <w:trPr>
          <w:jc w:val="center"/>
        </w:trPr>
        <w:tc>
          <w:tcPr>
            <w:tcW w:w="4702" w:type="dxa"/>
          </w:tcPr>
          <w:p w14:paraId="204EBA21" w14:textId="77777777" w:rsidR="00203A69" w:rsidRPr="00605F1B" w:rsidRDefault="00000000">
            <w:pPr>
              <w:spacing w:before="40" w:after="40"/>
            </w:pPr>
            <w:r w:rsidRPr="00605F1B">
              <w:rPr>
                <w:b/>
                <w:sz w:val="22"/>
              </w:rPr>
              <w:t>Hệ thống khảo sát</w:t>
            </w:r>
          </w:p>
        </w:tc>
        <w:tc>
          <w:tcPr>
            <w:tcW w:w="4702" w:type="dxa"/>
          </w:tcPr>
          <w:p w14:paraId="074742C8" w14:textId="1FD7D3BB" w:rsidR="00203A69" w:rsidRPr="00605F1B" w:rsidRDefault="00000000">
            <w:pPr>
              <w:spacing w:before="40" w:after="40"/>
            </w:pPr>
            <w:r w:rsidRPr="00605F1B">
              <w:rPr>
                <w:sz w:val="22"/>
              </w:rPr>
              <w:t>Subtitle Edit (</w:t>
            </w:r>
            <w:r w:rsidR="00272725">
              <w:rPr>
                <w:sz w:val="22"/>
              </w:rPr>
              <w:t>Nguyễn Lê Đức Bình</w:t>
            </w:r>
            <w:r w:rsidRPr="00605F1B">
              <w:rPr>
                <w:sz w:val="22"/>
              </w:rPr>
              <w:t>), VEED.IO (</w:t>
            </w:r>
            <w:r w:rsidR="00272725">
              <w:rPr>
                <w:sz w:val="22"/>
              </w:rPr>
              <w:t>Nguyễn Lê Đức Bình</w:t>
            </w:r>
            <w:r w:rsidRPr="00605F1B">
              <w:rPr>
                <w:sz w:val="22"/>
              </w:rPr>
              <w:t>), Kapwing (</w:t>
            </w:r>
            <w:r w:rsidR="00272725">
              <w:rPr>
                <w:sz w:val="22"/>
              </w:rPr>
              <w:t>Đinh Hoàng Phú</w:t>
            </w:r>
            <w:r w:rsidRPr="00605F1B">
              <w:rPr>
                <w:sz w:val="22"/>
              </w:rPr>
              <w:t>), GhostCut/Media.io (</w:t>
            </w:r>
            <w:r w:rsidR="00272725">
              <w:rPr>
                <w:sz w:val="22"/>
              </w:rPr>
              <w:t>Đinh Hoàng Phú</w:t>
            </w:r>
            <w:r w:rsidRPr="00605F1B">
              <w:rPr>
                <w:sz w:val="22"/>
              </w:rPr>
              <w:t>)</w:t>
            </w:r>
          </w:p>
        </w:tc>
      </w:tr>
      <w:tr w:rsidR="00203A69" w:rsidRPr="00605F1B" w14:paraId="74088091" w14:textId="77777777">
        <w:trPr>
          <w:jc w:val="center"/>
        </w:trPr>
        <w:tc>
          <w:tcPr>
            <w:tcW w:w="4702" w:type="dxa"/>
          </w:tcPr>
          <w:p w14:paraId="610369CC" w14:textId="77777777" w:rsidR="00203A69" w:rsidRPr="00605F1B" w:rsidRDefault="00000000">
            <w:pPr>
              <w:spacing w:before="40" w:after="40"/>
            </w:pPr>
            <w:r w:rsidRPr="00605F1B">
              <w:rPr>
                <w:b/>
                <w:sz w:val="22"/>
              </w:rPr>
              <w:t>Bằng chứng thu thập</w:t>
            </w:r>
          </w:p>
        </w:tc>
        <w:tc>
          <w:tcPr>
            <w:tcW w:w="4702" w:type="dxa"/>
          </w:tcPr>
          <w:p w14:paraId="5AFE978A" w14:textId="77777777" w:rsidR="00203A69" w:rsidRPr="00605F1B" w:rsidRDefault="00000000">
            <w:pPr>
              <w:spacing w:before="40" w:after="40"/>
            </w:pPr>
            <w:r w:rsidRPr="00605F1B">
              <w:rPr>
                <w:sz w:val="22"/>
              </w:rPr>
              <w:t xml:space="preserve">Ảnh chụp màn hình lưu tại </w:t>
            </w:r>
            <w:r w:rsidRPr="00605F1B">
              <w:rPr>
                <w:rFonts w:ascii="Consolas" w:eastAsia="Consolas" w:hAnsi="Consolas"/>
                <w:sz w:val="20"/>
              </w:rPr>
              <w:t>docs/khaosat/</w:t>
            </w:r>
          </w:p>
        </w:tc>
      </w:tr>
      <w:tr w:rsidR="00203A69" w:rsidRPr="00605F1B" w14:paraId="7DA7526C" w14:textId="77777777">
        <w:trPr>
          <w:jc w:val="center"/>
        </w:trPr>
        <w:tc>
          <w:tcPr>
            <w:tcW w:w="4702" w:type="dxa"/>
          </w:tcPr>
          <w:p w14:paraId="0539290D" w14:textId="77777777" w:rsidR="00203A69" w:rsidRPr="00605F1B" w:rsidRDefault="00000000">
            <w:pPr>
              <w:spacing w:before="40" w:after="40"/>
            </w:pPr>
            <w:r w:rsidRPr="00605F1B">
              <w:rPr>
                <w:b/>
                <w:sz w:val="22"/>
              </w:rPr>
              <w:t>Kết luận thống nhất</w:t>
            </w:r>
          </w:p>
        </w:tc>
        <w:tc>
          <w:tcPr>
            <w:tcW w:w="4702" w:type="dxa"/>
          </w:tcPr>
          <w:p w14:paraId="7CE87A43" w14:textId="77777777" w:rsidR="00203A69" w:rsidRPr="00605F1B" w:rsidRDefault="00000000">
            <w:pPr>
              <w:spacing w:before="40" w:after="40"/>
            </w:pPr>
            <w:r w:rsidRPr="00605F1B">
              <w:rPr>
                <w:sz w:val="22"/>
              </w:rPr>
              <w:t>Bốn nhận xét tại §2.3; chốt phạm vi sản phẩm tại §1.2</w:t>
            </w:r>
          </w:p>
        </w:tc>
      </w:tr>
      <w:tr w:rsidR="00203A69" w:rsidRPr="00605F1B" w14:paraId="181436D1" w14:textId="77777777">
        <w:trPr>
          <w:jc w:val="center"/>
        </w:trPr>
        <w:tc>
          <w:tcPr>
            <w:tcW w:w="4702" w:type="dxa"/>
          </w:tcPr>
          <w:p w14:paraId="171203A1" w14:textId="77777777" w:rsidR="00203A69" w:rsidRPr="00605F1B" w:rsidRDefault="00000000">
            <w:pPr>
              <w:spacing w:before="40" w:after="40"/>
            </w:pPr>
            <w:r w:rsidRPr="00605F1B">
              <w:rPr>
                <w:b/>
                <w:sz w:val="22"/>
              </w:rPr>
              <w:t>Người ghi biên bản</w:t>
            </w:r>
          </w:p>
        </w:tc>
        <w:tc>
          <w:tcPr>
            <w:tcW w:w="4702" w:type="dxa"/>
          </w:tcPr>
          <w:p w14:paraId="2921FDD9" w14:textId="1133E563" w:rsidR="00203A69" w:rsidRPr="00605F1B" w:rsidRDefault="00272725">
            <w:pPr>
              <w:spacing w:before="40" w:after="40"/>
            </w:pPr>
            <w:r>
              <w:t>Nguyễn Lê Đức Bình</w:t>
            </w:r>
          </w:p>
        </w:tc>
      </w:tr>
    </w:tbl>
    <w:p w14:paraId="5A87A041" w14:textId="77777777" w:rsidR="00203A69" w:rsidRPr="00605F1B" w:rsidRDefault="00203A69"/>
    <w:p w14:paraId="201BBD86" w14:textId="77777777" w:rsidR="00203A69" w:rsidRPr="00605F1B" w:rsidRDefault="00000000">
      <w:pPr>
        <w:pStyle w:val="Heading2"/>
        <w:rPr>
          <w:color w:val="auto"/>
        </w:rPr>
      </w:pPr>
      <w:r w:rsidRPr="00605F1B">
        <w:rPr>
          <w:color w:val="auto"/>
        </w:rPr>
        <w:t>3. Yêu cầu chức năng</w:t>
      </w:r>
    </w:p>
    <w:p w14:paraId="63428456" w14:textId="77777777" w:rsidR="00203A69" w:rsidRPr="00605F1B" w:rsidRDefault="00000000">
      <w:pPr>
        <w:jc w:val="both"/>
      </w:pPr>
      <w:r w:rsidRPr="00605F1B">
        <w:rPr>
          <w:b/>
        </w:rPr>
        <w:t>Quy ước đọc bảng.</w:t>
      </w:r>
      <w:r w:rsidRPr="00605F1B">
        <w:t xml:space="preserve"> Mỗi yêu cầu có mã </w:t>
      </w:r>
      <w:r w:rsidRPr="00605F1B">
        <w:rPr>
          <w:rFonts w:ascii="Consolas" w:eastAsia="Consolas" w:hAnsi="Consolas"/>
          <w:sz w:val="24"/>
        </w:rPr>
        <w:t>FR-xx</w:t>
      </w:r>
      <w:r w:rsidRPr="00605F1B">
        <w:t xml:space="preserve">, phát biểu ở dạng </w:t>
      </w:r>
      <w:r w:rsidRPr="00605F1B">
        <w:rPr>
          <w:b/>
        </w:rPr>
        <w:t>kiểm chứng được</w:t>
      </w:r>
      <w:r w:rsidRPr="00605F1B">
        <w:t xml:space="preserve"> — nêu rõ điều kiện đầu vào, hành vi mong đợi và cách xác minh. Cột </w:t>
      </w:r>
      <w:r w:rsidRPr="00605F1B">
        <w:rPr>
          <w:b/>
        </w:rPr>
        <w:t>Ưu tiên</w:t>
      </w:r>
      <w:r w:rsidRPr="00605F1B">
        <w:t xml:space="preserve"> theo MoSCoW: </w:t>
      </w:r>
      <w:r w:rsidRPr="00605F1B">
        <w:rPr>
          <w:rFonts w:ascii="Consolas" w:eastAsia="Consolas" w:hAnsi="Consolas"/>
          <w:sz w:val="24"/>
        </w:rPr>
        <w:t>M</w:t>
      </w:r>
      <w:r w:rsidRPr="00605F1B">
        <w:t xml:space="preserve"> bắt buộc có, </w:t>
      </w:r>
      <w:r w:rsidRPr="00605F1B">
        <w:rPr>
          <w:rFonts w:ascii="Consolas" w:eastAsia="Consolas" w:hAnsi="Consolas"/>
          <w:sz w:val="24"/>
        </w:rPr>
        <w:t>S</w:t>
      </w:r>
      <w:r w:rsidRPr="00605F1B">
        <w:t xml:space="preserve"> nên có, </w:t>
      </w:r>
      <w:r w:rsidRPr="00605F1B">
        <w:rPr>
          <w:rFonts w:ascii="Consolas" w:eastAsia="Consolas" w:hAnsi="Consolas"/>
          <w:sz w:val="24"/>
        </w:rPr>
        <w:t>C</w:t>
      </w:r>
      <w:r w:rsidRPr="00605F1B">
        <w:t xml:space="preserve"> có thì tốt.</w:t>
      </w:r>
    </w:p>
    <w:p w14:paraId="09DBBC19" w14:textId="77777777" w:rsidR="00203A69" w:rsidRPr="00605F1B" w:rsidRDefault="00000000">
      <w:pPr>
        <w:pStyle w:val="Heading3"/>
        <w:rPr>
          <w:color w:val="auto"/>
        </w:rPr>
      </w:pPr>
      <w:r w:rsidRPr="00605F1B">
        <w:rPr>
          <w:color w:val="auto"/>
        </w:rPr>
        <w:t>3.1 Nhóm A — Tiếp nhận video</w:t>
      </w:r>
    </w:p>
    <w:p w14:paraId="4DCBD14A" w14:textId="77777777" w:rsidR="00203A69" w:rsidRPr="00605F1B" w:rsidRDefault="00000000">
      <w:pPr>
        <w:jc w:val="both"/>
      </w:pPr>
      <w:r w:rsidRPr="00605F1B">
        <w:rPr>
          <w:b/>
        </w:rPr>
        <w:t>Mục đích:</w:t>
      </w:r>
      <w:r w:rsidRPr="00605F1B">
        <w:t xml:space="preserve"> đưa video vào hệ thống một cách an toàn, từ chối sớm những file không xử lý được để người dùng không phải chờ vô ích.</w:t>
      </w:r>
    </w:p>
    <w:tbl>
      <w:tblPr>
        <w:tblStyle w:val="TableGrid"/>
        <w:tblW w:w="0" w:type="auto"/>
        <w:jc w:val="center"/>
        <w:tblLook w:val="04A0" w:firstRow="1" w:lastRow="0" w:firstColumn="1" w:lastColumn="0" w:noHBand="0" w:noVBand="1"/>
      </w:tblPr>
      <w:tblGrid>
        <w:gridCol w:w="2146"/>
        <w:gridCol w:w="2169"/>
        <w:gridCol w:w="3161"/>
        <w:gridCol w:w="2145"/>
      </w:tblGrid>
      <w:tr w:rsidR="00203A69" w:rsidRPr="00605F1B" w14:paraId="0B0179BF" w14:textId="77777777">
        <w:trPr>
          <w:jc w:val="center"/>
        </w:trPr>
        <w:tc>
          <w:tcPr>
            <w:tcW w:w="2351" w:type="dxa"/>
          </w:tcPr>
          <w:p w14:paraId="1F28E54B" w14:textId="77777777" w:rsidR="00203A69" w:rsidRPr="00605F1B" w:rsidRDefault="00000000">
            <w:pPr>
              <w:spacing w:before="40" w:after="40"/>
              <w:jc w:val="center"/>
            </w:pPr>
            <w:r w:rsidRPr="00605F1B">
              <w:rPr>
                <w:b/>
                <w:sz w:val="22"/>
              </w:rPr>
              <w:t>Mã</w:t>
            </w:r>
          </w:p>
        </w:tc>
        <w:tc>
          <w:tcPr>
            <w:tcW w:w="2351" w:type="dxa"/>
          </w:tcPr>
          <w:p w14:paraId="7EF126D0" w14:textId="77777777" w:rsidR="00203A69" w:rsidRPr="00605F1B" w:rsidRDefault="00000000">
            <w:pPr>
              <w:spacing w:before="40" w:after="40"/>
              <w:jc w:val="center"/>
            </w:pPr>
            <w:r w:rsidRPr="00605F1B">
              <w:rPr>
                <w:b/>
                <w:sz w:val="22"/>
              </w:rPr>
              <w:t>Yêu cầu</w:t>
            </w:r>
          </w:p>
        </w:tc>
        <w:tc>
          <w:tcPr>
            <w:tcW w:w="2351" w:type="dxa"/>
          </w:tcPr>
          <w:p w14:paraId="046AFF17" w14:textId="77777777" w:rsidR="00203A69" w:rsidRPr="00605F1B" w:rsidRDefault="00000000">
            <w:pPr>
              <w:spacing w:before="40" w:after="40"/>
              <w:jc w:val="center"/>
            </w:pPr>
            <w:r w:rsidRPr="00605F1B">
              <w:rPr>
                <w:b/>
                <w:sz w:val="22"/>
              </w:rPr>
              <w:t>Tiêu chí chấp nhận</w:t>
            </w:r>
          </w:p>
        </w:tc>
        <w:tc>
          <w:tcPr>
            <w:tcW w:w="2351" w:type="dxa"/>
          </w:tcPr>
          <w:p w14:paraId="17C8BCD8" w14:textId="77777777" w:rsidR="00203A69" w:rsidRPr="00605F1B" w:rsidRDefault="00000000">
            <w:pPr>
              <w:spacing w:before="40" w:after="40"/>
              <w:jc w:val="center"/>
            </w:pPr>
            <w:r w:rsidRPr="00605F1B">
              <w:rPr>
                <w:b/>
                <w:sz w:val="22"/>
              </w:rPr>
              <w:t>Ưu tiên</w:t>
            </w:r>
          </w:p>
        </w:tc>
      </w:tr>
      <w:tr w:rsidR="00203A69" w:rsidRPr="00605F1B" w14:paraId="474C9C55" w14:textId="77777777">
        <w:trPr>
          <w:jc w:val="center"/>
        </w:trPr>
        <w:tc>
          <w:tcPr>
            <w:tcW w:w="2351" w:type="dxa"/>
          </w:tcPr>
          <w:p w14:paraId="52A84E9B" w14:textId="77777777" w:rsidR="00203A69" w:rsidRPr="00605F1B" w:rsidRDefault="00000000">
            <w:pPr>
              <w:spacing w:before="40" w:after="40"/>
            </w:pPr>
            <w:r w:rsidRPr="00605F1B">
              <w:rPr>
                <w:b/>
                <w:sz w:val="22"/>
              </w:rPr>
              <w:t>FR-01</w:t>
            </w:r>
          </w:p>
        </w:tc>
        <w:tc>
          <w:tcPr>
            <w:tcW w:w="2351" w:type="dxa"/>
          </w:tcPr>
          <w:p w14:paraId="1DDC6F52" w14:textId="77777777" w:rsidR="00203A69" w:rsidRPr="00605F1B" w:rsidRDefault="00000000">
            <w:pPr>
              <w:spacing w:before="40" w:after="40"/>
            </w:pPr>
            <w:r w:rsidRPr="00605F1B">
              <w:rPr>
                <w:sz w:val="22"/>
              </w:rPr>
              <w:t>Người dùng tải lên một file video qua trình duyệt</w:t>
            </w:r>
          </w:p>
        </w:tc>
        <w:tc>
          <w:tcPr>
            <w:tcW w:w="2351" w:type="dxa"/>
          </w:tcPr>
          <w:p w14:paraId="2CA75C8E" w14:textId="77777777" w:rsidR="00203A69" w:rsidRPr="00605F1B" w:rsidRDefault="00000000">
            <w:pPr>
              <w:spacing w:before="40" w:after="40"/>
            </w:pPr>
            <w:r w:rsidRPr="00605F1B">
              <w:rPr>
                <w:sz w:val="22"/>
              </w:rPr>
              <w:t xml:space="preserve">Chọn file </w:t>
            </w:r>
            <w:r w:rsidRPr="00605F1B">
              <w:rPr>
                <w:rFonts w:ascii="Consolas" w:eastAsia="Consolas" w:hAnsi="Consolas"/>
                <w:sz w:val="20"/>
              </w:rPr>
              <w:t>.mp4</w:t>
            </w:r>
            <w:r w:rsidRPr="00605F1B">
              <w:rPr>
                <w:sz w:val="22"/>
              </w:rPr>
              <w:t>/</w:t>
            </w:r>
            <w:r w:rsidRPr="00605F1B">
              <w:rPr>
                <w:rFonts w:ascii="Consolas" w:eastAsia="Consolas" w:hAnsi="Consolas"/>
                <w:sz w:val="20"/>
              </w:rPr>
              <w:t>.mkv</w:t>
            </w:r>
            <w:r w:rsidRPr="00605F1B">
              <w:rPr>
                <w:sz w:val="22"/>
              </w:rPr>
              <w:t>/</w:t>
            </w:r>
            <w:r w:rsidRPr="00605F1B">
              <w:rPr>
                <w:rFonts w:ascii="Consolas" w:eastAsia="Consolas" w:hAnsi="Consolas"/>
                <w:sz w:val="20"/>
              </w:rPr>
              <w:t>.mov</w:t>
            </w:r>
            <w:r w:rsidRPr="00605F1B">
              <w:rPr>
                <w:sz w:val="22"/>
              </w:rPr>
              <w:t>/</w:t>
            </w:r>
            <w:r w:rsidRPr="00605F1B">
              <w:rPr>
                <w:rFonts w:ascii="Consolas" w:eastAsia="Consolas" w:hAnsi="Consolas"/>
                <w:sz w:val="20"/>
              </w:rPr>
              <w:t>.webm</w:t>
            </w:r>
            <w:r w:rsidRPr="00605F1B">
              <w:rPr>
                <w:sz w:val="22"/>
              </w:rPr>
              <w:t>/</w:t>
            </w:r>
            <w:r w:rsidRPr="00605F1B">
              <w:rPr>
                <w:rFonts w:ascii="Consolas" w:eastAsia="Consolas" w:hAnsi="Consolas"/>
                <w:sz w:val="20"/>
              </w:rPr>
              <w:t>.avi</w:t>
            </w:r>
            <w:r w:rsidRPr="00605F1B">
              <w:rPr>
                <w:sz w:val="22"/>
              </w:rPr>
              <w:t>/</w:t>
            </w:r>
            <w:r w:rsidRPr="00605F1B">
              <w:rPr>
                <w:rFonts w:ascii="Consolas" w:eastAsia="Consolas" w:hAnsi="Consolas"/>
                <w:sz w:val="20"/>
              </w:rPr>
              <w:t>.ts</w:t>
            </w:r>
            <w:r w:rsidRPr="00605F1B">
              <w:rPr>
                <w:sz w:val="22"/>
              </w:rPr>
              <w:t xml:space="preserve"> và bấm bắt đầu thì hệ thống trả về mã công việc trong vòng 5 giây với video dưới 100 MB</w:t>
            </w:r>
          </w:p>
        </w:tc>
        <w:tc>
          <w:tcPr>
            <w:tcW w:w="2351" w:type="dxa"/>
          </w:tcPr>
          <w:p w14:paraId="2B967D2B" w14:textId="77777777" w:rsidR="00203A69" w:rsidRPr="00605F1B" w:rsidRDefault="00000000">
            <w:pPr>
              <w:spacing w:before="40" w:after="40"/>
            </w:pPr>
            <w:r w:rsidRPr="00605F1B">
              <w:rPr>
                <w:sz w:val="22"/>
              </w:rPr>
              <w:t>M</w:t>
            </w:r>
          </w:p>
        </w:tc>
      </w:tr>
      <w:tr w:rsidR="00203A69" w:rsidRPr="00605F1B" w14:paraId="41798660" w14:textId="77777777">
        <w:trPr>
          <w:jc w:val="center"/>
        </w:trPr>
        <w:tc>
          <w:tcPr>
            <w:tcW w:w="2351" w:type="dxa"/>
          </w:tcPr>
          <w:p w14:paraId="61164E2E" w14:textId="77777777" w:rsidR="00203A69" w:rsidRPr="00605F1B" w:rsidRDefault="00000000">
            <w:pPr>
              <w:spacing w:before="40" w:after="40"/>
            </w:pPr>
            <w:r w:rsidRPr="00605F1B">
              <w:rPr>
                <w:b/>
                <w:sz w:val="22"/>
              </w:rPr>
              <w:t>FR-02</w:t>
            </w:r>
          </w:p>
        </w:tc>
        <w:tc>
          <w:tcPr>
            <w:tcW w:w="2351" w:type="dxa"/>
          </w:tcPr>
          <w:p w14:paraId="2FC22ABB" w14:textId="77777777" w:rsidR="00203A69" w:rsidRPr="00605F1B" w:rsidRDefault="00000000">
            <w:pPr>
              <w:spacing w:before="40" w:after="40"/>
            </w:pPr>
            <w:r w:rsidRPr="00605F1B">
              <w:rPr>
                <w:sz w:val="22"/>
              </w:rPr>
              <w:t>Hệ thống từ chối file không hợp lệ kèm thông báo nêu rõ lý do</w:t>
            </w:r>
          </w:p>
        </w:tc>
        <w:tc>
          <w:tcPr>
            <w:tcW w:w="2351" w:type="dxa"/>
          </w:tcPr>
          <w:p w14:paraId="46EE109D" w14:textId="77777777" w:rsidR="00203A69" w:rsidRPr="00605F1B" w:rsidRDefault="00000000">
            <w:pPr>
              <w:spacing w:before="40" w:after="40"/>
            </w:pPr>
            <w:r w:rsidRPr="00605F1B">
              <w:rPr>
                <w:sz w:val="22"/>
              </w:rPr>
              <w:t xml:space="preserve">File sai định dạng, file rỗng, file vượt 4 GiB, hoặc file không đọc được bằng </w:t>
            </w:r>
            <w:r w:rsidRPr="00605F1B">
              <w:rPr>
                <w:rFonts w:ascii="Consolas" w:eastAsia="Consolas" w:hAnsi="Consolas"/>
                <w:sz w:val="20"/>
              </w:rPr>
              <w:t>ffprobe</w:t>
            </w:r>
            <w:r w:rsidRPr="00605F1B">
              <w:rPr>
                <w:sz w:val="22"/>
              </w:rPr>
              <w:t xml:space="preserve"> đều bị từ chối với mã lỗi 400 và một câu thông báo tiếng Việt; </w:t>
            </w:r>
            <w:r w:rsidRPr="00605F1B">
              <w:rPr>
                <w:b/>
                <w:sz w:val="22"/>
              </w:rPr>
              <w:t>không</w:t>
            </w:r>
            <w:r w:rsidRPr="00605F1B">
              <w:rPr>
                <w:sz w:val="22"/>
              </w:rPr>
              <w:t xml:space="preserve"> có file rác nào còn lại trong thư mục làm việc</w:t>
            </w:r>
          </w:p>
        </w:tc>
        <w:tc>
          <w:tcPr>
            <w:tcW w:w="2351" w:type="dxa"/>
          </w:tcPr>
          <w:p w14:paraId="36003838" w14:textId="77777777" w:rsidR="00203A69" w:rsidRPr="00605F1B" w:rsidRDefault="00000000">
            <w:pPr>
              <w:spacing w:before="40" w:after="40"/>
            </w:pPr>
            <w:r w:rsidRPr="00605F1B">
              <w:rPr>
                <w:sz w:val="22"/>
              </w:rPr>
              <w:t>M</w:t>
            </w:r>
          </w:p>
        </w:tc>
      </w:tr>
      <w:tr w:rsidR="00203A69" w:rsidRPr="00605F1B" w14:paraId="786C3109" w14:textId="77777777">
        <w:trPr>
          <w:jc w:val="center"/>
        </w:trPr>
        <w:tc>
          <w:tcPr>
            <w:tcW w:w="2351" w:type="dxa"/>
          </w:tcPr>
          <w:p w14:paraId="6E24D608" w14:textId="77777777" w:rsidR="00203A69" w:rsidRPr="00605F1B" w:rsidRDefault="00000000">
            <w:pPr>
              <w:spacing w:before="40" w:after="40"/>
            </w:pPr>
            <w:r w:rsidRPr="00605F1B">
              <w:rPr>
                <w:b/>
                <w:sz w:val="22"/>
              </w:rPr>
              <w:t>FR-03</w:t>
            </w:r>
          </w:p>
        </w:tc>
        <w:tc>
          <w:tcPr>
            <w:tcW w:w="2351" w:type="dxa"/>
          </w:tcPr>
          <w:p w14:paraId="1633E3D9" w14:textId="77777777" w:rsidR="00203A69" w:rsidRPr="00605F1B" w:rsidRDefault="00000000">
            <w:pPr>
              <w:spacing w:before="40" w:after="40"/>
            </w:pPr>
            <w:r w:rsidRPr="00605F1B">
              <w:rPr>
                <w:sz w:val="22"/>
              </w:rPr>
              <w:t xml:space="preserve">Người dùng chọn tùy chọn xử lý trước khi </w:t>
            </w:r>
            <w:r w:rsidRPr="00605F1B">
              <w:rPr>
                <w:sz w:val="22"/>
              </w:rPr>
              <w:lastRenderedPageBreak/>
              <w:t>bắt đầu</w:t>
            </w:r>
          </w:p>
        </w:tc>
        <w:tc>
          <w:tcPr>
            <w:tcW w:w="2351" w:type="dxa"/>
          </w:tcPr>
          <w:p w14:paraId="5FB8C7E2" w14:textId="77777777" w:rsidR="00203A69" w:rsidRPr="00605F1B" w:rsidRDefault="00000000">
            <w:pPr>
              <w:spacing w:before="40" w:after="40"/>
            </w:pPr>
            <w:r w:rsidRPr="00605F1B">
              <w:rPr>
                <w:sz w:val="22"/>
              </w:rPr>
              <w:lastRenderedPageBreak/>
              <w:t xml:space="preserve">Giao diện cho chọn: tên nhóm, ngôn ngữ nguồn, model nhận </w:t>
            </w:r>
            <w:r w:rsidRPr="00605F1B">
              <w:rPr>
                <w:sz w:val="22"/>
              </w:rPr>
              <w:lastRenderedPageBreak/>
              <w:t>dạng, chế độ làm mờ (tự động/bật/tắt), hệ số cỡ chữ, bật/tắt cắt khoảng lặng, bật/tắt tách giọng hát. Mọi tùy chọn đều có giá trị mặc định dùng được ngay mà không cần chỉnh</w:t>
            </w:r>
          </w:p>
        </w:tc>
        <w:tc>
          <w:tcPr>
            <w:tcW w:w="2351" w:type="dxa"/>
          </w:tcPr>
          <w:p w14:paraId="4ED910F4" w14:textId="77777777" w:rsidR="00203A69" w:rsidRPr="00605F1B" w:rsidRDefault="00000000">
            <w:pPr>
              <w:spacing w:before="40" w:after="40"/>
            </w:pPr>
            <w:r w:rsidRPr="00605F1B">
              <w:rPr>
                <w:sz w:val="22"/>
              </w:rPr>
              <w:lastRenderedPageBreak/>
              <w:t>M</w:t>
            </w:r>
          </w:p>
        </w:tc>
      </w:tr>
    </w:tbl>
    <w:p w14:paraId="69A222A6" w14:textId="77777777" w:rsidR="00203A69" w:rsidRPr="00605F1B" w:rsidRDefault="00203A69"/>
    <w:p w14:paraId="0C18283A" w14:textId="77777777" w:rsidR="00203A69" w:rsidRPr="00605F1B" w:rsidRDefault="00000000">
      <w:pPr>
        <w:pStyle w:val="Heading3"/>
        <w:rPr>
          <w:color w:val="auto"/>
        </w:rPr>
      </w:pPr>
      <w:r w:rsidRPr="00605F1B">
        <w:rPr>
          <w:color w:val="auto"/>
        </w:rPr>
        <w:t>3.2 Nhóm B — Lấy phụ đề gốc</w:t>
      </w:r>
    </w:p>
    <w:p w14:paraId="15CBFE75" w14:textId="77777777" w:rsidR="00203A69" w:rsidRPr="00605F1B" w:rsidRDefault="00000000">
      <w:pPr>
        <w:jc w:val="both"/>
      </w:pPr>
      <w:r w:rsidRPr="00605F1B">
        <w:rPr>
          <w:b/>
        </w:rPr>
        <w:t>Mục đích:</w:t>
      </w:r>
      <w:r w:rsidRPr="00605F1B">
        <w:t xml:space="preserve"> có được phụ đề tiếng Anh với chi phí thấp nhất. Nhận dạng giọng nói tốn vài phút và cần GPU, nên chỉ chạy khi thật sự không còn cách nào rẻ hơn.</w:t>
      </w:r>
    </w:p>
    <w:tbl>
      <w:tblPr>
        <w:tblStyle w:val="TableGrid"/>
        <w:tblW w:w="0" w:type="auto"/>
        <w:jc w:val="center"/>
        <w:tblLook w:val="04A0" w:firstRow="1" w:lastRow="0" w:firstColumn="1" w:lastColumn="0" w:noHBand="0" w:noVBand="1"/>
      </w:tblPr>
      <w:tblGrid>
        <w:gridCol w:w="2351"/>
        <w:gridCol w:w="2351"/>
        <w:gridCol w:w="2351"/>
        <w:gridCol w:w="2351"/>
      </w:tblGrid>
      <w:tr w:rsidR="00203A69" w:rsidRPr="00605F1B" w14:paraId="377D3941" w14:textId="77777777">
        <w:trPr>
          <w:jc w:val="center"/>
        </w:trPr>
        <w:tc>
          <w:tcPr>
            <w:tcW w:w="2351" w:type="dxa"/>
          </w:tcPr>
          <w:p w14:paraId="4DED899F" w14:textId="77777777" w:rsidR="00203A69" w:rsidRPr="00605F1B" w:rsidRDefault="00000000">
            <w:pPr>
              <w:spacing w:before="40" w:after="40"/>
              <w:jc w:val="center"/>
            </w:pPr>
            <w:r w:rsidRPr="00605F1B">
              <w:rPr>
                <w:b/>
                <w:sz w:val="22"/>
              </w:rPr>
              <w:t>Mã</w:t>
            </w:r>
          </w:p>
        </w:tc>
        <w:tc>
          <w:tcPr>
            <w:tcW w:w="2351" w:type="dxa"/>
          </w:tcPr>
          <w:p w14:paraId="2CC57EAA" w14:textId="77777777" w:rsidR="00203A69" w:rsidRPr="00605F1B" w:rsidRDefault="00000000">
            <w:pPr>
              <w:spacing w:before="40" w:after="40"/>
              <w:jc w:val="center"/>
            </w:pPr>
            <w:r w:rsidRPr="00605F1B">
              <w:rPr>
                <w:b/>
                <w:sz w:val="22"/>
              </w:rPr>
              <w:t>Yêu cầu</w:t>
            </w:r>
          </w:p>
        </w:tc>
        <w:tc>
          <w:tcPr>
            <w:tcW w:w="2351" w:type="dxa"/>
          </w:tcPr>
          <w:p w14:paraId="2F991ACC" w14:textId="77777777" w:rsidR="00203A69" w:rsidRPr="00605F1B" w:rsidRDefault="00000000">
            <w:pPr>
              <w:spacing w:before="40" w:after="40"/>
              <w:jc w:val="center"/>
            </w:pPr>
            <w:r w:rsidRPr="00605F1B">
              <w:rPr>
                <w:b/>
                <w:sz w:val="22"/>
              </w:rPr>
              <w:t>Tiêu chí chấp nhận</w:t>
            </w:r>
          </w:p>
        </w:tc>
        <w:tc>
          <w:tcPr>
            <w:tcW w:w="2351" w:type="dxa"/>
          </w:tcPr>
          <w:p w14:paraId="1FA5D230" w14:textId="77777777" w:rsidR="00203A69" w:rsidRPr="00605F1B" w:rsidRDefault="00000000">
            <w:pPr>
              <w:spacing w:before="40" w:after="40"/>
              <w:jc w:val="center"/>
            </w:pPr>
            <w:r w:rsidRPr="00605F1B">
              <w:rPr>
                <w:b/>
                <w:sz w:val="22"/>
              </w:rPr>
              <w:t>Ưu tiên</w:t>
            </w:r>
          </w:p>
        </w:tc>
      </w:tr>
      <w:tr w:rsidR="00203A69" w:rsidRPr="00605F1B" w14:paraId="7EE04CB9" w14:textId="77777777">
        <w:trPr>
          <w:jc w:val="center"/>
        </w:trPr>
        <w:tc>
          <w:tcPr>
            <w:tcW w:w="2351" w:type="dxa"/>
          </w:tcPr>
          <w:p w14:paraId="5A0A46D5" w14:textId="77777777" w:rsidR="00203A69" w:rsidRPr="00605F1B" w:rsidRDefault="00000000">
            <w:pPr>
              <w:spacing w:before="40" w:after="40"/>
            </w:pPr>
            <w:r w:rsidRPr="00605F1B">
              <w:rPr>
                <w:b/>
                <w:sz w:val="22"/>
              </w:rPr>
              <w:t>FR-04</w:t>
            </w:r>
          </w:p>
        </w:tc>
        <w:tc>
          <w:tcPr>
            <w:tcW w:w="2351" w:type="dxa"/>
          </w:tcPr>
          <w:p w14:paraId="574C3983" w14:textId="77777777" w:rsidR="00203A69" w:rsidRPr="00605F1B" w:rsidRDefault="00000000">
            <w:pPr>
              <w:spacing w:before="40" w:after="40"/>
            </w:pPr>
            <w:r w:rsidRPr="00605F1B">
              <w:rPr>
                <w:sz w:val="22"/>
              </w:rPr>
              <w:t>Hệ thống ưu tiên phụ đề có sẵn trước khi nhận dạng</w:t>
            </w:r>
          </w:p>
        </w:tc>
        <w:tc>
          <w:tcPr>
            <w:tcW w:w="2351" w:type="dxa"/>
          </w:tcPr>
          <w:p w14:paraId="22473228" w14:textId="77777777" w:rsidR="00203A69" w:rsidRPr="00605F1B" w:rsidRDefault="00000000">
            <w:pPr>
              <w:spacing w:before="40" w:after="40"/>
            </w:pPr>
            <w:r w:rsidRPr="00605F1B">
              <w:rPr>
                <w:sz w:val="22"/>
              </w:rPr>
              <w:t xml:space="preserve">Video có file </w:t>
            </w:r>
            <w:r w:rsidRPr="00605F1B">
              <w:rPr>
                <w:rFonts w:ascii="Consolas" w:eastAsia="Consolas" w:hAnsi="Consolas"/>
                <w:sz w:val="20"/>
              </w:rPr>
              <w:t>.srt</w:t>
            </w:r>
            <w:r w:rsidRPr="00605F1B">
              <w:rPr>
                <w:sz w:val="22"/>
              </w:rPr>
              <w:t xml:space="preserve"> đặt cạnh hoặc có track phụ đề </w:t>
            </w:r>
            <w:r w:rsidRPr="00605F1B">
              <w:rPr>
                <w:b/>
                <w:sz w:val="22"/>
              </w:rPr>
              <w:t>dạng chữ</w:t>
            </w:r>
            <w:r w:rsidRPr="00605F1B">
              <w:rPr>
                <w:sz w:val="22"/>
              </w:rPr>
              <w:t xml:space="preserve"> nhúng sẵn thì hệ thống dùng luôn và </w:t>
            </w:r>
            <w:r w:rsidRPr="00605F1B">
              <w:rPr>
                <w:b/>
                <w:sz w:val="22"/>
              </w:rPr>
              <w:t>không</w:t>
            </w:r>
            <w:r w:rsidRPr="00605F1B">
              <w:rPr>
                <w:sz w:val="22"/>
              </w:rPr>
              <w:t xml:space="preserve"> chạy nhận dạng. Xác minh: nhật ký ghi bước nhận dạng là </w:t>
            </w:r>
            <w:r w:rsidRPr="00605F1B">
              <w:rPr>
                <w:rFonts w:ascii="Consolas" w:eastAsia="Consolas" w:hAnsi="Consolas"/>
                <w:sz w:val="20"/>
              </w:rPr>
              <w:t>bỏ qua</w:t>
            </w:r>
            <w:r w:rsidRPr="00605F1B">
              <w:rPr>
                <w:sz w:val="22"/>
              </w:rPr>
              <w:t>, thời gian xử lý giảm rõ rệt so với cùng video đã gỡ phụ đề</w:t>
            </w:r>
          </w:p>
        </w:tc>
        <w:tc>
          <w:tcPr>
            <w:tcW w:w="2351" w:type="dxa"/>
          </w:tcPr>
          <w:p w14:paraId="205BDAA9" w14:textId="77777777" w:rsidR="00203A69" w:rsidRPr="00605F1B" w:rsidRDefault="00000000">
            <w:pPr>
              <w:spacing w:before="40" w:after="40"/>
            </w:pPr>
            <w:r w:rsidRPr="00605F1B">
              <w:rPr>
                <w:sz w:val="22"/>
              </w:rPr>
              <w:t>M</w:t>
            </w:r>
          </w:p>
        </w:tc>
      </w:tr>
      <w:tr w:rsidR="00203A69" w:rsidRPr="00605F1B" w14:paraId="26B73BA0" w14:textId="77777777">
        <w:trPr>
          <w:jc w:val="center"/>
        </w:trPr>
        <w:tc>
          <w:tcPr>
            <w:tcW w:w="2351" w:type="dxa"/>
          </w:tcPr>
          <w:p w14:paraId="7DEC5269" w14:textId="77777777" w:rsidR="00203A69" w:rsidRPr="00605F1B" w:rsidRDefault="00000000">
            <w:pPr>
              <w:spacing w:before="40" w:after="40"/>
            </w:pPr>
            <w:r w:rsidRPr="00605F1B">
              <w:rPr>
                <w:b/>
                <w:sz w:val="22"/>
              </w:rPr>
              <w:t>FR-05</w:t>
            </w:r>
          </w:p>
        </w:tc>
        <w:tc>
          <w:tcPr>
            <w:tcW w:w="2351" w:type="dxa"/>
          </w:tcPr>
          <w:p w14:paraId="6E227410" w14:textId="77777777" w:rsidR="00203A69" w:rsidRPr="00605F1B" w:rsidRDefault="00000000">
            <w:pPr>
              <w:spacing w:before="40" w:after="40"/>
            </w:pPr>
            <w:r w:rsidRPr="00605F1B">
              <w:rPr>
                <w:sz w:val="22"/>
              </w:rPr>
              <w:t>Hệ thống nhận dạng lời thoại khi không có phụ đề sẵn</w:t>
            </w:r>
          </w:p>
        </w:tc>
        <w:tc>
          <w:tcPr>
            <w:tcW w:w="2351" w:type="dxa"/>
          </w:tcPr>
          <w:p w14:paraId="3ACB75A3" w14:textId="77777777" w:rsidR="00203A69" w:rsidRPr="00605F1B" w:rsidRDefault="00000000">
            <w:pPr>
              <w:spacing w:before="40" w:after="40"/>
            </w:pPr>
            <w:r w:rsidRPr="00605F1B">
              <w:rPr>
                <w:sz w:val="22"/>
              </w:rPr>
              <w:t>Video không có nguồn phụ đề nào thì hệ thống tách âm thanh và nhận dạng bằng Whisper, sinh ra file phụ đề gốc có số câu thoại lớn hơn 0 và mốc thời gian tăng dần</w:t>
            </w:r>
          </w:p>
        </w:tc>
        <w:tc>
          <w:tcPr>
            <w:tcW w:w="2351" w:type="dxa"/>
          </w:tcPr>
          <w:p w14:paraId="2A6CB061" w14:textId="77777777" w:rsidR="00203A69" w:rsidRPr="00605F1B" w:rsidRDefault="00000000">
            <w:pPr>
              <w:spacing w:before="40" w:after="40"/>
            </w:pPr>
            <w:r w:rsidRPr="00605F1B">
              <w:rPr>
                <w:sz w:val="22"/>
              </w:rPr>
              <w:t>M</w:t>
            </w:r>
          </w:p>
        </w:tc>
      </w:tr>
      <w:tr w:rsidR="00203A69" w:rsidRPr="00605F1B" w14:paraId="5CA6C0CE" w14:textId="77777777">
        <w:trPr>
          <w:jc w:val="center"/>
        </w:trPr>
        <w:tc>
          <w:tcPr>
            <w:tcW w:w="2351" w:type="dxa"/>
          </w:tcPr>
          <w:p w14:paraId="5E77406A" w14:textId="77777777" w:rsidR="00203A69" w:rsidRPr="00605F1B" w:rsidRDefault="00000000">
            <w:pPr>
              <w:spacing w:before="40" w:after="40"/>
            </w:pPr>
            <w:r w:rsidRPr="00605F1B">
              <w:rPr>
                <w:b/>
                <w:sz w:val="22"/>
              </w:rPr>
              <w:t>FR-06</w:t>
            </w:r>
          </w:p>
        </w:tc>
        <w:tc>
          <w:tcPr>
            <w:tcW w:w="2351" w:type="dxa"/>
          </w:tcPr>
          <w:p w14:paraId="1FEF13CD" w14:textId="77777777" w:rsidR="00203A69" w:rsidRPr="00605F1B" w:rsidRDefault="00000000">
            <w:pPr>
              <w:spacing w:before="40" w:after="40"/>
            </w:pPr>
            <w:r w:rsidRPr="00605F1B">
              <w:rPr>
                <w:sz w:val="22"/>
              </w:rPr>
              <w:t>Hệ thống tự chuyển sang CPU khi GPU không dùng được</w:t>
            </w:r>
          </w:p>
        </w:tc>
        <w:tc>
          <w:tcPr>
            <w:tcW w:w="2351" w:type="dxa"/>
          </w:tcPr>
          <w:p w14:paraId="31D76B87" w14:textId="77777777" w:rsidR="00203A69" w:rsidRPr="00605F1B" w:rsidRDefault="00000000">
            <w:pPr>
              <w:spacing w:before="40" w:after="40"/>
            </w:pPr>
            <w:r w:rsidRPr="00605F1B">
              <w:rPr>
                <w:sz w:val="22"/>
              </w:rPr>
              <w:t xml:space="preserve">Khi lỗi thuộc nhóm thiếu thư viện CUDA/cuDNN hoặc hết bộ nhớ GPU, hệ thống thử lại </w:t>
            </w:r>
            <w:r w:rsidRPr="00605F1B">
              <w:rPr>
                <w:b/>
                <w:sz w:val="22"/>
              </w:rPr>
              <w:t xml:space="preserve">đúng một </w:t>
            </w:r>
            <w:r w:rsidRPr="00605F1B">
              <w:rPr>
                <w:b/>
                <w:sz w:val="22"/>
              </w:rPr>
              <w:lastRenderedPageBreak/>
              <w:t>lần</w:t>
            </w:r>
            <w:r w:rsidRPr="00605F1B">
              <w:rPr>
                <w:sz w:val="22"/>
              </w:rPr>
              <w:t xml:space="preserve"> trên CPU và hoàn thành. Lỗi khác loại (model không tồn tại, âm thanh hỏng) phải báo ra ngay, </w:t>
            </w:r>
            <w:r w:rsidRPr="00605F1B">
              <w:rPr>
                <w:b/>
                <w:sz w:val="22"/>
              </w:rPr>
              <w:t>không</w:t>
            </w:r>
            <w:r w:rsidRPr="00605F1B">
              <w:rPr>
                <w:sz w:val="22"/>
              </w:rPr>
              <w:t xml:space="preserve"> thử lại</w:t>
            </w:r>
          </w:p>
        </w:tc>
        <w:tc>
          <w:tcPr>
            <w:tcW w:w="2351" w:type="dxa"/>
          </w:tcPr>
          <w:p w14:paraId="3044DB88" w14:textId="77777777" w:rsidR="00203A69" w:rsidRPr="00605F1B" w:rsidRDefault="00000000">
            <w:pPr>
              <w:spacing w:before="40" w:after="40"/>
            </w:pPr>
            <w:r w:rsidRPr="00605F1B">
              <w:rPr>
                <w:sz w:val="22"/>
              </w:rPr>
              <w:lastRenderedPageBreak/>
              <w:t>M</w:t>
            </w:r>
          </w:p>
        </w:tc>
      </w:tr>
      <w:tr w:rsidR="00203A69" w:rsidRPr="00605F1B" w14:paraId="73C88730" w14:textId="77777777">
        <w:trPr>
          <w:jc w:val="center"/>
        </w:trPr>
        <w:tc>
          <w:tcPr>
            <w:tcW w:w="2351" w:type="dxa"/>
          </w:tcPr>
          <w:p w14:paraId="043F74DC" w14:textId="77777777" w:rsidR="00203A69" w:rsidRPr="00605F1B" w:rsidRDefault="00000000">
            <w:pPr>
              <w:spacing w:before="40" w:after="40"/>
            </w:pPr>
            <w:r w:rsidRPr="00605F1B">
              <w:rPr>
                <w:b/>
                <w:sz w:val="22"/>
              </w:rPr>
              <w:t>FR-07</w:t>
            </w:r>
          </w:p>
        </w:tc>
        <w:tc>
          <w:tcPr>
            <w:tcW w:w="2351" w:type="dxa"/>
          </w:tcPr>
          <w:p w14:paraId="1172BD1E" w14:textId="77777777" w:rsidR="00203A69" w:rsidRPr="00605F1B" w:rsidRDefault="00000000">
            <w:pPr>
              <w:spacing w:before="40" w:after="40"/>
            </w:pPr>
            <w:r w:rsidRPr="00605F1B">
              <w:rPr>
                <w:sz w:val="22"/>
              </w:rPr>
              <w:t>Hệ thống cảnh báo khi kết quả nhận dạng bất thường</w:t>
            </w:r>
          </w:p>
        </w:tc>
        <w:tc>
          <w:tcPr>
            <w:tcW w:w="2351" w:type="dxa"/>
          </w:tcPr>
          <w:p w14:paraId="79CDED47" w14:textId="77777777" w:rsidR="00203A69" w:rsidRPr="00605F1B" w:rsidRDefault="00000000">
            <w:pPr>
              <w:spacing w:before="40" w:after="40"/>
            </w:pPr>
            <w:r w:rsidRPr="00605F1B">
              <w:rPr>
                <w:sz w:val="22"/>
              </w:rPr>
              <w:t xml:space="preserve">Tổng thời lượng phụ đề nhận dạng được phủ dưới 25% thời lượng video thì công việc kết thúc ở trạng thái </w:t>
            </w:r>
            <w:r w:rsidRPr="00605F1B">
              <w:rPr>
                <w:b/>
                <w:sz w:val="22"/>
              </w:rPr>
              <w:t>suy giảm</w:t>
            </w:r>
            <w:r w:rsidRPr="00605F1B">
              <w:rPr>
                <w:sz w:val="22"/>
              </w:rPr>
              <w:t xml:space="preserve"> kèm thông báo gợi ý tắt chế độ cắt khoảng lặng — </w:t>
            </w:r>
            <w:r w:rsidRPr="00605F1B">
              <w:rPr>
                <w:b/>
                <w:sz w:val="22"/>
              </w:rPr>
              <w:t>không</w:t>
            </w:r>
            <w:r w:rsidRPr="00605F1B">
              <w:rPr>
                <w:sz w:val="22"/>
              </w:rPr>
              <w:t xml:space="preserve"> báo hoàn thành bình thường</w:t>
            </w:r>
          </w:p>
        </w:tc>
        <w:tc>
          <w:tcPr>
            <w:tcW w:w="2351" w:type="dxa"/>
          </w:tcPr>
          <w:p w14:paraId="6C14C4A3" w14:textId="77777777" w:rsidR="00203A69" w:rsidRPr="00605F1B" w:rsidRDefault="00000000">
            <w:pPr>
              <w:spacing w:before="40" w:after="40"/>
            </w:pPr>
            <w:r w:rsidRPr="00605F1B">
              <w:rPr>
                <w:sz w:val="22"/>
              </w:rPr>
              <w:t>S</w:t>
            </w:r>
          </w:p>
        </w:tc>
      </w:tr>
    </w:tbl>
    <w:p w14:paraId="6EF744E1" w14:textId="77777777" w:rsidR="00203A69" w:rsidRPr="00605F1B" w:rsidRDefault="00203A69"/>
    <w:p w14:paraId="1F1A631A" w14:textId="77777777" w:rsidR="00203A69" w:rsidRPr="00605F1B" w:rsidRDefault="00000000">
      <w:pPr>
        <w:pStyle w:val="Heading3"/>
        <w:rPr>
          <w:color w:val="auto"/>
        </w:rPr>
      </w:pPr>
      <w:r w:rsidRPr="00605F1B">
        <w:rPr>
          <w:color w:val="auto"/>
        </w:rPr>
        <w:t>3.3 Nhóm C — Dịch phụ đề</w:t>
      </w:r>
    </w:p>
    <w:p w14:paraId="52589D8F" w14:textId="77777777" w:rsidR="00203A69" w:rsidRPr="00605F1B" w:rsidRDefault="00000000">
      <w:pPr>
        <w:jc w:val="both"/>
      </w:pPr>
      <w:r w:rsidRPr="00605F1B">
        <w:rPr>
          <w:b/>
        </w:rPr>
        <w:t>Mục đích:</w:t>
      </w:r>
      <w:r w:rsidRPr="00605F1B">
        <w:t xml:space="preserve"> dịch sang tiếng Việt mà không làm hỏng cấu trúc thời gian của phụ đề. Một câu bị gộp hay tách sẽ làm lệch toàn bộ phần phía sau.</w:t>
      </w:r>
    </w:p>
    <w:tbl>
      <w:tblPr>
        <w:tblStyle w:val="TableGrid"/>
        <w:tblW w:w="0" w:type="auto"/>
        <w:jc w:val="center"/>
        <w:tblLook w:val="04A0" w:firstRow="1" w:lastRow="0" w:firstColumn="1" w:lastColumn="0" w:noHBand="0" w:noVBand="1"/>
      </w:tblPr>
      <w:tblGrid>
        <w:gridCol w:w="2351"/>
        <w:gridCol w:w="2351"/>
        <w:gridCol w:w="2351"/>
        <w:gridCol w:w="2351"/>
      </w:tblGrid>
      <w:tr w:rsidR="00203A69" w:rsidRPr="00605F1B" w14:paraId="5A261376" w14:textId="77777777">
        <w:trPr>
          <w:jc w:val="center"/>
        </w:trPr>
        <w:tc>
          <w:tcPr>
            <w:tcW w:w="2351" w:type="dxa"/>
          </w:tcPr>
          <w:p w14:paraId="2CA14ADF" w14:textId="77777777" w:rsidR="00203A69" w:rsidRPr="00605F1B" w:rsidRDefault="00000000">
            <w:pPr>
              <w:spacing w:before="40" w:after="40"/>
              <w:jc w:val="center"/>
            </w:pPr>
            <w:r w:rsidRPr="00605F1B">
              <w:rPr>
                <w:b/>
                <w:sz w:val="22"/>
              </w:rPr>
              <w:t>Mã</w:t>
            </w:r>
          </w:p>
        </w:tc>
        <w:tc>
          <w:tcPr>
            <w:tcW w:w="2351" w:type="dxa"/>
          </w:tcPr>
          <w:p w14:paraId="42C21146" w14:textId="77777777" w:rsidR="00203A69" w:rsidRPr="00605F1B" w:rsidRDefault="00000000">
            <w:pPr>
              <w:spacing w:before="40" w:after="40"/>
              <w:jc w:val="center"/>
            </w:pPr>
            <w:r w:rsidRPr="00605F1B">
              <w:rPr>
                <w:b/>
                <w:sz w:val="22"/>
              </w:rPr>
              <w:t>Yêu cầu</w:t>
            </w:r>
          </w:p>
        </w:tc>
        <w:tc>
          <w:tcPr>
            <w:tcW w:w="2351" w:type="dxa"/>
          </w:tcPr>
          <w:p w14:paraId="2A1D701D" w14:textId="77777777" w:rsidR="00203A69" w:rsidRPr="00605F1B" w:rsidRDefault="00000000">
            <w:pPr>
              <w:spacing w:before="40" w:after="40"/>
              <w:jc w:val="center"/>
            </w:pPr>
            <w:r w:rsidRPr="00605F1B">
              <w:rPr>
                <w:b/>
                <w:sz w:val="22"/>
              </w:rPr>
              <w:t>Tiêu chí chấp nhận</w:t>
            </w:r>
          </w:p>
        </w:tc>
        <w:tc>
          <w:tcPr>
            <w:tcW w:w="2351" w:type="dxa"/>
          </w:tcPr>
          <w:p w14:paraId="4662DF87" w14:textId="77777777" w:rsidR="00203A69" w:rsidRPr="00605F1B" w:rsidRDefault="00000000">
            <w:pPr>
              <w:spacing w:before="40" w:after="40"/>
              <w:jc w:val="center"/>
            </w:pPr>
            <w:r w:rsidRPr="00605F1B">
              <w:rPr>
                <w:b/>
                <w:sz w:val="22"/>
              </w:rPr>
              <w:t>Ưu tiên</w:t>
            </w:r>
          </w:p>
        </w:tc>
      </w:tr>
      <w:tr w:rsidR="00203A69" w:rsidRPr="00605F1B" w14:paraId="3DA7160C" w14:textId="77777777">
        <w:trPr>
          <w:jc w:val="center"/>
        </w:trPr>
        <w:tc>
          <w:tcPr>
            <w:tcW w:w="2351" w:type="dxa"/>
          </w:tcPr>
          <w:p w14:paraId="01C57268" w14:textId="77777777" w:rsidR="00203A69" w:rsidRPr="00605F1B" w:rsidRDefault="00000000">
            <w:pPr>
              <w:spacing w:before="40" w:after="40"/>
            </w:pPr>
            <w:r w:rsidRPr="00605F1B">
              <w:rPr>
                <w:b/>
                <w:sz w:val="22"/>
              </w:rPr>
              <w:t>FR-08</w:t>
            </w:r>
          </w:p>
        </w:tc>
        <w:tc>
          <w:tcPr>
            <w:tcW w:w="2351" w:type="dxa"/>
          </w:tcPr>
          <w:p w14:paraId="0EC2BFC6" w14:textId="77777777" w:rsidR="00203A69" w:rsidRPr="00605F1B" w:rsidRDefault="00000000">
            <w:pPr>
              <w:spacing w:before="40" w:after="40"/>
            </w:pPr>
            <w:r w:rsidRPr="00605F1B">
              <w:rPr>
                <w:sz w:val="22"/>
              </w:rPr>
              <w:t>Mỗi câu thoại nguồn ứng đúng một câu thoại kết quả</w:t>
            </w:r>
          </w:p>
        </w:tc>
        <w:tc>
          <w:tcPr>
            <w:tcW w:w="2351" w:type="dxa"/>
          </w:tcPr>
          <w:p w14:paraId="6043C70D" w14:textId="77777777" w:rsidR="00203A69" w:rsidRPr="00605F1B" w:rsidRDefault="00000000">
            <w:pPr>
              <w:spacing w:before="40" w:after="40"/>
            </w:pPr>
            <w:r w:rsidRPr="00605F1B">
              <w:rPr>
                <w:sz w:val="22"/>
              </w:rPr>
              <w:t xml:space="preserve">File phụ đề Việt có </w:t>
            </w:r>
            <w:r w:rsidRPr="00605F1B">
              <w:rPr>
                <w:b/>
                <w:sz w:val="22"/>
              </w:rPr>
              <w:t>đúng bằng</w:t>
            </w:r>
            <w:r w:rsidRPr="00605F1B">
              <w:rPr>
                <w:sz w:val="22"/>
              </w:rPr>
              <w:t xml:space="preserve"> số câu của file gốc, và mốc bắt đầu/kết thúc của từng câu </w:t>
            </w:r>
            <w:r w:rsidRPr="00605F1B">
              <w:rPr>
                <w:b/>
                <w:sz w:val="22"/>
              </w:rPr>
              <w:t>giống hệt</w:t>
            </w:r>
            <w:r w:rsidRPr="00605F1B">
              <w:rPr>
                <w:sz w:val="22"/>
              </w:rPr>
              <w:t xml:space="preserve"> bản gốc. Xác minh bằng test tự động so từng cặp câu</w:t>
            </w:r>
          </w:p>
        </w:tc>
        <w:tc>
          <w:tcPr>
            <w:tcW w:w="2351" w:type="dxa"/>
          </w:tcPr>
          <w:p w14:paraId="23383071" w14:textId="77777777" w:rsidR="00203A69" w:rsidRPr="00605F1B" w:rsidRDefault="00000000">
            <w:pPr>
              <w:spacing w:before="40" w:after="40"/>
            </w:pPr>
            <w:r w:rsidRPr="00605F1B">
              <w:rPr>
                <w:sz w:val="22"/>
              </w:rPr>
              <w:t>M</w:t>
            </w:r>
          </w:p>
        </w:tc>
      </w:tr>
      <w:tr w:rsidR="00203A69" w:rsidRPr="00605F1B" w14:paraId="4C2B8896" w14:textId="77777777">
        <w:trPr>
          <w:jc w:val="center"/>
        </w:trPr>
        <w:tc>
          <w:tcPr>
            <w:tcW w:w="2351" w:type="dxa"/>
          </w:tcPr>
          <w:p w14:paraId="4E05B0A3" w14:textId="77777777" w:rsidR="00203A69" w:rsidRPr="00605F1B" w:rsidRDefault="00000000">
            <w:pPr>
              <w:spacing w:before="40" w:after="40"/>
            </w:pPr>
            <w:r w:rsidRPr="00605F1B">
              <w:rPr>
                <w:b/>
                <w:sz w:val="22"/>
              </w:rPr>
              <w:t>FR-09</w:t>
            </w:r>
          </w:p>
        </w:tc>
        <w:tc>
          <w:tcPr>
            <w:tcW w:w="2351" w:type="dxa"/>
          </w:tcPr>
          <w:p w14:paraId="4B5634BB" w14:textId="77777777" w:rsidR="00203A69" w:rsidRPr="00605F1B" w:rsidRDefault="00000000">
            <w:pPr>
              <w:spacing w:before="40" w:after="40"/>
            </w:pPr>
            <w:r w:rsidRPr="00605F1B">
              <w:rPr>
                <w:sz w:val="22"/>
              </w:rPr>
              <w:t>Hệ thống xử lý được phản hồi hỏng một phần mà không bỏ cả lô</w:t>
            </w:r>
          </w:p>
        </w:tc>
        <w:tc>
          <w:tcPr>
            <w:tcW w:w="2351" w:type="dxa"/>
          </w:tcPr>
          <w:p w14:paraId="4531C9C4" w14:textId="77777777" w:rsidR="00203A69" w:rsidRPr="00605F1B" w:rsidRDefault="00000000">
            <w:pPr>
              <w:spacing w:before="40" w:after="40"/>
            </w:pPr>
            <w:r w:rsidRPr="00605F1B">
              <w:rPr>
                <w:sz w:val="22"/>
              </w:rPr>
              <w:t xml:space="preserve">Khi một phần phản hồi thiếu hoặc sai cấu trúc, hệ thống giữ những câu dịch tốt và gọi lại </w:t>
            </w:r>
            <w:r w:rsidRPr="00605F1B">
              <w:rPr>
                <w:b/>
                <w:sz w:val="22"/>
              </w:rPr>
              <w:t>đúng một lần</w:t>
            </w:r>
            <w:r w:rsidRPr="00605F1B">
              <w:rPr>
                <w:sz w:val="22"/>
              </w:rPr>
              <w:t xml:space="preserve"> cho từng câu hỏng. Cả lô hỏng thì chia đôi tối đa hai tầng </w:t>
            </w:r>
            <w:r w:rsidRPr="00605F1B">
              <w:rPr>
                <w:sz w:val="22"/>
              </w:rPr>
              <w:lastRenderedPageBreak/>
              <w:t>rồi mới gọi lẻ từng câu</w:t>
            </w:r>
          </w:p>
        </w:tc>
        <w:tc>
          <w:tcPr>
            <w:tcW w:w="2351" w:type="dxa"/>
          </w:tcPr>
          <w:p w14:paraId="22164A42" w14:textId="77777777" w:rsidR="00203A69" w:rsidRPr="00605F1B" w:rsidRDefault="00000000">
            <w:pPr>
              <w:spacing w:before="40" w:after="40"/>
            </w:pPr>
            <w:r w:rsidRPr="00605F1B">
              <w:rPr>
                <w:sz w:val="22"/>
              </w:rPr>
              <w:lastRenderedPageBreak/>
              <w:t>M</w:t>
            </w:r>
          </w:p>
        </w:tc>
      </w:tr>
      <w:tr w:rsidR="00203A69" w:rsidRPr="00605F1B" w14:paraId="70556092" w14:textId="77777777">
        <w:trPr>
          <w:jc w:val="center"/>
        </w:trPr>
        <w:tc>
          <w:tcPr>
            <w:tcW w:w="2351" w:type="dxa"/>
          </w:tcPr>
          <w:p w14:paraId="3D23CEB0" w14:textId="77777777" w:rsidR="00203A69" w:rsidRPr="00605F1B" w:rsidRDefault="00000000">
            <w:pPr>
              <w:spacing w:before="40" w:after="40"/>
            </w:pPr>
            <w:r w:rsidRPr="00605F1B">
              <w:rPr>
                <w:b/>
                <w:sz w:val="22"/>
              </w:rPr>
              <w:t>FR-10</w:t>
            </w:r>
          </w:p>
        </w:tc>
        <w:tc>
          <w:tcPr>
            <w:tcW w:w="2351" w:type="dxa"/>
          </w:tcPr>
          <w:p w14:paraId="21BD1ADE" w14:textId="77777777" w:rsidR="00203A69" w:rsidRPr="00605F1B" w:rsidRDefault="00000000">
            <w:pPr>
              <w:spacing w:before="40" w:after="40"/>
            </w:pPr>
            <w:r w:rsidRPr="00605F1B">
              <w:rPr>
                <w:sz w:val="22"/>
              </w:rPr>
              <w:t>Câu không dịch được vẫn giữ nguyên bản gốc và được báo rõ</w:t>
            </w:r>
          </w:p>
        </w:tc>
        <w:tc>
          <w:tcPr>
            <w:tcW w:w="2351" w:type="dxa"/>
          </w:tcPr>
          <w:p w14:paraId="6EBC83D2" w14:textId="77777777" w:rsidR="00203A69" w:rsidRPr="00605F1B" w:rsidRDefault="00000000">
            <w:pPr>
              <w:spacing w:before="40" w:after="40"/>
            </w:pPr>
            <w:r w:rsidRPr="00605F1B">
              <w:rPr>
                <w:sz w:val="22"/>
              </w:rPr>
              <w:t xml:space="preserve">Sau khi thử hết các bước cứu, câu vẫn hỏng thì giữ nguyên văn bản tiếng Anh; công việc kết thúc ở trạng thái </w:t>
            </w:r>
            <w:r w:rsidRPr="00605F1B">
              <w:rPr>
                <w:b/>
                <w:sz w:val="22"/>
              </w:rPr>
              <w:t>suy giảm</w:t>
            </w:r>
            <w:r w:rsidRPr="00605F1B">
              <w:rPr>
                <w:sz w:val="22"/>
              </w:rPr>
              <w:t xml:space="preserve"> kèm số câu bị giữ nguyên. Công cụ dòng lệnh trả mã thoát khác 0</w:t>
            </w:r>
          </w:p>
        </w:tc>
        <w:tc>
          <w:tcPr>
            <w:tcW w:w="2351" w:type="dxa"/>
          </w:tcPr>
          <w:p w14:paraId="511A12F0" w14:textId="77777777" w:rsidR="00203A69" w:rsidRPr="00605F1B" w:rsidRDefault="00000000">
            <w:pPr>
              <w:spacing w:before="40" w:after="40"/>
            </w:pPr>
            <w:r w:rsidRPr="00605F1B">
              <w:rPr>
                <w:sz w:val="22"/>
              </w:rPr>
              <w:t>M</w:t>
            </w:r>
          </w:p>
        </w:tc>
      </w:tr>
      <w:tr w:rsidR="00203A69" w:rsidRPr="00605F1B" w14:paraId="1E91754E" w14:textId="77777777">
        <w:trPr>
          <w:jc w:val="center"/>
        </w:trPr>
        <w:tc>
          <w:tcPr>
            <w:tcW w:w="2351" w:type="dxa"/>
          </w:tcPr>
          <w:p w14:paraId="1666A3A6" w14:textId="77777777" w:rsidR="00203A69" w:rsidRPr="00605F1B" w:rsidRDefault="00000000">
            <w:pPr>
              <w:spacing w:before="40" w:after="40"/>
            </w:pPr>
            <w:r w:rsidRPr="00605F1B">
              <w:rPr>
                <w:b/>
                <w:sz w:val="22"/>
              </w:rPr>
              <w:t>FR-11</w:t>
            </w:r>
          </w:p>
        </w:tc>
        <w:tc>
          <w:tcPr>
            <w:tcW w:w="2351" w:type="dxa"/>
          </w:tcPr>
          <w:p w14:paraId="7AA0CC47" w14:textId="77777777" w:rsidR="00203A69" w:rsidRPr="00605F1B" w:rsidRDefault="00000000">
            <w:pPr>
              <w:spacing w:before="40" w:after="40"/>
            </w:pPr>
            <w:r w:rsidRPr="00605F1B">
              <w:rPr>
                <w:sz w:val="22"/>
              </w:rPr>
              <w:t>Lỗi xác thực hoặc lỗi mạng dừng công việc thay vì thử lại vô ích</w:t>
            </w:r>
          </w:p>
        </w:tc>
        <w:tc>
          <w:tcPr>
            <w:tcW w:w="2351" w:type="dxa"/>
          </w:tcPr>
          <w:p w14:paraId="05C9A9BF" w14:textId="77777777" w:rsidR="00203A69" w:rsidRPr="00605F1B" w:rsidRDefault="00000000">
            <w:pPr>
              <w:spacing w:before="40" w:after="40"/>
            </w:pPr>
            <w:r w:rsidRPr="00605F1B">
              <w:rPr>
                <w:sz w:val="22"/>
              </w:rPr>
              <w:t xml:space="preserve">Sai khóa API hoặc mất mạng thì hệ thống dừng video đó với thông báo lỗi rõ ràng, </w:t>
            </w:r>
            <w:r w:rsidRPr="00605F1B">
              <w:rPr>
                <w:b/>
                <w:sz w:val="22"/>
              </w:rPr>
              <w:t>không</w:t>
            </w:r>
            <w:r w:rsidRPr="00605F1B">
              <w:rPr>
                <w:sz w:val="22"/>
              </w:rPr>
              <w:t xml:space="preserve"> dùng cơ chế chia lô để thử lại, và </w:t>
            </w:r>
            <w:r w:rsidRPr="00605F1B">
              <w:rPr>
                <w:b/>
                <w:sz w:val="22"/>
              </w:rPr>
              <w:t>không</w:t>
            </w:r>
            <w:r w:rsidRPr="00605F1B">
              <w:rPr>
                <w:sz w:val="22"/>
              </w:rPr>
              <w:t xml:space="preserve"> ghi ra file dịch dở</w:t>
            </w:r>
          </w:p>
        </w:tc>
        <w:tc>
          <w:tcPr>
            <w:tcW w:w="2351" w:type="dxa"/>
          </w:tcPr>
          <w:p w14:paraId="2481B1DF" w14:textId="77777777" w:rsidR="00203A69" w:rsidRPr="00605F1B" w:rsidRDefault="00000000">
            <w:pPr>
              <w:spacing w:before="40" w:after="40"/>
            </w:pPr>
            <w:r w:rsidRPr="00605F1B">
              <w:rPr>
                <w:sz w:val="22"/>
              </w:rPr>
              <w:t>M</w:t>
            </w:r>
          </w:p>
        </w:tc>
      </w:tr>
    </w:tbl>
    <w:p w14:paraId="4D4DFB24" w14:textId="77777777" w:rsidR="00203A69" w:rsidRPr="00605F1B" w:rsidRDefault="00203A69"/>
    <w:p w14:paraId="43A86AB2" w14:textId="77777777" w:rsidR="00203A69" w:rsidRPr="00605F1B" w:rsidRDefault="00000000">
      <w:pPr>
        <w:pStyle w:val="Heading3"/>
        <w:rPr>
          <w:color w:val="auto"/>
        </w:rPr>
      </w:pPr>
      <w:r w:rsidRPr="00605F1B">
        <w:rPr>
          <w:color w:val="auto"/>
        </w:rPr>
        <w:t>3.4 Nhóm D — Thuật ngữ và nhóm video</w:t>
      </w:r>
    </w:p>
    <w:p w14:paraId="2F12079B" w14:textId="77777777" w:rsidR="00203A69" w:rsidRPr="00605F1B" w:rsidRDefault="00000000">
      <w:pPr>
        <w:jc w:val="both"/>
      </w:pPr>
      <w:r w:rsidRPr="00605F1B">
        <w:rPr>
          <w:b/>
        </w:rPr>
        <w:t>Mục đích:</w:t>
      </w:r>
      <w:r w:rsidRPr="00605F1B">
        <w:t xml:space="preserve"> giữ tên riêng nhất quán xuyên suốt nhiều tập — đây là khoảng trống tìm được ở §2.3.</w:t>
      </w:r>
    </w:p>
    <w:tbl>
      <w:tblPr>
        <w:tblStyle w:val="TableGrid"/>
        <w:tblW w:w="0" w:type="auto"/>
        <w:jc w:val="center"/>
        <w:tblLook w:val="04A0" w:firstRow="1" w:lastRow="0" w:firstColumn="1" w:lastColumn="0" w:noHBand="0" w:noVBand="1"/>
      </w:tblPr>
      <w:tblGrid>
        <w:gridCol w:w="2351"/>
        <w:gridCol w:w="2351"/>
        <w:gridCol w:w="2351"/>
        <w:gridCol w:w="2351"/>
      </w:tblGrid>
      <w:tr w:rsidR="00203A69" w:rsidRPr="00605F1B" w14:paraId="532F6D8D" w14:textId="77777777">
        <w:trPr>
          <w:jc w:val="center"/>
        </w:trPr>
        <w:tc>
          <w:tcPr>
            <w:tcW w:w="2351" w:type="dxa"/>
          </w:tcPr>
          <w:p w14:paraId="61BA9016" w14:textId="77777777" w:rsidR="00203A69" w:rsidRPr="00605F1B" w:rsidRDefault="00000000">
            <w:pPr>
              <w:spacing w:before="40" w:after="40"/>
              <w:jc w:val="center"/>
            </w:pPr>
            <w:r w:rsidRPr="00605F1B">
              <w:rPr>
                <w:b/>
                <w:sz w:val="22"/>
              </w:rPr>
              <w:t>Mã</w:t>
            </w:r>
          </w:p>
        </w:tc>
        <w:tc>
          <w:tcPr>
            <w:tcW w:w="2351" w:type="dxa"/>
          </w:tcPr>
          <w:p w14:paraId="4D368078" w14:textId="77777777" w:rsidR="00203A69" w:rsidRPr="00605F1B" w:rsidRDefault="00000000">
            <w:pPr>
              <w:spacing w:before="40" w:after="40"/>
              <w:jc w:val="center"/>
            </w:pPr>
            <w:r w:rsidRPr="00605F1B">
              <w:rPr>
                <w:b/>
                <w:sz w:val="22"/>
              </w:rPr>
              <w:t>Yêu cầu</w:t>
            </w:r>
          </w:p>
        </w:tc>
        <w:tc>
          <w:tcPr>
            <w:tcW w:w="2351" w:type="dxa"/>
          </w:tcPr>
          <w:p w14:paraId="3EEB6BB0" w14:textId="77777777" w:rsidR="00203A69" w:rsidRPr="00605F1B" w:rsidRDefault="00000000">
            <w:pPr>
              <w:spacing w:before="40" w:after="40"/>
              <w:jc w:val="center"/>
            </w:pPr>
            <w:r w:rsidRPr="00605F1B">
              <w:rPr>
                <w:b/>
                <w:sz w:val="22"/>
              </w:rPr>
              <w:t>Tiêu chí chấp nhận</w:t>
            </w:r>
          </w:p>
        </w:tc>
        <w:tc>
          <w:tcPr>
            <w:tcW w:w="2351" w:type="dxa"/>
          </w:tcPr>
          <w:p w14:paraId="688F0E96" w14:textId="77777777" w:rsidR="00203A69" w:rsidRPr="00605F1B" w:rsidRDefault="00000000">
            <w:pPr>
              <w:spacing w:before="40" w:after="40"/>
              <w:jc w:val="center"/>
            </w:pPr>
            <w:r w:rsidRPr="00605F1B">
              <w:rPr>
                <w:b/>
                <w:sz w:val="22"/>
              </w:rPr>
              <w:t>Ưu tiên</w:t>
            </w:r>
          </w:p>
        </w:tc>
      </w:tr>
      <w:tr w:rsidR="00203A69" w:rsidRPr="00605F1B" w14:paraId="364B0EAD" w14:textId="77777777">
        <w:trPr>
          <w:jc w:val="center"/>
        </w:trPr>
        <w:tc>
          <w:tcPr>
            <w:tcW w:w="2351" w:type="dxa"/>
          </w:tcPr>
          <w:p w14:paraId="5D8AAAFD" w14:textId="77777777" w:rsidR="00203A69" w:rsidRPr="00605F1B" w:rsidRDefault="00000000">
            <w:pPr>
              <w:spacing w:before="40" w:after="40"/>
            </w:pPr>
            <w:r w:rsidRPr="00605F1B">
              <w:rPr>
                <w:b/>
                <w:sz w:val="22"/>
              </w:rPr>
              <w:t>FR-12</w:t>
            </w:r>
          </w:p>
        </w:tc>
        <w:tc>
          <w:tcPr>
            <w:tcW w:w="2351" w:type="dxa"/>
          </w:tcPr>
          <w:p w14:paraId="2BCE93EA" w14:textId="77777777" w:rsidR="00203A69" w:rsidRPr="00605F1B" w:rsidRDefault="00000000">
            <w:pPr>
              <w:spacing w:before="40" w:after="40"/>
            </w:pPr>
            <w:r w:rsidRPr="00605F1B">
              <w:rPr>
                <w:sz w:val="22"/>
              </w:rPr>
              <w:t>Người dùng tạo và chọn nhóm cho video</w:t>
            </w:r>
          </w:p>
        </w:tc>
        <w:tc>
          <w:tcPr>
            <w:tcW w:w="2351" w:type="dxa"/>
          </w:tcPr>
          <w:p w14:paraId="2F0D2FFB" w14:textId="77777777" w:rsidR="00203A69" w:rsidRPr="00605F1B" w:rsidRDefault="00000000">
            <w:pPr>
              <w:spacing w:before="40" w:after="40"/>
            </w:pPr>
            <w:r w:rsidRPr="00605F1B">
              <w:rPr>
                <w:sz w:val="22"/>
              </w:rPr>
              <w:t>Nhập tên nhóm khi tải video lên; nhóm chưa tồn tại thì được tạo mới. Trang quản lý liệt kê được các nhóm đã có</w:t>
            </w:r>
          </w:p>
        </w:tc>
        <w:tc>
          <w:tcPr>
            <w:tcW w:w="2351" w:type="dxa"/>
          </w:tcPr>
          <w:p w14:paraId="27F67DF6" w14:textId="77777777" w:rsidR="00203A69" w:rsidRPr="00605F1B" w:rsidRDefault="00000000">
            <w:pPr>
              <w:spacing w:before="40" w:after="40"/>
            </w:pPr>
            <w:r w:rsidRPr="00605F1B">
              <w:rPr>
                <w:sz w:val="22"/>
              </w:rPr>
              <w:t>M</w:t>
            </w:r>
          </w:p>
        </w:tc>
      </w:tr>
      <w:tr w:rsidR="00203A69" w:rsidRPr="00605F1B" w14:paraId="6662F3DA" w14:textId="77777777">
        <w:trPr>
          <w:jc w:val="center"/>
        </w:trPr>
        <w:tc>
          <w:tcPr>
            <w:tcW w:w="2351" w:type="dxa"/>
          </w:tcPr>
          <w:p w14:paraId="787EC12F" w14:textId="77777777" w:rsidR="00203A69" w:rsidRPr="00605F1B" w:rsidRDefault="00000000">
            <w:pPr>
              <w:spacing w:before="40" w:after="40"/>
            </w:pPr>
            <w:r w:rsidRPr="00605F1B">
              <w:rPr>
                <w:b/>
                <w:sz w:val="22"/>
              </w:rPr>
              <w:t>FR-13</w:t>
            </w:r>
          </w:p>
        </w:tc>
        <w:tc>
          <w:tcPr>
            <w:tcW w:w="2351" w:type="dxa"/>
          </w:tcPr>
          <w:p w14:paraId="31C62D13" w14:textId="77777777" w:rsidR="00203A69" w:rsidRPr="00605F1B" w:rsidRDefault="00000000">
            <w:pPr>
              <w:spacing w:before="40" w:after="40"/>
            </w:pPr>
            <w:r w:rsidRPr="00605F1B">
              <w:rPr>
                <w:sz w:val="22"/>
              </w:rPr>
              <w:t>Thuật ngữ học được ở video trước áp dụng cho video sau cùng nhóm</w:t>
            </w:r>
          </w:p>
        </w:tc>
        <w:tc>
          <w:tcPr>
            <w:tcW w:w="2351" w:type="dxa"/>
          </w:tcPr>
          <w:p w14:paraId="1ABBF544" w14:textId="77777777" w:rsidR="00203A69" w:rsidRPr="00605F1B" w:rsidRDefault="00000000">
            <w:pPr>
              <w:spacing w:before="40" w:after="40"/>
            </w:pPr>
            <w:r w:rsidRPr="00605F1B">
              <w:rPr>
                <w:sz w:val="22"/>
              </w:rPr>
              <w:t xml:space="preserve">Dịch tập 1 sinh ra cặp thuật ngữ mới; dịch tập 2 cùng nhóm thì cặp đó xuất hiện trong bản dịch với </w:t>
            </w:r>
            <w:r w:rsidRPr="00605F1B">
              <w:rPr>
                <w:b/>
                <w:sz w:val="22"/>
              </w:rPr>
              <w:t>cùng một cách dịch</w:t>
            </w:r>
            <w:r w:rsidRPr="00605F1B">
              <w:rPr>
                <w:sz w:val="22"/>
              </w:rPr>
              <w:t xml:space="preserve">. Xác minh bằng phép thử nhân quả: đổi bản dịch trong bảng </w:t>
            </w:r>
            <w:r w:rsidRPr="00605F1B">
              <w:rPr>
                <w:sz w:val="22"/>
              </w:rPr>
              <w:lastRenderedPageBreak/>
              <w:t>thuật ngữ rồi chạy lại tập 2, kết quả phải đổi theo</w:t>
            </w:r>
          </w:p>
        </w:tc>
        <w:tc>
          <w:tcPr>
            <w:tcW w:w="2351" w:type="dxa"/>
          </w:tcPr>
          <w:p w14:paraId="37BCF07E" w14:textId="77777777" w:rsidR="00203A69" w:rsidRPr="00605F1B" w:rsidRDefault="00000000">
            <w:pPr>
              <w:spacing w:before="40" w:after="40"/>
            </w:pPr>
            <w:r w:rsidRPr="00605F1B">
              <w:rPr>
                <w:sz w:val="22"/>
              </w:rPr>
              <w:lastRenderedPageBreak/>
              <w:t>M</w:t>
            </w:r>
          </w:p>
        </w:tc>
      </w:tr>
      <w:tr w:rsidR="00203A69" w:rsidRPr="00605F1B" w14:paraId="57E76AD2" w14:textId="77777777">
        <w:trPr>
          <w:jc w:val="center"/>
        </w:trPr>
        <w:tc>
          <w:tcPr>
            <w:tcW w:w="2351" w:type="dxa"/>
          </w:tcPr>
          <w:p w14:paraId="7D31E97A" w14:textId="77777777" w:rsidR="00203A69" w:rsidRPr="00605F1B" w:rsidRDefault="00000000">
            <w:pPr>
              <w:spacing w:before="40" w:after="40"/>
            </w:pPr>
            <w:r w:rsidRPr="00605F1B">
              <w:rPr>
                <w:b/>
                <w:sz w:val="22"/>
              </w:rPr>
              <w:t>FR-14</w:t>
            </w:r>
          </w:p>
        </w:tc>
        <w:tc>
          <w:tcPr>
            <w:tcW w:w="2351" w:type="dxa"/>
          </w:tcPr>
          <w:p w14:paraId="7ED6F41D" w14:textId="77777777" w:rsidR="00203A69" w:rsidRPr="00605F1B" w:rsidRDefault="00000000">
            <w:pPr>
              <w:spacing w:before="40" w:after="40"/>
            </w:pPr>
            <w:r w:rsidRPr="00605F1B">
              <w:rPr>
                <w:sz w:val="22"/>
              </w:rPr>
              <w:t>Người dùng xem, sửa và khóa bản dịch của một thuật ngữ</w:t>
            </w:r>
          </w:p>
        </w:tc>
        <w:tc>
          <w:tcPr>
            <w:tcW w:w="2351" w:type="dxa"/>
          </w:tcPr>
          <w:p w14:paraId="175FF40C" w14:textId="77777777" w:rsidR="00203A69" w:rsidRPr="00605F1B" w:rsidRDefault="00000000">
            <w:pPr>
              <w:spacing w:before="40" w:after="40"/>
            </w:pPr>
            <w:r w:rsidRPr="00605F1B">
              <w:rPr>
                <w:sz w:val="22"/>
              </w:rPr>
              <w:t xml:space="preserve">Trang quản lý cho sửa bản dịch và bật cờ khóa. Thuật ngữ đã khóa </w:t>
            </w:r>
            <w:r w:rsidRPr="00605F1B">
              <w:rPr>
                <w:b/>
                <w:sz w:val="22"/>
              </w:rPr>
              <w:t>không bị</w:t>
            </w:r>
            <w:r w:rsidRPr="00605F1B">
              <w:rPr>
                <w:sz w:val="22"/>
              </w:rPr>
              <w:t xml:space="preserve"> máy ghi đè ở những lần dịch sau; chỉ lệnh sửa của người dùng mới thay được</w:t>
            </w:r>
          </w:p>
        </w:tc>
        <w:tc>
          <w:tcPr>
            <w:tcW w:w="2351" w:type="dxa"/>
          </w:tcPr>
          <w:p w14:paraId="57223F68" w14:textId="77777777" w:rsidR="00203A69" w:rsidRPr="00605F1B" w:rsidRDefault="00000000">
            <w:pPr>
              <w:spacing w:before="40" w:after="40"/>
            </w:pPr>
            <w:r w:rsidRPr="00605F1B">
              <w:rPr>
                <w:sz w:val="22"/>
              </w:rPr>
              <w:t>M</w:t>
            </w:r>
          </w:p>
        </w:tc>
      </w:tr>
      <w:tr w:rsidR="00203A69" w:rsidRPr="00605F1B" w14:paraId="7F48A121" w14:textId="77777777">
        <w:trPr>
          <w:jc w:val="center"/>
        </w:trPr>
        <w:tc>
          <w:tcPr>
            <w:tcW w:w="2351" w:type="dxa"/>
          </w:tcPr>
          <w:p w14:paraId="63F9E5A9" w14:textId="77777777" w:rsidR="00203A69" w:rsidRPr="00605F1B" w:rsidRDefault="00000000">
            <w:pPr>
              <w:spacing w:before="40" w:after="40"/>
            </w:pPr>
            <w:r w:rsidRPr="00605F1B">
              <w:rPr>
                <w:b/>
                <w:sz w:val="22"/>
              </w:rPr>
              <w:t>FR-15</w:t>
            </w:r>
          </w:p>
        </w:tc>
        <w:tc>
          <w:tcPr>
            <w:tcW w:w="2351" w:type="dxa"/>
          </w:tcPr>
          <w:p w14:paraId="04EC6967" w14:textId="77777777" w:rsidR="00203A69" w:rsidRPr="00605F1B" w:rsidRDefault="00000000">
            <w:pPr>
              <w:spacing w:before="40" w:after="40"/>
            </w:pPr>
            <w:r w:rsidRPr="00605F1B">
              <w:rPr>
                <w:sz w:val="22"/>
              </w:rPr>
              <w:t>Việc ghi thuật ngữ không bị đếm trùng khi chạy lại</w:t>
            </w:r>
          </w:p>
        </w:tc>
        <w:tc>
          <w:tcPr>
            <w:tcW w:w="2351" w:type="dxa"/>
          </w:tcPr>
          <w:p w14:paraId="7C944232" w14:textId="77777777" w:rsidR="00203A69" w:rsidRPr="00605F1B" w:rsidRDefault="00000000">
            <w:pPr>
              <w:spacing w:before="40" w:after="40"/>
            </w:pPr>
            <w:r w:rsidRPr="00605F1B">
              <w:rPr>
                <w:sz w:val="22"/>
              </w:rPr>
              <w:t xml:space="preserve">Chạy lại cùng một video đã dịch xong thì số lần quan sát của mỗi thuật ngữ </w:t>
            </w:r>
            <w:r w:rsidRPr="00605F1B">
              <w:rPr>
                <w:b/>
                <w:sz w:val="22"/>
              </w:rPr>
              <w:t>không tăng thêm</w:t>
            </w:r>
            <w:r w:rsidRPr="00605F1B">
              <w:rPr>
                <w:sz w:val="22"/>
              </w:rPr>
              <w:t>. Xác minh bằng test đọc lại cơ sở dữ liệu sau hai lượt chạy</w:t>
            </w:r>
          </w:p>
        </w:tc>
        <w:tc>
          <w:tcPr>
            <w:tcW w:w="2351" w:type="dxa"/>
          </w:tcPr>
          <w:p w14:paraId="5EBC77B1" w14:textId="77777777" w:rsidR="00203A69" w:rsidRPr="00605F1B" w:rsidRDefault="00000000">
            <w:pPr>
              <w:spacing w:before="40" w:after="40"/>
            </w:pPr>
            <w:r w:rsidRPr="00605F1B">
              <w:rPr>
                <w:sz w:val="22"/>
              </w:rPr>
              <w:t>S</w:t>
            </w:r>
          </w:p>
        </w:tc>
      </w:tr>
    </w:tbl>
    <w:p w14:paraId="205A7B68" w14:textId="77777777" w:rsidR="00203A69" w:rsidRPr="00605F1B" w:rsidRDefault="00203A69"/>
    <w:p w14:paraId="4A3D078B" w14:textId="77777777" w:rsidR="00203A69" w:rsidRPr="00605F1B" w:rsidRDefault="00000000">
      <w:pPr>
        <w:pStyle w:val="Heading3"/>
        <w:rPr>
          <w:color w:val="auto"/>
        </w:rPr>
      </w:pPr>
      <w:r w:rsidRPr="00605F1B">
        <w:rPr>
          <w:color w:val="auto"/>
        </w:rPr>
        <w:t>3.5 Nhóm E — Vùng mờ phụ đề cứng</w:t>
      </w:r>
    </w:p>
    <w:p w14:paraId="22573345" w14:textId="77777777" w:rsidR="00203A69" w:rsidRPr="00605F1B" w:rsidRDefault="00000000">
      <w:pPr>
        <w:jc w:val="both"/>
      </w:pPr>
      <w:r w:rsidRPr="00605F1B">
        <w:rPr>
          <w:b/>
        </w:rPr>
        <w:t>Mục đích:</w:t>
      </w:r>
      <w:r w:rsidRPr="00605F1B">
        <w:t xml:space="preserve"> để người dùng chỉ đúng chỗ cần che. Hệ thống không tự dò bằng OCR — người nhìn vẫn chính xác hơn máy trong việc này, và không có gì để dò khi video không có phụ đề cứng.</w:t>
      </w:r>
    </w:p>
    <w:tbl>
      <w:tblPr>
        <w:tblStyle w:val="TableGrid"/>
        <w:tblW w:w="0" w:type="auto"/>
        <w:jc w:val="center"/>
        <w:tblLook w:val="04A0" w:firstRow="1" w:lastRow="0" w:firstColumn="1" w:lastColumn="0" w:noHBand="0" w:noVBand="1"/>
      </w:tblPr>
      <w:tblGrid>
        <w:gridCol w:w="2351"/>
        <w:gridCol w:w="2351"/>
        <w:gridCol w:w="2351"/>
        <w:gridCol w:w="2351"/>
      </w:tblGrid>
      <w:tr w:rsidR="00203A69" w:rsidRPr="00605F1B" w14:paraId="1C500634" w14:textId="77777777">
        <w:trPr>
          <w:jc w:val="center"/>
        </w:trPr>
        <w:tc>
          <w:tcPr>
            <w:tcW w:w="2351" w:type="dxa"/>
          </w:tcPr>
          <w:p w14:paraId="06569465" w14:textId="77777777" w:rsidR="00203A69" w:rsidRPr="00605F1B" w:rsidRDefault="00000000">
            <w:pPr>
              <w:spacing w:before="40" w:after="40"/>
              <w:jc w:val="center"/>
            </w:pPr>
            <w:r w:rsidRPr="00605F1B">
              <w:rPr>
                <w:b/>
                <w:sz w:val="22"/>
              </w:rPr>
              <w:t>Mã</w:t>
            </w:r>
          </w:p>
        </w:tc>
        <w:tc>
          <w:tcPr>
            <w:tcW w:w="2351" w:type="dxa"/>
          </w:tcPr>
          <w:p w14:paraId="42878E41" w14:textId="77777777" w:rsidR="00203A69" w:rsidRPr="00605F1B" w:rsidRDefault="00000000">
            <w:pPr>
              <w:spacing w:before="40" w:after="40"/>
              <w:jc w:val="center"/>
            </w:pPr>
            <w:r w:rsidRPr="00605F1B">
              <w:rPr>
                <w:b/>
                <w:sz w:val="22"/>
              </w:rPr>
              <w:t>Yêu cầu</w:t>
            </w:r>
          </w:p>
        </w:tc>
        <w:tc>
          <w:tcPr>
            <w:tcW w:w="2351" w:type="dxa"/>
          </w:tcPr>
          <w:p w14:paraId="656929DB" w14:textId="77777777" w:rsidR="00203A69" w:rsidRPr="00605F1B" w:rsidRDefault="00000000">
            <w:pPr>
              <w:spacing w:before="40" w:after="40"/>
              <w:jc w:val="center"/>
            </w:pPr>
            <w:r w:rsidRPr="00605F1B">
              <w:rPr>
                <w:b/>
                <w:sz w:val="22"/>
              </w:rPr>
              <w:t>Tiêu chí chấp nhận</w:t>
            </w:r>
          </w:p>
        </w:tc>
        <w:tc>
          <w:tcPr>
            <w:tcW w:w="2351" w:type="dxa"/>
          </w:tcPr>
          <w:p w14:paraId="0E779306" w14:textId="77777777" w:rsidR="00203A69" w:rsidRPr="00605F1B" w:rsidRDefault="00000000">
            <w:pPr>
              <w:spacing w:before="40" w:after="40"/>
              <w:jc w:val="center"/>
            </w:pPr>
            <w:r w:rsidRPr="00605F1B">
              <w:rPr>
                <w:b/>
                <w:sz w:val="22"/>
              </w:rPr>
              <w:t>Ưu tiên</w:t>
            </w:r>
          </w:p>
        </w:tc>
      </w:tr>
      <w:tr w:rsidR="00203A69" w:rsidRPr="00605F1B" w14:paraId="5BA7479C" w14:textId="77777777">
        <w:trPr>
          <w:jc w:val="center"/>
        </w:trPr>
        <w:tc>
          <w:tcPr>
            <w:tcW w:w="2351" w:type="dxa"/>
          </w:tcPr>
          <w:p w14:paraId="450AB522" w14:textId="77777777" w:rsidR="00203A69" w:rsidRPr="00605F1B" w:rsidRDefault="00000000">
            <w:pPr>
              <w:spacing w:before="40" w:after="40"/>
            </w:pPr>
            <w:r w:rsidRPr="00605F1B">
              <w:rPr>
                <w:b/>
                <w:sz w:val="22"/>
              </w:rPr>
              <w:t>FR-16</w:t>
            </w:r>
          </w:p>
        </w:tc>
        <w:tc>
          <w:tcPr>
            <w:tcW w:w="2351" w:type="dxa"/>
          </w:tcPr>
          <w:p w14:paraId="46D3B4B0" w14:textId="77777777" w:rsidR="00203A69" w:rsidRPr="00605F1B" w:rsidRDefault="00000000">
            <w:pPr>
              <w:spacing w:before="40" w:after="40"/>
            </w:pPr>
            <w:r w:rsidRPr="00605F1B">
              <w:rPr>
                <w:sz w:val="22"/>
              </w:rPr>
              <w:t xml:space="preserve">Hệ thống trích một khung hình cho </w:t>
            </w:r>
            <w:r w:rsidRPr="00605F1B">
              <w:rPr>
                <w:b/>
                <w:sz w:val="22"/>
              </w:rPr>
              <w:t>mỗi</w:t>
            </w:r>
            <w:r w:rsidRPr="00605F1B">
              <w:rPr>
                <w:sz w:val="22"/>
              </w:rPr>
              <w:t xml:space="preserve"> câu thoại để người dùng xem</w:t>
            </w:r>
          </w:p>
        </w:tc>
        <w:tc>
          <w:tcPr>
            <w:tcW w:w="2351" w:type="dxa"/>
          </w:tcPr>
          <w:p w14:paraId="42C7ADE3" w14:textId="77777777" w:rsidR="00203A69" w:rsidRPr="00605F1B" w:rsidRDefault="00000000">
            <w:pPr>
              <w:spacing w:before="40" w:after="40"/>
            </w:pPr>
            <w:r w:rsidRPr="00605F1B">
              <w:rPr>
                <w:sz w:val="22"/>
              </w:rPr>
              <w:t>Video có N câu thoại thì có đúng N ảnh khung được sinh ra, mỗi ảnh lấy tại thời điểm câu đó xuất hiện. Không lấy mẫu thưa, vì câu phụ đề nhảy chỗ chính là câu cần nhìn nhất</w:t>
            </w:r>
          </w:p>
        </w:tc>
        <w:tc>
          <w:tcPr>
            <w:tcW w:w="2351" w:type="dxa"/>
          </w:tcPr>
          <w:p w14:paraId="0166B12A" w14:textId="77777777" w:rsidR="00203A69" w:rsidRPr="00605F1B" w:rsidRDefault="00000000">
            <w:pPr>
              <w:spacing w:before="40" w:after="40"/>
            </w:pPr>
            <w:r w:rsidRPr="00605F1B">
              <w:rPr>
                <w:sz w:val="22"/>
              </w:rPr>
              <w:t>M</w:t>
            </w:r>
          </w:p>
        </w:tc>
      </w:tr>
      <w:tr w:rsidR="00203A69" w:rsidRPr="00605F1B" w14:paraId="3346B139" w14:textId="77777777">
        <w:trPr>
          <w:jc w:val="center"/>
        </w:trPr>
        <w:tc>
          <w:tcPr>
            <w:tcW w:w="2351" w:type="dxa"/>
          </w:tcPr>
          <w:p w14:paraId="3B732415" w14:textId="77777777" w:rsidR="00203A69" w:rsidRPr="00605F1B" w:rsidRDefault="00000000">
            <w:pPr>
              <w:spacing w:before="40" w:after="40"/>
            </w:pPr>
            <w:r w:rsidRPr="00605F1B">
              <w:rPr>
                <w:b/>
                <w:sz w:val="22"/>
              </w:rPr>
              <w:t>FR-17</w:t>
            </w:r>
          </w:p>
        </w:tc>
        <w:tc>
          <w:tcPr>
            <w:tcW w:w="2351" w:type="dxa"/>
          </w:tcPr>
          <w:p w14:paraId="4B3C1AF6" w14:textId="77777777" w:rsidR="00203A69" w:rsidRPr="00605F1B" w:rsidRDefault="00000000">
            <w:pPr>
              <w:spacing w:before="40" w:after="40"/>
            </w:pPr>
            <w:r w:rsidRPr="00605F1B">
              <w:rPr>
                <w:sz w:val="22"/>
              </w:rPr>
              <w:t xml:space="preserve">Người dùng vẽ, chỉnh và xóa vùng mờ bằng </w:t>
            </w:r>
            <w:r w:rsidRPr="00605F1B">
              <w:rPr>
                <w:sz w:val="22"/>
              </w:rPr>
              <w:lastRenderedPageBreak/>
              <w:t>chuột trên khung hình</w:t>
            </w:r>
          </w:p>
        </w:tc>
        <w:tc>
          <w:tcPr>
            <w:tcW w:w="2351" w:type="dxa"/>
          </w:tcPr>
          <w:p w14:paraId="5BE32755" w14:textId="77777777" w:rsidR="00203A69" w:rsidRPr="00605F1B" w:rsidRDefault="00000000">
            <w:pPr>
              <w:spacing w:before="40" w:after="40"/>
            </w:pPr>
            <w:r w:rsidRPr="00605F1B">
              <w:rPr>
                <w:sz w:val="22"/>
              </w:rPr>
              <w:lastRenderedPageBreak/>
              <w:t xml:space="preserve">Kéo trong vùng trống tạo hộp mới; kéo cạnh </w:t>
            </w:r>
            <w:r w:rsidRPr="00605F1B">
              <w:rPr>
                <w:sz w:val="22"/>
              </w:rPr>
              <w:lastRenderedPageBreak/>
              <w:t xml:space="preserve">hoặc góc chỉnh kích thước; kéo giữa hộp dời vị trí; rút hộp về gần bằng không là xóa. Hộp </w:t>
            </w:r>
            <w:r w:rsidRPr="00605F1B">
              <w:rPr>
                <w:b/>
                <w:sz w:val="22"/>
              </w:rPr>
              <w:t>giữ nguyên</w:t>
            </w:r>
            <w:r w:rsidRPr="00605F1B">
              <w:rPr>
                <w:sz w:val="22"/>
              </w:rPr>
              <w:t xml:space="preserve"> khi chuyển sang khung khác, để người dùng so được câu nào cao nhất</w:t>
            </w:r>
          </w:p>
        </w:tc>
        <w:tc>
          <w:tcPr>
            <w:tcW w:w="2351" w:type="dxa"/>
          </w:tcPr>
          <w:p w14:paraId="3468CB29" w14:textId="77777777" w:rsidR="00203A69" w:rsidRPr="00605F1B" w:rsidRDefault="00000000">
            <w:pPr>
              <w:spacing w:before="40" w:after="40"/>
            </w:pPr>
            <w:r w:rsidRPr="00605F1B">
              <w:rPr>
                <w:sz w:val="22"/>
              </w:rPr>
              <w:lastRenderedPageBreak/>
              <w:t>M</w:t>
            </w:r>
          </w:p>
        </w:tc>
      </w:tr>
      <w:tr w:rsidR="00203A69" w:rsidRPr="00605F1B" w14:paraId="404206AD" w14:textId="77777777">
        <w:trPr>
          <w:jc w:val="center"/>
        </w:trPr>
        <w:tc>
          <w:tcPr>
            <w:tcW w:w="2351" w:type="dxa"/>
          </w:tcPr>
          <w:p w14:paraId="3A099C91" w14:textId="77777777" w:rsidR="00203A69" w:rsidRPr="00605F1B" w:rsidRDefault="00000000">
            <w:pPr>
              <w:spacing w:before="40" w:after="40"/>
            </w:pPr>
            <w:r w:rsidRPr="00605F1B">
              <w:rPr>
                <w:b/>
                <w:sz w:val="22"/>
              </w:rPr>
              <w:t>FR-18</w:t>
            </w:r>
          </w:p>
        </w:tc>
        <w:tc>
          <w:tcPr>
            <w:tcW w:w="2351" w:type="dxa"/>
          </w:tcPr>
          <w:p w14:paraId="1DC83DBF" w14:textId="77777777" w:rsidR="00203A69" w:rsidRPr="00605F1B" w:rsidRDefault="00000000">
            <w:pPr>
              <w:spacing w:before="40" w:after="40"/>
            </w:pPr>
            <w:r w:rsidRPr="00605F1B">
              <w:rPr>
                <w:sz w:val="22"/>
              </w:rPr>
              <w:t>Người dùng gán vùng riêng cho câu thoại có phụ đề nhảy chỗ</w:t>
            </w:r>
          </w:p>
        </w:tc>
        <w:tc>
          <w:tcPr>
            <w:tcW w:w="2351" w:type="dxa"/>
          </w:tcPr>
          <w:p w14:paraId="25F57E69" w14:textId="77777777" w:rsidR="00203A69" w:rsidRPr="00605F1B" w:rsidRDefault="00000000">
            <w:pPr>
              <w:spacing w:before="40" w:after="40"/>
            </w:pPr>
            <w:r w:rsidRPr="00605F1B">
              <w:rPr>
                <w:sz w:val="22"/>
              </w:rPr>
              <w:t xml:space="preserve">Chọn chế độ riêng, vẽ vùng mới trên khung của câu đó, rồi áp cho một dải câu liền kề. Vùng chung của các câu còn lại </w:t>
            </w:r>
            <w:r w:rsidRPr="00605F1B">
              <w:rPr>
                <w:b/>
                <w:sz w:val="22"/>
              </w:rPr>
              <w:t>không đổi</w:t>
            </w:r>
            <w:r w:rsidRPr="00605F1B">
              <w:rPr>
                <w:sz w:val="22"/>
              </w:rPr>
              <w:t>; câu có vùng riêng được đánh dấu trên giao diện</w:t>
            </w:r>
          </w:p>
        </w:tc>
        <w:tc>
          <w:tcPr>
            <w:tcW w:w="2351" w:type="dxa"/>
          </w:tcPr>
          <w:p w14:paraId="55FF5A8F" w14:textId="77777777" w:rsidR="00203A69" w:rsidRPr="00605F1B" w:rsidRDefault="00000000">
            <w:pPr>
              <w:spacing w:before="40" w:after="40"/>
            </w:pPr>
            <w:r w:rsidRPr="00605F1B">
              <w:rPr>
                <w:sz w:val="22"/>
              </w:rPr>
              <w:t>S</w:t>
            </w:r>
          </w:p>
        </w:tc>
      </w:tr>
      <w:tr w:rsidR="00203A69" w:rsidRPr="00605F1B" w14:paraId="03E180ED" w14:textId="77777777">
        <w:trPr>
          <w:jc w:val="center"/>
        </w:trPr>
        <w:tc>
          <w:tcPr>
            <w:tcW w:w="2351" w:type="dxa"/>
          </w:tcPr>
          <w:p w14:paraId="4006F5D0" w14:textId="77777777" w:rsidR="00203A69" w:rsidRPr="00605F1B" w:rsidRDefault="00000000">
            <w:pPr>
              <w:spacing w:before="40" w:after="40"/>
            </w:pPr>
            <w:r w:rsidRPr="00605F1B">
              <w:rPr>
                <w:b/>
                <w:sz w:val="22"/>
              </w:rPr>
              <w:t>FR-19</w:t>
            </w:r>
          </w:p>
        </w:tc>
        <w:tc>
          <w:tcPr>
            <w:tcW w:w="2351" w:type="dxa"/>
          </w:tcPr>
          <w:p w14:paraId="6610F3AB" w14:textId="77777777" w:rsidR="00203A69" w:rsidRPr="00605F1B" w:rsidRDefault="00000000">
            <w:pPr>
              <w:spacing w:before="40" w:after="40"/>
            </w:pPr>
            <w:r w:rsidRPr="00605F1B">
              <w:rPr>
                <w:sz w:val="22"/>
              </w:rPr>
              <w:t xml:space="preserve">Công việc </w:t>
            </w:r>
            <w:r w:rsidRPr="00605F1B">
              <w:rPr>
                <w:b/>
                <w:sz w:val="22"/>
              </w:rPr>
              <w:t>chờ</w:t>
            </w:r>
            <w:r w:rsidRPr="00605F1B">
              <w:rPr>
                <w:sz w:val="22"/>
              </w:rPr>
              <w:t xml:space="preserve"> người dùng vẽ hộp thay vì báo lỗi</w:t>
            </w:r>
          </w:p>
        </w:tc>
        <w:tc>
          <w:tcPr>
            <w:tcW w:w="2351" w:type="dxa"/>
          </w:tcPr>
          <w:p w14:paraId="3360CF6C" w14:textId="77777777" w:rsidR="00203A69" w:rsidRPr="00605F1B" w:rsidRDefault="00000000">
            <w:pPr>
              <w:spacing w:before="40" w:after="40"/>
            </w:pPr>
            <w:r w:rsidRPr="00605F1B">
              <w:rPr>
                <w:sz w:val="22"/>
              </w:rPr>
              <w:t xml:space="preserve">Video chưa có vùng mờ thì công việc dừng ở trạng thái chờ ngay </w:t>
            </w:r>
            <w:r w:rsidRPr="00605F1B">
              <w:rPr>
                <w:b/>
                <w:sz w:val="22"/>
              </w:rPr>
              <w:t>sau bước nhận dạng và trước bước dịch</w:t>
            </w:r>
            <w:r w:rsidRPr="00605F1B">
              <w:rPr>
                <w:sz w:val="22"/>
              </w:rPr>
              <w:t xml:space="preserve">. Người dùng gửi hộp lên thì công việc chạy tiếp từ bước dịch. Bỏ cuộc ở màn này thì </w:t>
            </w:r>
            <w:r w:rsidRPr="00605F1B">
              <w:rPr>
                <w:b/>
                <w:sz w:val="22"/>
              </w:rPr>
              <w:t>chưa tốn</w:t>
            </w:r>
            <w:r w:rsidRPr="00605F1B">
              <w:rPr>
                <w:sz w:val="22"/>
              </w:rPr>
              <w:t xml:space="preserve"> một đồng tiền API nào</w:t>
            </w:r>
          </w:p>
        </w:tc>
        <w:tc>
          <w:tcPr>
            <w:tcW w:w="2351" w:type="dxa"/>
          </w:tcPr>
          <w:p w14:paraId="24023615" w14:textId="77777777" w:rsidR="00203A69" w:rsidRPr="00605F1B" w:rsidRDefault="00000000">
            <w:pPr>
              <w:spacing w:before="40" w:after="40"/>
            </w:pPr>
            <w:r w:rsidRPr="00605F1B">
              <w:rPr>
                <w:sz w:val="22"/>
              </w:rPr>
              <w:t>M</w:t>
            </w:r>
          </w:p>
        </w:tc>
      </w:tr>
      <w:tr w:rsidR="00203A69" w:rsidRPr="00605F1B" w14:paraId="643D49BE" w14:textId="77777777">
        <w:trPr>
          <w:jc w:val="center"/>
        </w:trPr>
        <w:tc>
          <w:tcPr>
            <w:tcW w:w="2351" w:type="dxa"/>
          </w:tcPr>
          <w:p w14:paraId="7D1BA789" w14:textId="77777777" w:rsidR="00203A69" w:rsidRPr="00605F1B" w:rsidRDefault="00000000">
            <w:pPr>
              <w:spacing w:before="40" w:after="40"/>
            </w:pPr>
            <w:r w:rsidRPr="00605F1B">
              <w:rPr>
                <w:b/>
                <w:sz w:val="22"/>
              </w:rPr>
              <w:t>FR-20</w:t>
            </w:r>
          </w:p>
        </w:tc>
        <w:tc>
          <w:tcPr>
            <w:tcW w:w="2351" w:type="dxa"/>
          </w:tcPr>
          <w:p w14:paraId="28F72FC0" w14:textId="77777777" w:rsidR="00203A69" w:rsidRPr="00605F1B" w:rsidRDefault="00000000">
            <w:pPr>
              <w:spacing w:before="40" w:after="40"/>
            </w:pPr>
            <w:r w:rsidRPr="00605F1B">
              <w:rPr>
                <w:sz w:val="22"/>
              </w:rPr>
              <w:t>Mọi vùng mờ đều qua cùng một bộ kiểm tra hình học</w:t>
            </w:r>
          </w:p>
        </w:tc>
        <w:tc>
          <w:tcPr>
            <w:tcW w:w="2351" w:type="dxa"/>
          </w:tcPr>
          <w:p w14:paraId="2DEFB1B1" w14:textId="77777777" w:rsidR="00203A69" w:rsidRPr="00605F1B" w:rsidRDefault="00000000">
            <w:pPr>
              <w:spacing w:before="40" w:after="40"/>
            </w:pPr>
            <w:r w:rsidRPr="00605F1B">
              <w:rPr>
                <w:sz w:val="22"/>
              </w:rPr>
              <w:t xml:space="preserve">Vùng phải có 4 số hữu hạn, </w:t>
            </w:r>
            <w:r w:rsidRPr="00605F1B">
              <w:rPr>
                <w:rFonts w:ascii="Consolas" w:eastAsia="Consolas" w:hAnsi="Consolas"/>
                <w:sz w:val="20"/>
              </w:rPr>
              <w:t>0 ≤ x,y &lt; 1</w:t>
            </w:r>
            <w:r w:rsidRPr="00605F1B">
              <w:rPr>
                <w:sz w:val="22"/>
              </w:rPr>
              <w:t xml:space="preserve">, </w:t>
            </w:r>
            <w:r w:rsidRPr="00605F1B">
              <w:rPr>
                <w:rFonts w:ascii="Consolas" w:eastAsia="Consolas" w:hAnsi="Consolas"/>
                <w:sz w:val="20"/>
              </w:rPr>
              <w:t>w,h &gt; 0</w:t>
            </w:r>
            <w:r w:rsidRPr="00605F1B">
              <w:rPr>
                <w:sz w:val="22"/>
              </w:rPr>
              <w:t xml:space="preserve">, </w:t>
            </w:r>
            <w:r w:rsidRPr="00605F1B">
              <w:rPr>
                <w:rFonts w:ascii="Consolas" w:eastAsia="Consolas" w:hAnsi="Consolas"/>
                <w:sz w:val="20"/>
              </w:rPr>
              <w:t>x+w ≤ 1</w:t>
            </w:r>
            <w:r w:rsidRPr="00605F1B">
              <w:rPr>
                <w:sz w:val="22"/>
              </w:rPr>
              <w:t xml:space="preserve">, </w:t>
            </w:r>
            <w:r w:rsidRPr="00605F1B">
              <w:rPr>
                <w:rFonts w:ascii="Consolas" w:eastAsia="Consolas" w:hAnsi="Consolas"/>
                <w:sz w:val="20"/>
              </w:rPr>
              <w:t>y+h ≤ 1</w:t>
            </w:r>
            <w:r w:rsidRPr="00605F1B">
              <w:rPr>
                <w:sz w:val="22"/>
              </w:rPr>
              <w:t>, quy ra pixel phải chẵn, tối thiểu 2×2 và nằm trọn trong ảnh. Cùng bộ kiểm tra này áp cho giao diện web, dòng lệnh, file trên đĩa và cơ sở dữ liệu</w:t>
            </w:r>
          </w:p>
        </w:tc>
        <w:tc>
          <w:tcPr>
            <w:tcW w:w="2351" w:type="dxa"/>
          </w:tcPr>
          <w:p w14:paraId="5F809E14" w14:textId="77777777" w:rsidR="00203A69" w:rsidRPr="00605F1B" w:rsidRDefault="00000000">
            <w:pPr>
              <w:spacing w:before="40" w:after="40"/>
            </w:pPr>
            <w:r w:rsidRPr="00605F1B">
              <w:rPr>
                <w:sz w:val="22"/>
              </w:rPr>
              <w:t>M</w:t>
            </w:r>
          </w:p>
        </w:tc>
      </w:tr>
      <w:tr w:rsidR="00203A69" w:rsidRPr="00605F1B" w14:paraId="0C7A51B8" w14:textId="77777777">
        <w:trPr>
          <w:jc w:val="center"/>
        </w:trPr>
        <w:tc>
          <w:tcPr>
            <w:tcW w:w="2351" w:type="dxa"/>
          </w:tcPr>
          <w:p w14:paraId="1E42EE1E" w14:textId="77777777" w:rsidR="00203A69" w:rsidRPr="00605F1B" w:rsidRDefault="00000000">
            <w:pPr>
              <w:spacing w:before="40" w:after="40"/>
            </w:pPr>
            <w:r w:rsidRPr="00605F1B">
              <w:rPr>
                <w:b/>
                <w:sz w:val="22"/>
              </w:rPr>
              <w:t>FR-21</w:t>
            </w:r>
          </w:p>
        </w:tc>
        <w:tc>
          <w:tcPr>
            <w:tcW w:w="2351" w:type="dxa"/>
          </w:tcPr>
          <w:p w14:paraId="08B5C48D" w14:textId="77777777" w:rsidR="00203A69" w:rsidRPr="00605F1B" w:rsidRDefault="00000000">
            <w:pPr>
              <w:spacing w:before="40" w:after="40"/>
            </w:pPr>
            <w:r w:rsidRPr="00605F1B">
              <w:rPr>
                <w:sz w:val="22"/>
              </w:rPr>
              <w:t xml:space="preserve">Người dùng đặt vùng </w:t>
            </w:r>
            <w:r w:rsidRPr="00605F1B">
              <w:rPr>
                <w:sz w:val="22"/>
              </w:rPr>
              <w:lastRenderedPageBreak/>
              <w:t>mờ mặc định cho cả nhóm</w:t>
            </w:r>
          </w:p>
        </w:tc>
        <w:tc>
          <w:tcPr>
            <w:tcW w:w="2351" w:type="dxa"/>
          </w:tcPr>
          <w:p w14:paraId="40420BEC" w14:textId="77777777" w:rsidR="00203A69" w:rsidRPr="00605F1B" w:rsidRDefault="00000000">
            <w:pPr>
              <w:spacing w:before="40" w:after="40"/>
            </w:pPr>
            <w:r w:rsidRPr="00605F1B">
              <w:rPr>
                <w:sz w:val="22"/>
              </w:rPr>
              <w:lastRenderedPageBreak/>
              <w:t xml:space="preserve">Tích ô lưu làm mặc </w:t>
            </w:r>
            <w:r w:rsidRPr="00605F1B">
              <w:rPr>
                <w:sz w:val="22"/>
              </w:rPr>
              <w:lastRenderedPageBreak/>
              <w:t xml:space="preserve">định thì vùng chính được ghi vào nhóm và dùng làm điểm khởi đầu cho video sau. Vùng vẽ riêng của một video luôn </w:t>
            </w:r>
            <w:r w:rsidRPr="00605F1B">
              <w:rPr>
                <w:b/>
                <w:sz w:val="22"/>
              </w:rPr>
              <w:t>được ưu tiên hơn</w:t>
            </w:r>
            <w:r w:rsidRPr="00605F1B">
              <w:rPr>
                <w:sz w:val="22"/>
              </w:rPr>
              <w:t xml:space="preserve"> vùng mặc định của nhóm</w:t>
            </w:r>
          </w:p>
        </w:tc>
        <w:tc>
          <w:tcPr>
            <w:tcW w:w="2351" w:type="dxa"/>
          </w:tcPr>
          <w:p w14:paraId="40D02723" w14:textId="77777777" w:rsidR="00203A69" w:rsidRPr="00605F1B" w:rsidRDefault="00000000">
            <w:pPr>
              <w:spacing w:before="40" w:after="40"/>
            </w:pPr>
            <w:r w:rsidRPr="00605F1B">
              <w:rPr>
                <w:sz w:val="22"/>
              </w:rPr>
              <w:lastRenderedPageBreak/>
              <w:t>S</w:t>
            </w:r>
          </w:p>
        </w:tc>
      </w:tr>
    </w:tbl>
    <w:p w14:paraId="4B9DB7D1" w14:textId="77777777" w:rsidR="00203A69" w:rsidRPr="00605F1B" w:rsidRDefault="00203A69"/>
    <w:p w14:paraId="7CA19AB3" w14:textId="77777777" w:rsidR="00203A69" w:rsidRPr="00605F1B" w:rsidRDefault="00000000">
      <w:pPr>
        <w:pStyle w:val="Heading3"/>
        <w:rPr>
          <w:color w:val="auto"/>
        </w:rPr>
      </w:pPr>
      <w:r w:rsidRPr="00605F1B">
        <w:rPr>
          <w:color w:val="auto"/>
        </w:rPr>
        <w:t>3.6 Nhóm F — Kết xuất video</w:t>
      </w:r>
    </w:p>
    <w:p w14:paraId="5EB8B3B2" w14:textId="77777777" w:rsidR="00203A69" w:rsidRPr="00605F1B" w:rsidRDefault="00000000">
      <w:pPr>
        <w:jc w:val="both"/>
      </w:pPr>
      <w:r w:rsidRPr="00605F1B">
        <w:rPr>
          <w:b/>
        </w:rPr>
        <w:t>Mục đích:</w:t>
      </w:r>
      <w:r w:rsidRPr="00605F1B">
        <w:t xml:space="preserve"> tạo ra sản phẩm cuối mà không làm hỏng chất lượng gốc.</w:t>
      </w:r>
    </w:p>
    <w:tbl>
      <w:tblPr>
        <w:tblStyle w:val="TableGrid"/>
        <w:tblW w:w="0" w:type="auto"/>
        <w:jc w:val="center"/>
        <w:tblLook w:val="04A0" w:firstRow="1" w:lastRow="0" w:firstColumn="1" w:lastColumn="0" w:noHBand="0" w:noVBand="1"/>
      </w:tblPr>
      <w:tblGrid>
        <w:gridCol w:w="2351"/>
        <w:gridCol w:w="2351"/>
        <w:gridCol w:w="2351"/>
        <w:gridCol w:w="2351"/>
      </w:tblGrid>
      <w:tr w:rsidR="00203A69" w:rsidRPr="00605F1B" w14:paraId="21838FE4" w14:textId="77777777">
        <w:trPr>
          <w:jc w:val="center"/>
        </w:trPr>
        <w:tc>
          <w:tcPr>
            <w:tcW w:w="2351" w:type="dxa"/>
          </w:tcPr>
          <w:p w14:paraId="6ED29871" w14:textId="77777777" w:rsidR="00203A69" w:rsidRPr="00605F1B" w:rsidRDefault="00000000">
            <w:pPr>
              <w:spacing w:before="40" w:after="40"/>
              <w:jc w:val="center"/>
            </w:pPr>
            <w:r w:rsidRPr="00605F1B">
              <w:rPr>
                <w:b/>
                <w:sz w:val="22"/>
              </w:rPr>
              <w:t>Mã</w:t>
            </w:r>
          </w:p>
        </w:tc>
        <w:tc>
          <w:tcPr>
            <w:tcW w:w="2351" w:type="dxa"/>
          </w:tcPr>
          <w:p w14:paraId="202F0CA8" w14:textId="77777777" w:rsidR="00203A69" w:rsidRPr="00605F1B" w:rsidRDefault="00000000">
            <w:pPr>
              <w:spacing w:before="40" w:after="40"/>
              <w:jc w:val="center"/>
            </w:pPr>
            <w:r w:rsidRPr="00605F1B">
              <w:rPr>
                <w:b/>
                <w:sz w:val="22"/>
              </w:rPr>
              <w:t>Yêu cầu</w:t>
            </w:r>
          </w:p>
        </w:tc>
        <w:tc>
          <w:tcPr>
            <w:tcW w:w="2351" w:type="dxa"/>
          </w:tcPr>
          <w:p w14:paraId="48054832" w14:textId="77777777" w:rsidR="00203A69" w:rsidRPr="00605F1B" w:rsidRDefault="00000000">
            <w:pPr>
              <w:spacing w:before="40" w:after="40"/>
              <w:jc w:val="center"/>
            </w:pPr>
            <w:r w:rsidRPr="00605F1B">
              <w:rPr>
                <w:b/>
                <w:sz w:val="22"/>
              </w:rPr>
              <w:t>Tiêu chí chấp nhận</w:t>
            </w:r>
          </w:p>
        </w:tc>
        <w:tc>
          <w:tcPr>
            <w:tcW w:w="2351" w:type="dxa"/>
          </w:tcPr>
          <w:p w14:paraId="0DAF84BA" w14:textId="77777777" w:rsidR="00203A69" w:rsidRPr="00605F1B" w:rsidRDefault="00000000">
            <w:pPr>
              <w:spacing w:before="40" w:after="40"/>
              <w:jc w:val="center"/>
            </w:pPr>
            <w:r w:rsidRPr="00605F1B">
              <w:rPr>
                <w:b/>
                <w:sz w:val="22"/>
              </w:rPr>
              <w:t>Ưu tiên</w:t>
            </w:r>
          </w:p>
        </w:tc>
      </w:tr>
      <w:tr w:rsidR="00203A69" w:rsidRPr="00605F1B" w14:paraId="3097A213" w14:textId="77777777">
        <w:trPr>
          <w:jc w:val="center"/>
        </w:trPr>
        <w:tc>
          <w:tcPr>
            <w:tcW w:w="2351" w:type="dxa"/>
          </w:tcPr>
          <w:p w14:paraId="4F33D9C5" w14:textId="77777777" w:rsidR="00203A69" w:rsidRPr="00605F1B" w:rsidRDefault="00000000">
            <w:pPr>
              <w:spacing w:before="40" w:after="40"/>
            </w:pPr>
            <w:r w:rsidRPr="00605F1B">
              <w:rPr>
                <w:b/>
                <w:sz w:val="22"/>
              </w:rPr>
              <w:t>FR-22</w:t>
            </w:r>
          </w:p>
        </w:tc>
        <w:tc>
          <w:tcPr>
            <w:tcW w:w="2351" w:type="dxa"/>
          </w:tcPr>
          <w:p w14:paraId="13364066" w14:textId="77777777" w:rsidR="00203A69" w:rsidRPr="00605F1B" w:rsidRDefault="00000000">
            <w:pPr>
              <w:spacing w:before="40" w:after="40"/>
            </w:pPr>
            <w:r w:rsidRPr="00605F1B">
              <w:rPr>
                <w:sz w:val="22"/>
              </w:rPr>
              <w:t xml:space="preserve">Hệ thống làm mờ vùng phụ đề cứng và cháy phụ đề Việt trong </w:t>
            </w:r>
            <w:r w:rsidRPr="00605F1B">
              <w:rPr>
                <w:b/>
                <w:sz w:val="22"/>
              </w:rPr>
              <w:t>một lần nén</w:t>
            </w:r>
          </w:p>
        </w:tc>
        <w:tc>
          <w:tcPr>
            <w:tcW w:w="2351" w:type="dxa"/>
          </w:tcPr>
          <w:p w14:paraId="235136C3" w14:textId="77777777" w:rsidR="00203A69" w:rsidRPr="00605F1B" w:rsidRDefault="00000000">
            <w:pPr>
              <w:spacing w:before="40" w:after="40"/>
            </w:pPr>
            <w:r w:rsidRPr="00605F1B">
              <w:rPr>
                <w:sz w:val="22"/>
              </w:rPr>
              <w:t xml:space="preserve">Toàn bộ thao tác nằm trong một lệnh </w:t>
            </w:r>
            <w:r w:rsidRPr="00605F1B">
              <w:rPr>
                <w:rFonts w:ascii="Consolas" w:eastAsia="Consolas" w:hAnsi="Consolas"/>
                <w:sz w:val="20"/>
              </w:rPr>
              <w:t>ffmpeg</w:t>
            </w:r>
            <w:r w:rsidRPr="00605F1B">
              <w:rPr>
                <w:sz w:val="22"/>
              </w:rPr>
              <w:t xml:space="preserve"> duy nhất. Xác minh: đếm số lần gọi </w:t>
            </w:r>
            <w:r w:rsidRPr="00605F1B">
              <w:rPr>
                <w:rFonts w:ascii="Consolas" w:eastAsia="Consolas" w:hAnsi="Consolas"/>
                <w:sz w:val="20"/>
              </w:rPr>
              <w:t>ffmpeg</w:t>
            </w:r>
            <w:r w:rsidRPr="00605F1B">
              <w:rPr>
                <w:sz w:val="22"/>
              </w:rPr>
              <w:t xml:space="preserve"> ở bước kết xuất bằng đúng 1; video ra có cùng thời lượng và độ phân giải với video vào</w:t>
            </w:r>
          </w:p>
        </w:tc>
        <w:tc>
          <w:tcPr>
            <w:tcW w:w="2351" w:type="dxa"/>
          </w:tcPr>
          <w:p w14:paraId="7DAEA908" w14:textId="77777777" w:rsidR="00203A69" w:rsidRPr="00605F1B" w:rsidRDefault="00000000">
            <w:pPr>
              <w:spacing w:before="40" w:after="40"/>
            </w:pPr>
            <w:r w:rsidRPr="00605F1B">
              <w:rPr>
                <w:sz w:val="22"/>
              </w:rPr>
              <w:t>M</w:t>
            </w:r>
          </w:p>
        </w:tc>
      </w:tr>
      <w:tr w:rsidR="00203A69" w:rsidRPr="00605F1B" w14:paraId="4991197C" w14:textId="77777777">
        <w:trPr>
          <w:jc w:val="center"/>
        </w:trPr>
        <w:tc>
          <w:tcPr>
            <w:tcW w:w="2351" w:type="dxa"/>
          </w:tcPr>
          <w:p w14:paraId="44318AA5" w14:textId="77777777" w:rsidR="00203A69" w:rsidRPr="00605F1B" w:rsidRDefault="00000000">
            <w:pPr>
              <w:spacing w:before="40" w:after="40"/>
            </w:pPr>
            <w:r w:rsidRPr="00605F1B">
              <w:rPr>
                <w:b/>
                <w:sz w:val="22"/>
              </w:rPr>
              <w:t>FR-23</w:t>
            </w:r>
          </w:p>
        </w:tc>
        <w:tc>
          <w:tcPr>
            <w:tcW w:w="2351" w:type="dxa"/>
          </w:tcPr>
          <w:p w14:paraId="3BA0AA51" w14:textId="77777777" w:rsidR="00203A69" w:rsidRPr="00605F1B" w:rsidRDefault="00000000">
            <w:pPr>
              <w:spacing w:before="40" w:after="40"/>
            </w:pPr>
            <w:r w:rsidRPr="00605F1B">
              <w:rPr>
                <w:sz w:val="22"/>
              </w:rPr>
              <w:t>Âm thanh gốc được giữ nguyên, không mã hóa lại</w:t>
            </w:r>
          </w:p>
        </w:tc>
        <w:tc>
          <w:tcPr>
            <w:tcW w:w="2351" w:type="dxa"/>
          </w:tcPr>
          <w:p w14:paraId="1DB2BF1E" w14:textId="77777777" w:rsidR="00203A69" w:rsidRPr="00605F1B" w:rsidRDefault="00000000">
            <w:pPr>
              <w:spacing w:before="40" w:after="40"/>
            </w:pPr>
            <w:r w:rsidRPr="00605F1B">
              <w:rPr>
                <w:sz w:val="22"/>
              </w:rPr>
              <w:t xml:space="preserve">Luồng âm thanh sao chép nguyên vẹn. Xác minh bằng </w:t>
            </w:r>
            <w:r w:rsidRPr="00605F1B">
              <w:rPr>
                <w:rFonts w:ascii="Consolas" w:eastAsia="Consolas" w:hAnsi="Consolas"/>
                <w:sz w:val="20"/>
              </w:rPr>
              <w:t>ffprobe</w:t>
            </w:r>
            <w:r w:rsidRPr="00605F1B">
              <w:rPr>
                <w:sz w:val="22"/>
              </w:rPr>
              <w:t>: codec và số kênh của video ra trùng video vào</w:t>
            </w:r>
          </w:p>
        </w:tc>
        <w:tc>
          <w:tcPr>
            <w:tcW w:w="2351" w:type="dxa"/>
          </w:tcPr>
          <w:p w14:paraId="6D5AA5A2" w14:textId="77777777" w:rsidR="00203A69" w:rsidRPr="00605F1B" w:rsidRDefault="00000000">
            <w:pPr>
              <w:spacing w:before="40" w:after="40"/>
            </w:pPr>
            <w:r w:rsidRPr="00605F1B">
              <w:rPr>
                <w:sz w:val="22"/>
              </w:rPr>
              <w:t>M</w:t>
            </w:r>
          </w:p>
        </w:tc>
      </w:tr>
      <w:tr w:rsidR="00203A69" w:rsidRPr="00605F1B" w14:paraId="69215781" w14:textId="77777777">
        <w:trPr>
          <w:jc w:val="center"/>
        </w:trPr>
        <w:tc>
          <w:tcPr>
            <w:tcW w:w="2351" w:type="dxa"/>
          </w:tcPr>
          <w:p w14:paraId="5E8B7799" w14:textId="77777777" w:rsidR="00203A69" w:rsidRPr="00605F1B" w:rsidRDefault="00000000">
            <w:pPr>
              <w:spacing w:before="40" w:after="40"/>
            </w:pPr>
            <w:r w:rsidRPr="00605F1B">
              <w:rPr>
                <w:b/>
                <w:sz w:val="22"/>
              </w:rPr>
              <w:t>FR-24</w:t>
            </w:r>
          </w:p>
        </w:tc>
        <w:tc>
          <w:tcPr>
            <w:tcW w:w="2351" w:type="dxa"/>
          </w:tcPr>
          <w:p w14:paraId="27780259" w14:textId="77777777" w:rsidR="00203A69" w:rsidRPr="00605F1B" w:rsidRDefault="00000000">
            <w:pPr>
              <w:spacing w:before="40" w:after="40"/>
            </w:pPr>
            <w:r w:rsidRPr="00605F1B">
              <w:rPr>
                <w:sz w:val="22"/>
              </w:rPr>
              <w:t>Vùng mờ chỉ bật trong khoảng có thoại</w:t>
            </w:r>
          </w:p>
        </w:tc>
        <w:tc>
          <w:tcPr>
            <w:tcW w:w="2351" w:type="dxa"/>
          </w:tcPr>
          <w:p w14:paraId="41FEDB09" w14:textId="77777777" w:rsidR="00203A69" w:rsidRPr="00605F1B" w:rsidRDefault="00000000">
            <w:pPr>
              <w:spacing w:before="40" w:after="40"/>
            </w:pPr>
            <w:r w:rsidRPr="00605F1B">
              <w:rPr>
                <w:sz w:val="22"/>
              </w:rPr>
              <w:t>Vùng mờ bật trong khoảng thời gian của các câu được gán cho nó, nới thêm ±0.4 giây mỗi phía; các khoảng gần nhau được gộp lại. Xác minh bằng ảnh chụp tại thời điểm có thoại và không có thoại</w:t>
            </w:r>
          </w:p>
        </w:tc>
        <w:tc>
          <w:tcPr>
            <w:tcW w:w="2351" w:type="dxa"/>
          </w:tcPr>
          <w:p w14:paraId="6925C5C7" w14:textId="77777777" w:rsidR="00203A69" w:rsidRPr="00605F1B" w:rsidRDefault="00000000">
            <w:pPr>
              <w:spacing w:before="40" w:after="40"/>
            </w:pPr>
            <w:r w:rsidRPr="00605F1B">
              <w:rPr>
                <w:sz w:val="22"/>
              </w:rPr>
              <w:t>M</w:t>
            </w:r>
          </w:p>
        </w:tc>
      </w:tr>
      <w:tr w:rsidR="00203A69" w:rsidRPr="00605F1B" w14:paraId="55BE848C" w14:textId="77777777">
        <w:trPr>
          <w:jc w:val="center"/>
        </w:trPr>
        <w:tc>
          <w:tcPr>
            <w:tcW w:w="2351" w:type="dxa"/>
          </w:tcPr>
          <w:p w14:paraId="3F26E580" w14:textId="77777777" w:rsidR="00203A69" w:rsidRPr="00605F1B" w:rsidRDefault="00000000">
            <w:pPr>
              <w:spacing w:before="40" w:after="40"/>
            </w:pPr>
            <w:r w:rsidRPr="00605F1B">
              <w:rPr>
                <w:b/>
                <w:sz w:val="22"/>
              </w:rPr>
              <w:lastRenderedPageBreak/>
              <w:t>FR-25</w:t>
            </w:r>
          </w:p>
        </w:tc>
        <w:tc>
          <w:tcPr>
            <w:tcW w:w="2351" w:type="dxa"/>
          </w:tcPr>
          <w:p w14:paraId="523F4015" w14:textId="77777777" w:rsidR="00203A69" w:rsidRPr="00605F1B" w:rsidRDefault="00000000">
            <w:pPr>
              <w:spacing w:before="40" w:after="40"/>
            </w:pPr>
            <w:r w:rsidRPr="00605F1B">
              <w:rPr>
                <w:sz w:val="22"/>
              </w:rPr>
              <w:t>Cỡ chữ và lề dưới của phụ đề Việt bám theo vùng mờ chính</w:t>
            </w:r>
          </w:p>
        </w:tc>
        <w:tc>
          <w:tcPr>
            <w:tcW w:w="2351" w:type="dxa"/>
          </w:tcPr>
          <w:p w14:paraId="5F8A44A3" w14:textId="77777777" w:rsidR="00203A69" w:rsidRPr="00605F1B" w:rsidRDefault="00000000">
            <w:pPr>
              <w:spacing w:before="40" w:after="40"/>
            </w:pPr>
            <w:r w:rsidRPr="00605F1B">
              <w:rPr>
                <w:sz w:val="22"/>
              </w:rPr>
              <w:t>Cỡ chữ suy ra từ chiều cao vùng mờ nhân hệ số người dùng đặt, để chữ Việt che gần hết vệt mờ. Nhiều vùng thì lấy vùng áp cho mọi câu, hoặc vùng phủ nhiều câu nhất</w:t>
            </w:r>
          </w:p>
        </w:tc>
        <w:tc>
          <w:tcPr>
            <w:tcW w:w="2351" w:type="dxa"/>
          </w:tcPr>
          <w:p w14:paraId="56780757" w14:textId="77777777" w:rsidR="00203A69" w:rsidRPr="00605F1B" w:rsidRDefault="00000000">
            <w:pPr>
              <w:spacing w:before="40" w:after="40"/>
            </w:pPr>
            <w:r w:rsidRPr="00605F1B">
              <w:rPr>
                <w:sz w:val="22"/>
              </w:rPr>
              <w:t>S</w:t>
            </w:r>
          </w:p>
        </w:tc>
      </w:tr>
      <w:tr w:rsidR="00203A69" w:rsidRPr="00605F1B" w14:paraId="0919E5E5" w14:textId="77777777">
        <w:trPr>
          <w:jc w:val="center"/>
        </w:trPr>
        <w:tc>
          <w:tcPr>
            <w:tcW w:w="2351" w:type="dxa"/>
          </w:tcPr>
          <w:p w14:paraId="08EFD6F0" w14:textId="77777777" w:rsidR="00203A69" w:rsidRPr="00605F1B" w:rsidRDefault="00000000">
            <w:pPr>
              <w:spacing w:before="40" w:after="40"/>
            </w:pPr>
            <w:r w:rsidRPr="00605F1B">
              <w:rPr>
                <w:b/>
                <w:sz w:val="22"/>
              </w:rPr>
              <w:t>FR-26</w:t>
            </w:r>
          </w:p>
        </w:tc>
        <w:tc>
          <w:tcPr>
            <w:tcW w:w="2351" w:type="dxa"/>
          </w:tcPr>
          <w:p w14:paraId="74157420" w14:textId="77777777" w:rsidR="00203A69" w:rsidRPr="00605F1B" w:rsidRDefault="00000000">
            <w:pPr>
              <w:spacing w:before="40" w:after="40"/>
            </w:pPr>
            <w:r w:rsidRPr="00605F1B">
              <w:rPr>
                <w:sz w:val="22"/>
              </w:rPr>
              <w:t>Hệ thống kiểm tra file kết quả trước khi coi là hoàn tất</w:t>
            </w:r>
          </w:p>
        </w:tc>
        <w:tc>
          <w:tcPr>
            <w:tcW w:w="2351" w:type="dxa"/>
          </w:tcPr>
          <w:p w14:paraId="7614DFA4" w14:textId="77777777" w:rsidR="00203A69" w:rsidRPr="00605F1B" w:rsidRDefault="00000000">
            <w:pPr>
              <w:spacing w:before="40" w:after="40"/>
            </w:pPr>
            <w:r w:rsidRPr="00605F1B">
              <w:rPr>
                <w:sz w:val="22"/>
              </w:rPr>
              <w:t xml:space="preserve">Sau khi kết xuất, hệ thống hỏi </w:t>
            </w:r>
            <w:r w:rsidRPr="00605F1B">
              <w:rPr>
                <w:rFonts w:ascii="Consolas" w:eastAsia="Consolas" w:hAnsi="Consolas"/>
                <w:sz w:val="20"/>
              </w:rPr>
              <w:t>ffprobe</w:t>
            </w:r>
            <w:r w:rsidRPr="00605F1B">
              <w:rPr>
                <w:sz w:val="22"/>
              </w:rPr>
              <w:t xml:space="preserve"> xem file ra có luồng video thật hay không — kích thước file không được coi là bằng chứng. Ghi đè file kết quả cũ chỉ xảy ra sau khi kiểm xong</w:t>
            </w:r>
          </w:p>
        </w:tc>
        <w:tc>
          <w:tcPr>
            <w:tcW w:w="2351" w:type="dxa"/>
          </w:tcPr>
          <w:p w14:paraId="19D485B3" w14:textId="77777777" w:rsidR="00203A69" w:rsidRPr="00605F1B" w:rsidRDefault="00000000">
            <w:pPr>
              <w:spacing w:before="40" w:after="40"/>
            </w:pPr>
            <w:r w:rsidRPr="00605F1B">
              <w:rPr>
                <w:sz w:val="22"/>
              </w:rPr>
              <w:t>M</w:t>
            </w:r>
          </w:p>
        </w:tc>
      </w:tr>
    </w:tbl>
    <w:p w14:paraId="419528B4" w14:textId="77777777" w:rsidR="00203A69" w:rsidRPr="00605F1B" w:rsidRDefault="00203A69"/>
    <w:p w14:paraId="1247692B" w14:textId="77777777" w:rsidR="00203A69" w:rsidRPr="00605F1B" w:rsidRDefault="00000000">
      <w:pPr>
        <w:pStyle w:val="Heading3"/>
        <w:rPr>
          <w:color w:val="auto"/>
        </w:rPr>
      </w:pPr>
      <w:r w:rsidRPr="00605F1B">
        <w:rPr>
          <w:color w:val="auto"/>
        </w:rPr>
        <w:t>3.7 Nhóm G — Công việc và tiến độ</w:t>
      </w:r>
    </w:p>
    <w:p w14:paraId="589A600D" w14:textId="77777777" w:rsidR="00203A69" w:rsidRPr="00605F1B" w:rsidRDefault="00000000">
      <w:pPr>
        <w:jc w:val="both"/>
      </w:pPr>
      <w:r w:rsidRPr="00605F1B">
        <w:rPr>
          <w:b/>
        </w:rPr>
        <w:t>Mục đích:</w:t>
      </w:r>
      <w:r w:rsidRPr="00605F1B">
        <w:t xml:space="preserve"> đưa việc chạy vài phút lên được môi trường web, nơi một request HTTP không thể chờ lâu như vậy.</w:t>
      </w:r>
    </w:p>
    <w:tbl>
      <w:tblPr>
        <w:tblStyle w:val="TableGrid"/>
        <w:tblW w:w="0" w:type="auto"/>
        <w:jc w:val="center"/>
        <w:tblLook w:val="04A0" w:firstRow="1" w:lastRow="0" w:firstColumn="1" w:lastColumn="0" w:noHBand="0" w:noVBand="1"/>
      </w:tblPr>
      <w:tblGrid>
        <w:gridCol w:w="2351"/>
        <w:gridCol w:w="2351"/>
        <w:gridCol w:w="2351"/>
        <w:gridCol w:w="2351"/>
      </w:tblGrid>
      <w:tr w:rsidR="00203A69" w:rsidRPr="00605F1B" w14:paraId="45A57DBC" w14:textId="77777777">
        <w:trPr>
          <w:jc w:val="center"/>
        </w:trPr>
        <w:tc>
          <w:tcPr>
            <w:tcW w:w="2351" w:type="dxa"/>
          </w:tcPr>
          <w:p w14:paraId="3563ACDD" w14:textId="77777777" w:rsidR="00203A69" w:rsidRPr="00605F1B" w:rsidRDefault="00000000">
            <w:pPr>
              <w:spacing w:before="40" w:after="40"/>
              <w:jc w:val="center"/>
            </w:pPr>
            <w:r w:rsidRPr="00605F1B">
              <w:rPr>
                <w:b/>
                <w:sz w:val="22"/>
              </w:rPr>
              <w:t>Mã</w:t>
            </w:r>
          </w:p>
        </w:tc>
        <w:tc>
          <w:tcPr>
            <w:tcW w:w="2351" w:type="dxa"/>
          </w:tcPr>
          <w:p w14:paraId="4BEB6177" w14:textId="77777777" w:rsidR="00203A69" w:rsidRPr="00605F1B" w:rsidRDefault="00000000">
            <w:pPr>
              <w:spacing w:before="40" w:after="40"/>
              <w:jc w:val="center"/>
            </w:pPr>
            <w:r w:rsidRPr="00605F1B">
              <w:rPr>
                <w:b/>
                <w:sz w:val="22"/>
              </w:rPr>
              <w:t>Yêu cầu</w:t>
            </w:r>
          </w:p>
        </w:tc>
        <w:tc>
          <w:tcPr>
            <w:tcW w:w="2351" w:type="dxa"/>
          </w:tcPr>
          <w:p w14:paraId="20070180" w14:textId="77777777" w:rsidR="00203A69" w:rsidRPr="00605F1B" w:rsidRDefault="00000000">
            <w:pPr>
              <w:spacing w:before="40" w:after="40"/>
              <w:jc w:val="center"/>
            </w:pPr>
            <w:r w:rsidRPr="00605F1B">
              <w:rPr>
                <w:b/>
                <w:sz w:val="22"/>
              </w:rPr>
              <w:t>Tiêu chí chấp nhận</w:t>
            </w:r>
          </w:p>
        </w:tc>
        <w:tc>
          <w:tcPr>
            <w:tcW w:w="2351" w:type="dxa"/>
          </w:tcPr>
          <w:p w14:paraId="47D15B39" w14:textId="77777777" w:rsidR="00203A69" w:rsidRPr="00605F1B" w:rsidRDefault="00000000">
            <w:pPr>
              <w:spacing w:before="40" w:after="40"/>
              <w:jc w:val="center"/>
            </w:pPr>
            <w:r w:rsidRPr="00605F1B">
              <w:rPr>
                <w:b/>
                <w:sz w:val="22"/>
              </w:rPr>
              <w:t>Ưu tiên</w:t>
            </w:r>
          </w:p>
        </w:tc>
      </w:tr>
      <w:tr w:rsidR="00203A69" w:rsidRPr="00605F1B" w14:paraId="5224B2C8" w14:textId="77777777">
        <w:trPr>
          <w:jc w:val="center"/>
        </w:trPr>
        <w:tc>
          <w:tcPr>
            <w:tcW w:w="2351" w:type="dxa"/>
          </w:tcPr>
          <w:p w14:paraId="78D581F1" w14:textId="77777777" w:rsidR="00203A69" w:rsidRPr="00605F1B" w:rsidRDefault="00000000">
            <w:pPr>
              <w:spacing w:before="40" w:after="40"/>
            </w:pPr>
            <w:r w:rsidRPr="00605F1B">
              <w:rPr>
                <w:b/>
                <w:sz w:val="22"/>
              </w:rPr>
              <w:t>FR-27</w:t>
            </w:r>
          </w:p>
        </w:tc>
        <w:tc>
          <w:tcPr>
            <w:tcW w:w="2351" w:type="dxa"/>
          </w:tcPr>
          <w:p w14:paraId="31E6E2ED" w14:textId="77777777" w:rsidR="00203A69" w:rsidRPr="00605F1B" w:rsidRDefault="00000000">
            <w:pPr>
              <w:spacing w:before="40" w:after="40"/>
            </w:pPr>
            <w:r w:rsidRPr="00605F1B">
              <w:rPr>
                <w:sz w:val="22"/>
              </w:rPr>
              <w:t>Việc xử lý chạy nền, không chặn giao diện</w:t>
            </w:r>
          </w:p>
        </w:tc>
        <w:tc>
          <w:tcPr>
            <w:tcW w:w="2351" w:type="dxa"/>
          </w:tcPr>
          <w:p w14:paraId="019C78FD" w14:textId="77777777" w:rsidR="00203A69" w:rsidRPr="00605F1B" w:rsidRDefault="00000000">
            <w:pPr>
              <w:spacing w:before="40" w:after="40"/>
            </w:pPr>
            <w:r w:rsidRPr="00605F1B">
              <w:rPr>
                <w:sz w:val="22"/>
              </w:rPr>
              <w:t>Yêu cầu tải lên trả về ngay mã công việc; giao diện vẫn thao tác được trong lúc xử lý chạy</w:t>
            </w:r>
          </w:p>
        </w:tc>
        <w:tc>
          <w:tcPr>
            <w:tcW w:w="2351" w:type="dxa"/>
          </w:tcPr>
          <w:p w14:paraId="6ADA420C" w14:textId="77777777" w:rsidR="00203A69" w:rsidRPr="00605F1B" w:rsidRDefault="00000000">
            <w:pPr>
              <w:spacing w:before="40" w:after="40"/>
            </w:pPr>
            <w:r w:rsidRPr="00605F1B">
              <w:rPr>
                <w:sz w:val="22"/>
              </w:rPr>
              <w:t>M</w:t>
            </w:r>
          </w:p>
        </w:tc>
      </w:tr>
      <w:tr w:rsidR="00203A69" w:rsidRPr="00605F1B" w14:paraId="4B06EF5C" w14:textId="77777777">
        <w:trPr>
          <w:jc w:val="center"/>
        </w:trPr>
        <w:tc>
          <w:tcPr>
            <w:tcW w:w="2351" w:type="dxa"/>
          </w:tcPr>
          <w:p w14:paraId="64EB81BD" w14:textId="77777777" w:rsidR="00203A69" w:rsidRPr="00605F1B" w:rsidRDefault="00000000">
            <w:pPr>
              <w:spacing w:before="40" w:after="40"/>
            </w:pPr>
            <w:r w:rsidRPr="00605F1B">
              <w:rPr>
                <w:b/>
                <w:sz w:val="22"/>
              </w:rPr>
              <w:t>FR-28</w:t>
            </w:r>
          </w:p>
        </w:tc>
        <w:tc>
          <w:tcPr>
            <w:tcW w:w="2351" w:type="dxa"/>
          </w:tcPr>
          <w:p w14:paraId="39DD1CC2" w14:textId="77777777" w:rsidR="00203A69" w:rsidRPr="00605F1B" w:rsidRDefault="00000000">
            <w:pPr>
              <w:spacing w:before="40" w:after="40"/>
            </w:pPr>
            <w:r w:rsidRPr="00605F1B">
              <w:rPr>
                <w:sz w:val="22"/>
              </w:rPr>
              <w:t>Người dùng theo dõi được bước hiện tại và phần trăm tiến độ</w:t>
            </w:r>
          </w:p>
        </w:tc>
        <w:tc>
          <w:tcPr>
            <w:tcW w:w="2351" w:type="dxa"/>
          </w:tcPr>
          <w:p w14:paraId="72A503EF" w14:textId="77777777" w:rsidR="00203A69" w:rsidRPr="00605F1B" w:rsidRDefault="00000000">
            <w:pPr>
              <w:spacing w:before="40" w:after="40"/>
            </w:pPr>
            <w:r w:rsidRPr="00605F1B">
              <w:rPr>
                <w:sz w:val="22"/>
              </w:rPr>
              <w:t xml:space="preserve">Giao diện hỏi lại trạng thái theo chu kỳ khoảng 1.5 giây và hiển thị tên bước cùng thanh tiến độ. Tiến độ </w:t>
            </w:r>
            <w:r w:rsidRPr="00605F1B">
              <w:rPr>
                <w:b/>
                <w:sz w:val="22"/>
              </w:rPr>
              <w:t>không</w:t>
            </w:r>
            <w:r w:rsidRPr="00605F1B">
              <w:rPr>
                <w:sz w:val="22"/>
              </w:rPr>
              <w:t xml:space="preserve"> được nhảy lùi khi công việc chờ vẽ hộp rồi chạy tiếp</w:t>
            </w:r>
          </w:p>
        </w:tc>
        <w:tc>
          <w:tcPr>
            <w:tcW w:w="2351" w:type="dxa"/>
          </w:tcPr>
          <w:p w14:paraId="3F94D046" w14:textId="77777777" w:rsidR="00203A69" w:rsidRPr="00605F1B" w:rsidRDefault="00000000">
            <w:pPr>
              <w:spacing w:before="40" w:after="40"/>
            </w:pPr>
            <w:r w:rsidRPr="00605F1B">
              <w:rPr>
                <w:sz w:val="22"/>
              </w:rPr>
              <w:t>M</w:t>
            </w:r>
          </w:p>
        </w:tc>
      </w:tr>
      <w:tr w:rsidR="00203A69" w:rsidRPr="00605F1B" w14:paraId="25A0F5DB" w14:textId="77777777">
        <w:trPr>
          <w:jc w:val="center"/>
        </w:trPr>
        <w:tc>
          <w:tcPr>
            <w:tcW w:w="2351" w:type="dxa"/>
          </w:tcPr>
          <w:p w14:paraId="641985C5" w14:textId="77777777" w:rsidR="00203A69" w:rsidRPr="00605F1B" w:rsidRDefault="00000000">
            <w:pPr>
              <w:spacing w:before="40" w:after="40"/>
            </w:pPr>
            <w:r w:rsidRPr="00605F1B">
              <w:rPr>
                <w:b/>
                <w:sz w:val="22"/>
              </w:rPr>
              <w:lastRenderedPageBreak/>
              <w:t>FR-29</w:t>
            </w:r>
          </w:p>
        </w:tc>
        <w:tc>
          <w:tcPr>
            <w:tcW w:w="2351" w:type="dxa"/>
          </w:tcPr>
          <w:p w14:paraId="422DBF3E" w14:textId="77777777" w:rsidR="00203A69" w:rsidRPr="00605F1B" w:rsidRDefault="00000000">
            <w:pPr>
              <w:spacing w:before="40" w:after="40"/>
            </w:pPr>
            <w:r w:rsidRPr="00605F1B">
              <w:rPr>
                <w:sz w:val="22"/>
              </w:rPr>
              <w:t>Hệ thống từ chối xử lý song song trên cùng một video</w:t>
            </w:r>
          </w:p>
        </w:tc>
        <w:tc>
          <w:tcPr>
            <w:tcW w:w="2351" w:type="dxa"/>
          </w:tcPr>
          <w:p w14:paraId="700E7DD8" w14:textId="77777777" w:rsidR="00203A69" w:rsidRPr="00605F1B" w:rsidRDefault="00000000">
            <w:pPr>
              <w:spacing w:before="40" w:after="40"/>
            </w:pPr>
            <w:r w:rsidRPr="00605F1B">
              <w:rPr>
                <w:sz w:val="22"/>
              </w:rPr>
              <w:t>Công việc thứ hai trên cùng một video bị từ chối với mã 409 kèm thông báo rõ, thay vì chạy chồng và làm hỏng file trung gian</w:t>
            </w:r>
          </w:p>
        </w:tc>
        <w:tc>
          <w:tcPr>
            <w:tcW w:w="2351" w:type="dxa"/>
          </w:tcPr>
          <w:p w14:paraId="76FEBCE1" w14:textId="77777777" w:rsidR="00203A69" w:rsidRPr="00605F1B" w:rsidRDefault="00000000">
            <w:pPr>
              <w:spacing w:before="40" w:after="40"/>
            </w:pPr>
            <w:r w:rsidRPr="00605F1B">
              <w:rPr>
                <w:sz w:val="22"/>
              </w:rPr>
              <w:t>M</w:t>
            </w:r>
          </w:p>
        </w:tc>
      </w:tr>
      <w:tr w:rsidR="00203A69" w:rsidRPr="00605F1B" w14:paraId="2CAA2C06" w14:textId="77777777">
        <w:trPr>
          <w:jc w:val="center"/>
        </w:trPr>
        <w:tc>
          <w:tcPr>
            <w:tcW w:w="2351" w:type="dxa"/>
          </w:tcPr>
          <w:p w14:paraId="2B049E9D" w14:textId="77777777" w:rsidR="00203A69" w:rsidRPr="00605F1B" w:rsidRDefault="00000000">
            <w:pPr>
              <w:spacing w:before="40" w:after="40"/>
            </w:pPr>
            <w:r w:rsidRPr="00605F1B">
              <w:rPr>
                <w:b/>
                <w:sz w:val="22"/>
              </w:rPr>
              <w:t>FR-30</w:t>
            </w:r>
          </w:p>
        </w:tc>
        <w:tc>
          <w:tcPr>
            <w:tcW w:w="2351" w:type="dxa"/>
          </w:tcPr>
          <w:p w14:paraId="6B45AE85" w14:textId="77777777" w:rsidR="00203A69" w:rsidRPr="00605F1B" w:rsidRDefault="00000000">
            <w:pPr>
              <w:spacing w:before="40" w:after="40"/>
            </w:pPr>
            <w:r w:rsidRPr="00605F1B">
              <w:rPr>
                <w:sz w:val="22"/>
              </w:rPr>
              <w:t>Mọi kết cục của công việc nền đều được ghi lại</w:t>
            </w:r>
          </w:p>
        </w:tc>
        <w:tc>
          <w:tcPr>
            <w:tcW w:w="2351" w:type="dxa"/>
          </w:tcPr>
          <w:p w14:paraId="6B451B13" w14:textId="77777777" w:rsidR="00203A69" w:rsidRPr="00605F1B" w:rsidRDefault="00000000">
            <w:pPr>
              <w:spacing w:before="40" w:after="40"/>
            </w:pPr>
            <w:r w:rsidRPr="00605F1B">
              <w:rPr>
                <w:sz w:val="22"/>
              </w:rPr>
              <w:t xml:space="preserve">Thành công, lỗi, hay chờ vẽ hộp đều được ghi vào trạng thái công việc. </w:t>
            </w:r>
            <w:r w:rsidRPr="00605F1B">
              <w:rPr>
                <w:b/>
                <w:sz w:val="22"/>
              </w:rPr>
              <w:t>Không</w:t>
            </w:r>
            <w:r w:rsidRPr="00605F1B">
              <w:rPr>
                <w:sz w:val="22"/>
              </w:rPr>
              <w:t xml:space="preserve"> có công việc nào kẹt vĩnh viễn ở trạng thái đang chạy sau khi tiến trình xử lý đã kết thúc</w:t>
            </w:r>
          </w:p>
        </w:tc>
        <w:tc>
          <w:tcPr>
            <w:tcW w:w="2351" w:type="dxa"/>
          </w:tcPr>
          <w:p w14:paraId="552CA45B" w14:textId="77777777" w:rsidR="00203A69" w:rsidRPr="00605F1B" w:rsidRDefault="00000000">
            <w:pPr>
              <w:spacing w:before="40" w:after="40"/>
            </w:pPr>
            <w:r w:rsidRPr="00605F1B">
              <w:rPr>
                <w:sz w:val="22"/>
              </w:rPr>
              <w:t>M</w:t>
            </w:r>
          </w:p>
        </w:tc>
      </w:tr>
      <w:tr w:rsidR="00203A69" w:rsidRPr="00605F1B" w14:paraId="5E2ADDE1" w14:textId="77777777">
        <w:trPr>
          <w:jc w:val="center"/>
        </w:trPr>
        <w:tc>
          <w:tcPr>
            <w:tcW w:w="2351" w:type="dxa"/>
          </w:tcPr>
          <w:p w14:paraId="1767AA6A" w14:textId="77777777" w:rsidR="00203A69" w:rsidRPr="00605F1B" w:rsidRDefault="00000000">
            <w:pPr>
              <w:spacing w:before="40" w:after="40"/>
            </w:pPr>
            <w:r w:rsidRPr="00605F1B">
              <w:rPr>
                <w:b/>
                <w:sz w:val="22"/>
              </w:rPr>
              <w:t>FR-31</w:t>
            </w:r>
          </w:p>
        </w:tc>
        <w:tc>
          <w:tcPr>
            <w:tcW w:w="2351" w:type="dxa"/>
          </w:tcPr>
          <w:p w14:paraId="7F015BE0" w14:textId="77777777" w:rsidR="00203A69" w:rsidRPr="00605F1B" w:rsidRDefault="00000000">
            <w:pPr>
              <w:spacing w:before="40" w:after="40"/>
            </w:pPr>
            <w:r w:rsidRPr="00605F1B">
              <w:rPr>
                <w:sz w:val="22"/>
              </w:rPr>
              <w:t>Người dùng tải về video kết quả từ trình duyệt</w:t>
            </w:r>
          </w:p>
        </w:tc>
        <w:tc>
          <w:tcPr>
            <w:tcW w:w="2351" w:type="dxa"/>
          </w:tcPr>
          <w:p w14:paraId="722EA97E" w14:textId="77777777" w:rsidR="00203A69" w:rsidRPr="00605F1B" w:rsidRDefault="00000000">
            <w:pPr>
              <w:spacing w:before="40" w:after="40"/>
            </w:pPr>
            <w:r w:rsidRPr="00605F1B">
              <w:rPr>
                <w:sz w:val="22"/>
              </w:rPr>
              <w:t>Công việc hoàn tất thì nút tải về hoạt động và trả đúng file video đã xử lý</w:t>
            </w:r>
          </w:p>
        </w:tc>
        <w:tc>
          <w:tcPr>
            <w:tcW w:w="2351" w:type="dxa"/>
          </w:tcPr>
          <w:p w14:paraId="03293034" w14:textId="77777777" w:rsidR="00203A69" w:rsidRPr="00605F1B" w:rsidRDefault="00000000">
            <w:pPr>
              <w:spacing w:before="40" w:after="40"/>
            </w:pPr>
            <w:r w:rsidRPr="00605F1B">
              <w:rPr>
                <w:sz w:val="22"/>
              </w:rPr>
              <w:t>M</w:t>
            </w:r>
          </w:p>
        </w:tc>
      </w:tr>
    </w:tbl>
    <w:p w14:paraId="2D8EFA47" w14:textId="77777777" w:rsidR="00203A69" w:rsidRPr="00605F1B" w:rsidRDefault="00203A69"/>
    <w:p w14:paraId="612431BC" w14:textId="77777777" w:rsidR="00203A69" w:rsidRPr="00605F1B" w:rsidRDefault="00000000">
      <w:pPr>
        <w:pStyle w:val="Heading3"/>
        <w:rPr>
          <w:color w:val="auto"/>
        </w:rPr>
      </w:pPr>
      <w:r w:rsidRPr="00605F1B">
        <w:rPr>
          <w:color w:val="auto"/>
        </w:rPr>
        <w:t>3.8 Nhóm H — Chạy lại an toàn</w:t>
      </w:r>
    </w:p>
    <w:p w14:paraId="4494DF20" w14:textId="77777777" w:rsidR="00203A69" w:rsidRPr="00605F1B" w:rsidRDefault="00000000">
      <w:pPr>
        <w:jc w:val="both"/>
      </w:pPr>
      <w:r w:rsidRPr="00605F1B">
        <w:rPr>
          <w:b/>
        </w:rPr>
        <w:t>Mục đích:</w:t>
      </w:r>
      <w:r w:rsidRPr="00605F1B">
        <w:t xml:space="preserve"> chỉnh một chi tiết nhỏ không được bắt người dùng trả lại toàn bộ thời gian GPU và tiền API.</w:t>
      </w:r>
    </w:p>
    <w:tbl>
      <w:tblPr>
        <w:tblStyle w:val="TableGrid"/>
        <w:tblW w:w="0" w:type="auto"/>
        <w:jc w:val="center"/>
        <w:tblLook w:val="04A0" w:firstRow="1" w:lastRow="0" w:firstColumn="1" w:lastColumn="0" w:noHBand="0" w:noVBand="1"/>
      </w:tblPr>
      <w:tblGrid>
        <w:gridCol w:w="2351"/>
        <w:gridCol w:w="2351"/>
        <w:gridCol w:w="2351"/>
        <w:gridCol w:w="2351"/>
      </w:tblGrid>
      <w:tr w:rsidR="00203A69" w:rsidRPr="00605F1B" w14:paraId="4AE4F170" w14:textId="77777777">
        <w:trPr>
          <w:jc w:val="center"/>
        </w:trPr>
        <w:tc>
          <w:tcPr>
            <w:tcW w:w="2351" w:type="dxa"/>
          </w:tcPr>
          <w:p w14:paraId="1E40A2B2" w14:textId="77777777" w:rsidR="00203A69" w:rsidRPr="00605F1B" w:rsidRDefault="00000000">
            <w:pPr>
              <w:spacing w:before="40" w:after="40"/>
              <w:jc w:val="center"/>
            </w:pPr>
            <w:r w:rsidRPr="00605F1B">
              <w:rPr>
                <w:b/>
                <w:sz w:val="22"/>
              </w:rPr>
              <w:t>Mã</w:t>
            </w:r>
          </w:p>
        </w:tc>
        <w:tc>
          <w:tcPr>
            <w:tcW w:w="2351" w:type="dxa"/>
          </w:tcPr>
          <w:p w14:paraId="30AE58DD" w14:textId="77777777" w:rsidR="00203A69" w:rsidRPr="00605F1B" w:rsidRDefault="00000000">
            <w:pPr>
              <w:spacing w:before="40" w:after="40"/>
              <w:jc w:val="center"/>
            </w:pPr>
            <w:r w:rsidRPr="00605F1B">
              <w:rPr>
                <w:b/>
                <w:sz w:val="22"/>
              </w:rPr>
              <w:t>Yêu cầu</w:t>
            </w:r>
          </w:p>
        </w:tc>
        <w:tc>
          <w:tcPr>
            <w:tcW w:w="2351" w:type="dxa"/>
          </w:tcPr>
          <w:p w14:paraId="2B93D3BA" w14:textId="77777777" w:rsidR="00203A69" w:rsidRPr="00605F1B" w:rsidRDefault="00000000">
            <w:pPr>
              <w:spacing w:before="40" w:after="40"/>
              <w:jc w:val="center"/>
            </w:pPr>
            <w:r w:rsidRPr="00605F1B">
              <w:rPr>
                <w:b/>
                <w:sz w:val="22"/>
              </w:rPr>
              <w:t>Tiêu chí chấp nhận</w:t>
            </w:r>
          </w:p>
        </w:tc>
        <w:tc>
          <w:tcPr>
            <w:tcW w:w="2351" w:type="dxa"/>
          </w:tcPr>
          <w:p w14:paraId="612E5E4F" w14:textId="77777777" w:rsidR="00203A69" w:rsidRPr="00605F1B" w:rsidRDefault="00000000">
            <w:pPr>
              <w:spacing w:before="40" w:after="40"/>
              <w:jc w:val="center"/>
            </w:pPr>
            <w:r w:rsidRPr="00605F1B">
              <w:rPr>
                <w:b/>
                <w:sz w:val="22"/>
              </w:rPr>
              <w:t>Ưu tiên</w:t>
            </w:r>
          </w:p>
        </w:tc>
      </w:tr>
      <w:tr w:rsidR="00203A69" w:rsidRPr="00605F1B" w14:paraId="23FA9E0C" w14:textId="77777777">
        <w:trPr>
          <w:jc w:val="center"/>
        </w:trPr>
        <w:tc>
          <w:tcPr>
            <w:tcW w:w="2351" w:type="dxa"/>
          </w:tcPr>
          <w:p w14:paraId="4C0F2F60" w14:textId="77777777" w:rsidR="00203A69" w:rsidRPr="00605F1B" w:rsidRDefault="00000000">
            <w:pPr>
              <w:spacing w:before="40" w:after="40"/>
            </w:pPr>
            <w:r w:rsidRPr="00605F1B">
              <w:rPr>
                <w:b/>
                <w:sz w:val="22"/>
              </w:rPr>
              <w:t>FR-32</w:t>
            </w:r>
          </w:p>
        </w:tc>
        <w:tc>
          <w:tcPr>
            <w:tcW w:w="2351" w:type="dxa"/>
          </w:tcPr>
          <w:p w14:paraId="7D995FF8" w14:textId="77777777" w:rsidR="00203A69" w:rsidRPr="00605F1B" w:rsidRDefault="00000000">
            <w:pPr>
              <w:spacing w:before="40" w:after="40"/>
            </w:pPr>
            <w:r w:rsidRPr="00605F1B">
              <w:rPr>
                <w:sz w:val="22"/>
              </w:rPr>
              <w:t>Đổi cấu hình chỉ làm tính lại những bước bị ảnh hưởng</w:t>
            </w:r>
          </w:p>
        </w:tc>
        <w:tc>
          <w:tcPr>
            <w:tcW w:w="2351" w:type="dxa"/>
          </w:tcPr>
          <w:p w14:paraId="0003B518" w14:textId="77777777" w:rsidR="00203A69" w:rsidRPr="00605F1B" w:rsidRDefault="00000000">
            <w:pPr>
              <w:spacing w:before="40" w:after="40"/>
            </w:pPr>
            <w:r w:rsidRPr="00605F1B">
              <w:rPr>
                <w:sz w:val="22"/>
              </w:rPr>
              <w:t xml:space="preserve">Đổi vùng mờ hoặc cỡ chữ rồi chạy lại thì hệ thống </w:t>
            </w:r>
            <w:r w:rsidRPr="00605F1B">
              <w:rPr>
                <w:b/>
                <w:sz w:val="22"/>
              </w:rPr>
              <w:t>không</w:t>
            </w:r>
            <w:r w:rsidRPr="00605F1B">
              <w:rPr>
                <w:sz w:val="22"/>
              </w:rPr>
              <w:t xml:space="preserve"> gọi lại nhận dạng và </w:t>
            </w:r>
            <w:r w:rsidRPr="00605F1B">
              <w:rPr>
                <w:b/>
                <w:sz w:val="22"/>
              </w:rPr>
              <w:t>không</w:t>
            </w:r>
            <w:r w:rsidRPr="00605F1B">
              <w:rPr>
                <w:sz w:val="22"/>
              </w:rPr>
              <w:t xml:space="preserve"> gọi lại API dịch. Xác minh bằng nhật ký: hai bước đó ghi là dùng lại kết quả cũ, số token tiêu thụ bằng 0</w:t>
            </w:r>
          </w:p>
        </w:tc>
        <w:tc>
          <w:tcPr>
            <w:tcW w:w="2351" w:type="dxa"/>
          </w:tcPr>
          <w:p w14:paraId="294700E8" w14:textId="77777777" w:rsidR="00203A69" w:rsidRPr="00605F1B" w:rsidRDefault="00000000">
            <w:pPr>
              <w:spacing w:before="40" w:after="40"/>
            </w:pPr>
            <w:r w:rsidRPr="00605F1B">
              <w:rPr>
                <w:sz w:val="22"/>
              </w:rPr>
              <w:t>M</w:t>
            </w:r>
          </w:p>
        </w:tc>
      </w:tr>
      <w:tr w:rsidR="00203A69" w:rsidRPr="00605F1B" w14:paraId="46394553" w14:textId="77777777">
        <w:trPr>
          <w:jc w:val="center"/>
        </w:trPr>
        <w:tc>
          <w:tcPr>
            <w:tcW w:w="2351" w:type="dxa"/>
          </w:tcPr>
          <w:p w14:paraId="608E0AE3" w14:textId="77777777" w:rsidR="00203A69" w:rsidRPr="00605F1B" w:rsidRDefault="00000000">
            <w:pPr>
              <w:spacing w:before="40" w:after="40"/>
            </w:pPr>
            <w:r w:rsidRPr="00605F1B">
              <w:rPr>
                <w:b/>
                <w:sz w:val="22"/>
              </w:rPr>
              <w:t>FR-33</w:t>
            </w:r>
          </w:p>
        </w:tc>
        <w:tc>
          <w:tcPr>
            <w:tcW w:w="2351" w:type="dxa"/>
          </w:tcPr>
          <w:p w14:paraId="44448476" w14:textId="77777777" w:rsidR="00203A69" w:rsidRPr="00605F1B" w:rsidRDefault="00000000">
            <w:pPr>
              <w:spacing w:before="40" w:after="40"/>
            </w:pPr>
            <w:r w:rsidRPr="00605F1B">
              <w:rPr>
                <w:sz w:val="22"/>
              </w:rPr>
              <w:t xml:space="preserve">Thay nội dung video tại cùng đường dẫn vẫn bị </w:t>
            </w:r>
            <w:r w:rsidRPr="00605F1B">
              <w:rPr>
                <w:sz w:val="22"/>
              </w:rPr>
              <w:lastRenderedPageBreak/>
              <w:t>phát hiện</w:t>
            </w:r>
          </w:p>
        </w:tc>
        <w:tc>
          <w:tcPr>
            <w:tcW w:w="2351" w:type="dxa"/>
          </w:tcPr>
          <w:p w14:paraId="139A8ADF" w14:textId="77777777" w:rsidR="00203A69" w:rsidRPr="00605F1B" w:rsidRDefault="00000000">
            <w:pPr>
              <w:spacing w:before="40" w:after="40"/>
            </w:pPr>
            <w:r w:rsidRPr="00605F1B">
              <w:rPr>
                <w:sz w:val="22"/>
              </w:rPr>
              <w:lastRenderedPageBreak/>
              <w:t xml:space="preserve">Ghi đè một video khác lên cùng tên file rồi chạy lại thì mọi bước </w:t>
            </w:r>
            <w:r w:rsidRPr="00605F1B">
              <w:rPr>
                <w:sz w:val="22"/>
              </w:rPr>
              <w:lastRenderedPageBreak/>
              <w:t xml:space="preserve">phụ thuộc đều được làm mới, vì chữ ký tính theo </w:t>
            </w:r>
            <w:r w:rsidRPr="00605F1B">
              <w:rPr>
                <w:b/>
                <w:sz w:val="22"/>
              </w:rPr>
              <w:t>nội dung</w:t>
            </w:r>
            <w:r w:rsidRPr="00605F1B">
              <w:rPr>
                <w:sz w:val="22"/>
              </w:rPr>
              <w:t xml:space="preserve"> file chứ không theo đường dẫn</w:t>
            </w:r>
          </w:p>
        </w:tc>
        <w:tc>
          <w:tcPr>
            <w:tcW w:w="2351" w:type="dxa"/>
          </w:tcPr>
          <w:p w14:paraId="2ACE44FC" w14:textId="77777777" w:rsidR="00203A69" w:rsidRPr="00605F1B" w:rsidRDefault="00000000">
            <w:pPr>
              <w:spacing w:before="40" w:after="40"/>
            </w:pPr>
            <w:r w:rsidRPr="00605F1B">
              <w:rPr>
                <w:sz w:val="22"/>
              </w:rPr>
              <w:lastRenderedPageBreak/>
              <w:t>M</w:t>
            </w:r>
          </w:p>
        </w:tc>
      </w:tr>
      <w:tr w:rsidR="00203A69" w:rsidRPr="00605F1B" w14:paraId="642AEDB8" w14:textId="77777777">
        <w:trPr>
          <w:jc w:val="center"/>
        </w:trPr>
        <w:tc>
          <w:tcPr>
            <w:tcW w:w="2351" w:type="dxa"/>
          </w:tcPr>
          <w:p w14:paraId="1E254976" w14:textId="77777777" w:rsidR="00203A69" w:rsidRPr="00605F1B" w:rsidRDefault="00000000">
            <w:pPr>
              <w:spacing w:before="40" w:after="40"/>
            </w:pPr>
            <w:r w:rsidRPr="00605F1B">
              <w:rPr>
                <w:b/>
                <w:sz w:val="22"/>
              </w:rPr>
              <w:t>FR-34</w:t>
            </w:r>
          </w:p>
        </w:tc>
        <w:tc>
          <w:tcPr>
            <w:tcW w:w="2351" w:type="dxa"/>
          </w:tcPr>
          <w:p w14:paraId="177FF236" w14:textId="77777777" w:rsidR="00203A69" w:rsidRPr="00605F1B" w:rsidRDefault="00000000">
            <w:pPr>
              <w:spacing w:before="40" w:after="40"/>
            </w:pPr>
            <w:r w:rsidRPr="00605F1B">
              <w:rPr>
                <w:sz w:val="22"/>
              </w:rPr>
              <w:t>Ngắt giữa chừng không tạo file dở bị hiểu nhầm là hoàn tất</w:t>
            </w:r>
          </w:p>
        </w:tc>
        <w:tc>
          <w:tcPr>
            <w:tcW w:w="2351" w:type="dxa"/>
          </w:tcPr>
          <w:p w14:paraId="227BB9E4" w14:textId="77777777" w:rsidR="00203A69" w:rsidRPr="00605F1B" w:rsidRDefault="00000000">
            <w:pPr>
              <w:spacing w:before="40" w:after="40"/>
            </w:pPr>
            <w:r w:rsidRPr="00605F1B">
              <w:rPr>
                <w:sz w:val="22"/>
              </w:rPr>
              <w:t xml:space="preserve">Dừng tiến trình giữa một bước rồi chạy lại thì bước đó được làm lại từ đầu, và kết quả tốt của lần chạy trước </w:t>
            </w:r>
            <w:r w:rsidRPr="00605F1B">
              <w:rPr>
                <w:b/>
                <w:sz w:val="22"/>
              </w:rPr>
              <w:t>không</w:t>
            </w:r>
            <w:r w:rsidRPr="00605F1B">
              <w:rPr>
                <w:sz w:val="22"/>
              </w:rPr>
              <w:t xml:space="preserve"> bị xóa mất</w:t>
            </w:r>
          </w:p>
        </w:tc>
        <w:tc>
          <w:tcPr>
            <w:tcW w:w="2351" w:type="dxa"/>
          </w:tcPr>
          <w:p w14:paraId="7F97231C" w14:textId="77777777" w:rsidR="00203A69" w:rsidRPr="00605F1B" w:rsidRDefault="00000000">
            <w:pPr>
              <w:spacing w:before="40" w:after="40"/>
            </w:pPr>
            <w:r w:rsidRPr="00605F1B">
              <w:rPr>
                <w:sz w:val="22"/>
              </w:rPr>
              <w:t>M</w:t>
            </w:r>
          </w:p>
        </w:tc>
      </w:tr>
      <w:tr w:rsidR="00203A69" w:rsidRPr="00605F1B" w14:paraId="098482D3" w14:textId="77777777">
        <w:trPr>
          <w:jc w:val="center"/>
        </w:trPr>
        <w:tc>
          <w:tcPr>
            <w:tcW w:w="2351" w:type="dxa"/>
          </w:tcPr>
          <w:p w14:paraId="5DEE921F" w14:textId="77777777" w:rsidR="00203A69" w:rsidRPr="00605F1B" w:rsidRDefault="00000000">
            <w:pPr>
              <w:spacing w:before="40" w:after="40"/>
            </w:pPr>
            <w:r w:rsidRPr="00605F1B">
              <w:rPr>
                <w:b/>
                <w:sz w:val="22"/>
              </w:rPr>
              <w:t>FR-35</w:t>
            </w:r>
          </w:p>
        </w:tc>
        <w:tc>
          <w:tcPr>
            <w:tcW w:w="2351" w:type="dxa"/>
          </w:tcPr>
          <w:p w14:paraId="246886C8" w14:textId="77777777" w:rsidR="00203A69" w:rsidRPr="00605F1B" w:rsidRDefault="00000000">
            <w:pPr>
              <w:spacing w:before="40" w:after="40"/>
            </w:pPr>
            <w:r w:rsidRPr="00605F1B">
              <w:rPr>
                <w:sz w:val="22"/>
              </w:rPr>
              <w:t>Bản dịch người dùng sửa tay được giữ lại</w:t>
            </w:r>
          </w:p>
        </w:tc>
        <w:tc>
          <w:tcPr>
            <w:tcW w:w="2351" w:type="dxa"/>
          </w:tcPr>
          <w:p w14:paraId="59076020" w14:textId="77777777" w:rsidR="00203A69" w:rsidRPr="00605F1B" w:rsidRDefault="00000000">
            <w:pPr>
              <w:spacing w:before="40" w:after="40"/>
            </w:pPr>
            <w:r w:rsidRPr="00605F1B">
              <w:rPr>
                <w:sz w:val="22"/>
              </w:rPr>
              <w:t>Sửa tay file phụ đề Việt rồi chạy lại: nếu vẫn đủ số câu và đúng mốc thời gian thì bản sửa được giữ nguyên, không bị ghi đè bằng bản máy dịch</w:t>
            </w:r>
          </w:p>
        </w:tc>
        <w:tc>
          <w:tcPr>
            <w:tcW w:w="2351" w:type="dxa"/>
          </w:tcPr>
          <w:p w14:paraId="0AFF91AE" w14:textId="77777777" w:rsidR="00203A69" w:rsidRPr="00605F1B" w:rsidRDefault="00000000">
            <w:pPr>
              <w:spacing w:before="40" w:after="40"/>
            </w:pPr>
            <w:r w:rsidRPr="00605F1B">
              <w:rPr>
                <w:sz w:val="22"/>
              </w:rPr>
              <w:t>S</w:t>
            </w:r>
          </w:p>
        </w:tc>
      </w:tr>
    </w:tbl>
    <w:p w14:paraId="3B9B9E7C" w14:textId="77777777" w:rsidR="00203A69" w:rsidRPr="00605F1B" w:rsidRDefault="00203A69"/>
    <w:p w14:paraId="5C1BDFF9" w14:textId="77777777" w:rsidR="00203A69" w:rsidRPr="00605F1B" w:rsidRDefault="00000000">
      <w:pPr>
        <w:pStyle w:val="Heading3"/>
        <w:rPr>
          <w:color w:val="auto"/>
        </w:rPr>
      </w:pPr>
      <w:r w:rsidRPr="00605F1B">
        <w:rPr>
          <w:color w:val="auto"/>
        </w:rPr>
        <w:t>3.9 Nhóm I — Công cụ dòng lệnh nội bộ</w:t>
      </w:r>
    </w:p>
    <w:p w14:paraId="346C46FF" w14:textId="77777777" w:rsidR="00203A69" w:rsidRPr="00605F1B" w:rsidRDefault="00000000">
      <w:pPr>
        <w:jc w:val="both"/>
      </w:pPr>
      <w:r w:rsidRPr="00605F1B">
        <w:rPr>
          <w:b/>
        </w:rPr>
        <w:t>Mục đích:</w:t>
      </w:r>
      <w:r w:rsidRPr="00605F1B">
        <w:t xml:space="preserve"> phục vụ nhóm phát triển gỡ lỗi và chạy hàng loạt. </w:t>
      </w:r>
      <w:r w:rsidRPr="00605F1B">
        <w:rPr>
          <w:b/>
        </w:rPr>
        <w:t>Không phải sản phẩm giao cho người dùng cuối.</w:t>
      </w:r>
    </w:p>
    <w:tbl>
      <w:tblPr>
        <w:tblStyle w:val="TableGrid"/>
        <w:tblW w:w="0" w:type="auto"/>
        <w:jc w:val="center"/>
        <w:tblLook w:val="04A0" w:firstRow="1" w:lastRow="0" w:firstColumn="1" w:lastColumn="0" w:noHBand="0" w:noVBand="1"/>
      </w:tblPr>
      <w:tblGrid>
        <w:gridCol w:w="2351"/>
        <w:gridCol w:w="2351"/>
        <w:gridCol w:w="2351"/>
        <w:gridCol w:w="2351"/>
      </w:tblGrid>
      <w:tr w:rsidR="00203A69" w:rsidRPr="00605F1B" w14:paraId="6D715945" w14:textId="77777777">
        <w:trPr>
          <w:jc w:val="center"/>
        </w:trPr>
        <w:tc>
          <w:tcPr>
            <w:tcW w:w="2351" w:type="dxa"/>
          </w:tcPr>
          <w:p w14:paraId="38EC81EC" w14:textId="77777777" w:rsidR="00203A69" w:rsidRPr="00605F1B" w:rsidRDefault="00000000">
            <w:pPr>
              <w:spacing w:before="40" w:after="40"/>
              <w:jc w:val="center"/>
            </w:pPr>
            <w:r w:rsidRPr="00605F1B">
              <w:rPr>
                <w:b/>
                <w:sz w:val="22"/>
              </w:rPr>
              <w:t>Mã</w:t>
            </w:r>
          </w:p>
        </w:tc>
        <w:tc>
          <w:tcPr>
            <w:tcW w:w="2351" w:type="dxa"/>
          </w:tcPr>
          <w:p w14:paraId="64411A0B" w14:textId="77777777" w:rsidR="00203A69" w:rsidRPr="00605F1B" w:rsidRDefault="00000000">
            <w:pPr>
              <w:spacing w:before="40" w:after="40"/>
              <w:jc w:val="center"/>
            </w:pPr>
            <w:r w:rsidRPr="00605F1B">
              <w:rPr>
                <w:b/>
                <w:sz w:val="22"/>
              </w:rPr>
              <w:t>Yêu cầu</w:t>
            </w:r>
          </w:p>
        </w:tc>
        <w:tc>
          <w:tcPr>
            <w:tcW w:w="2351" w:type="dxa"/>
          </w:tcPr>
          <w:p w14:paraId="3090F3A2" w14:textId="77777777" w:rsidR="00203A69" w:rsidRPr="00605F1B" w:rsidRDefault="00000000">
            <w:pPr>
              <w:spacing w:before="40" w:after="40"/>
              <w:jc w:val="center"/>
            </w:pPr>
            <w:r w:rsidRPr="00605F1B">
              <w:rPr>
                <w:b/>
                <w:sz w:val="22"/>
              </w:rPr>
              <w:t>Tiêu chí chấp nhận</w:t>
            </w:r>
          </w:p>
        </w:tc>
        <w:tc>
          <w:tcPr>
            <w:tcW w:w="2351" w:type="dxa"/>
          </w:tcPr>
          <w:p w14:paraId="43DF6D4F" w14:textId="77777777" w:rsidR="00203A69" w:rsidRPr="00605F1B" w:rsidRDefault="00000000">
            <w:pPr>
              <w:spacing w:before="40" w:after="40"/>
              <w:jc w:val="center"/>
            </w:pPr>
            <w:r w:rsidRPr="00605F1B">
              <w:rPr>
                <w:b/>
                <w:sz w:val="22"/>
              </w:rPr>
              <w:t>Ưu tiên</w:t>
            </w:r>
          </w:p>
        </w:tc>
      </w:tr>
      <w:tr w:rsidR="00203A69" w:rsidRPr="00605F1B" w14:paraId="4AF303DB" w14:textId="77777777">
        <w:trPr>
          <w:jc w:val="center"/>
        </w:trPr>
        <w:tc>
          <w:tcPr>
            <w:tcW w:w="2351" w:type="dxa"/>
          </w:tcPr>
          <w:p w14:paraId="307AA9A6" w14:textId="77777777" w:rsidR="00203A69" w:rsidRPr="00605F1B" w:rsidRDefault="00000000">
            <w:pPr>
              <w:spacing w:before="40" w:after="40"/>
            </w:pPr>
            <w:r w:rsidRPr="00605F1B">
              <w:rPr>
                <w:b/>
                <w:sz w:val="22"/>
              </w:rPr>
              <w:t>FR-36</w:t>
            </w:r>
          </w:p>
        </w:tc>
        <w:tc>
          <w:tcPr>
            <w:tcW w:w="2351" w:type="dxa"/>
          </w:tcPr>
          <w:p w14:paraId="6CCB0943" w14:textId="77777777" w:rsidR="00203A69" w:rsidRPr="00605F1B" w:rsidRDefault="00000000">
            <w:pPr>
              <w:spacing w:before="40" w:after="40"/>
            </w:pPr>
            <w:r w:rsidRPr="00605F1B">
              <w:rPr>
                <w:sz w:val="22"/>
              </w:rPr>
              <w:t xml:space="preserve">Dòng lệnh và giao diện web cho </w:t>
            </w:r>
            <w:r w:rsidRPr="00605F1B">
              <w:rPr>
                <w:b/>
                <w:sz w:val="22"/>
              </w:rPr>
              <w:t>cùng một kết quả</w:t>
            </w:r>
          </w:p>
        </w:tc>
        <w:tc>
          <w:tcPr>
            <w:tcW w:w="2351" w:type="dxa"/>
          </w:tcPr>
          <w:p w14:paraId="442F45E0" w14:textId="77777777" w:rsidR="00203A69" w:rsidRPr="00605F1B" w:rsidRDefault="00000000">
            <w:pPr>
              <w:spacing w:before="40" w:after="40"/>
            </w:pPr>
            <w:r w:rsidRPr="00605F1B">
              <w:rPr>
                <w:sz w:val="22"/>
              </w:rPr>
              <w:t>Chạy cùng một video với cùng tùy chọn qua hai đường vào thì sinh ra file kết quả giống nhau. Xác minh bằng test tự động so sánh hai lượt chạy</w:t>
            </w:r>
          </w:p>
        </w:tc>
        <w:tc>
          <w:tcPr>
            <w:tcW w:w="2351" w:type="dxa"/>
          </w:tcPr>
          <w:p w14:paraId="64988A00" w14:textId="77777777" w:rsidR="00203A69" w:rsidRPr="00605F1B" w:rsidRDefault="00000000">
            <w:pPr>
              <w:spacing w:before="40" w:after="40"/>
            </w:pPr>
            <w:r w:rsidRPr="00605F1B">
              <w:rPr>
                <w:sz w:val="22"/>
              </w:rPr>
              <w:t>M</w:t>
            </w:r>
          </w:p>
        </w:tc>
      </w:tr>
      <w:tr w:rsidR="00203A69" w:rsidRPr="00605F1B" w14:paraId="3720F60A" w14:textId="77777777">
        <w:trPr>
          <w:jc w:val="center"/>
        </w:trPr>
        <w:tc>
          <w:tcPr>
            <w:tcW w:w="2351" w:type="dxa"/>
          </w:tcPr>
          <w:p w14:paraId="67E7CAF0" w14:textId="77777777" w:rsidR="00203A69" w:rsidRPr="00605F1B" w:rsidRDefault="00000000">
            <w:pPr>
              <w:spacing w:before="40" w:after="40"/>
            </w:pPr>
            <w:r w:rsidRPr="00605F1B">
              <w:rPr>
                <w:b/>
                <w:sz w:val="22"/>
              </w:rPr>
              <w:t>FR-37</w:t>
            </w:r>
          </w:p>
        </w:tc>
        <w:tc>
          <w:tcPr>
            <w:tcW w:w="2351" w:type="dxa"/>
          </w:tcPr>
          <w:p w14:paraId="426145FC" w14:textId="77777777" w:rsidR="00203A69" w:rsidRPr="00605F1B" w:rsidRDefault="00000000">
            <w:pPr>
              <w:spacing w:before="40" w:after="40"/>
            </w:pPr>
            <w:r w:rsidRPr="00605F1B">
              <w:rPr>
                <w:sz w:val="22"/>
              </w:rPr>
              <w:t>Chế độ hàng loạt xử lý cả một thư mục theo thứ tự</w:t>
            </w:r>
          </w:p>
        </w:tc>
        <w:tc>
          <w:tcPr>
            <w:tcW w:w="2351" w:type="dxa"/>
          </w:tcPr>
          <w:p w14:paraId="28C6A47F" w14:textId="77777777" w:rsidR="00203A69" w:rsidRPr="00605F1B" w:rsidRDefault="00000000">
            <w:pPr>
              <w:spacing w:before="40" w:after="40"/>
            </w:pPr>
            <w:r w:rsidRPr="00605F1B">
              <w:rPr>
                <w:sz w:val="22"/>
              </w:rPr>
              <w:t xml:space="preserve">Các video chạy lần lượt để thuật ngữ tích lũy từ video trước sang video sau; mỗi video sinh file kết quả riêng. Hai video trùng tên file đích thì bị </w:t>
            </w:r>
            <w:r w:rsidRPr="00605F1B">
              <w:rPr>
                <w:sz w:val="22"/>
              </w:rPr>
              <w:lastRenderedPageBreak/>
              <w:t xml:space="preserve">từ chối </w:t>
            </w:r>
            <w:r w:rsidRPr="00605F1B">
              <w:rPr>
                <w:b/>
                <w:sz w:val="22"/>
              </w:rPr>
              <w:t>trước khi ghi bất cứ thứ gì</w:t>
            </w:r>
          </w:p>
        </w:tc>
        <w:tc>
          <w:tcPr>
            <w:tcW w:w="2351" w:type="dxa"/>
          </w:tcPr>
          <w:p w14:paraId="67A16EB5" w14:textId="77777777" w:rsidR="00203A69" w:rsidRPr="00605F1B" w:rsidRDefault="00000000">
            <w:pPr>
              <w:spacing w:before="40" w:after="40"/>
            </w:pPr>
            <w:r w:rsidRPr="00605F1B">
              <w:rPr>
                <w:sz w:val="22"/>
              </w:rPr>
              <w:lastRenderedPageBreak/>
              <w:t>S</w:t>
            </w:r>
          </w:p>
        </w:tc>
      </w:tr>
      <w:tr w:rsidR="00203A69" w:rsidRPr="00605F1B" w14:paraId="5A77DEAD" w14:textId="77777777">
        <w:trPr>
          <w:jc w:val="center"/>
        </w:trPr>
        <w:tc>
          <w:tcPr>
            <w:tcW w:w="2351" w:type="dxa"/>
          </w:tcPr>
          <w:p w14:paraId="068BA0C6" w14:textId="77777777" w:rsidR="00203A69" w:rsidRPr="00605F1B" w:rsidRDefault="00000000">
            <w:pPr>
              <w:spacing w:before="40" w:after="40"/>
            </w:pPr>
            <w:r w:rsidRPr="00605F1B">
              <w:rPr>
                <w:b/>
                <w:sz w:val="22"/>
              </w:rPr>
              <w:t>FR-38</w:t>
            </w:r>
          </w:p>
        </w:tc>
        <w:tc>
          <w:tcPr>
            <w:tcW w:w="2351" w:type="dxa"/>
          </w:tcPr>
          <w:p w14:paraId="35A375D1" w14:textId="77777777" w:rsidR="00203A69" w:rsidRPr="00605F1B" w:rsidRDefault="00000000">
            <w:pPr>
              <w:spacing w:before="40" w:after="40"/>
            </w:pPr>
            <w:r w:rsidRPr="00605F1B">
              <w:rPr>
                <w:sz w:val="22"/>
              </w:rPr>
              <w:t>Mã thoát phản ánh đúng kết quả</w:t>
            </w:r>
          </w:p>
        </w:tc>
        <w:tc>
          <w:tcPr>
            <w:tcW w:w="2351" w:type="dxa"/>
          </w:tcPr>
          <w:p w14:paraId="5AEB9B01" w14:textId="77777777" w:rsidR="00203A69" w:rsidRPr="00605F1B" w:rsidRDefault="00000000">
            <w:pPr>
              <w:spacing w:before="40" w:after="40"/>
            </w:pPr>
            <w:r w:rsidRPr="00605F1B">
              <w:rPr>
                <w:rFonts w:ascii="Consolas" w:eastAsia="Consolas" w:hAnsi="Consolas"/>
                <w:sz w:val="20"/>
              </w:rPr>
              <w:t>0</w:t>
            </w:r>
            <w:r w:rsidRPr="00605F1B">
              <w:rPr>
                <w:sz w:val="22"/>
              </w:rPr>
              <w:t xml:space="preserve"> khi tất cả thành công; </w:t>
            </w:r>
            <w:r w:rsidRPr="00605F1B">
              <w:rPr>
                <w:rFonts w:ascii="Consolas" w:eastAsia="Consolas" w:hAnsi="Consolas"/>
                <w:sz w:val="20"/>
              </w:rPr>
              <w:t>1</w:t>
            </w:r>
            <w:r w:rsidRPr="00605F1B">
              <w:rPr>
                <w:sz w:val="22"/>
              </w:rPr>
              <w:t xml:space="preserve"> khi có lỗi, có câu giữ nguyên bản gốc, hoặc còn video chờ vẽ hộp; </w:t>
            </w:r>
            <w:r w:rsidRPr="00605F1B">
              <w:rPr>
                <w:rFonts w:ascii="Consolas" w:eastAsia="Consolas" w:hAnsi="Consolas"/>
                <w:sz w:val="20"/>
              </w:rPr>
              <w:t>130</w:t>
            </w:r>
            <w:r w:rsidRPr="00605F1B">
              <w:rPr>
                <w:sz w:val="22"/>
              </w:rPr>
              <w:t xml:space="preserve"> khi người dùng nhấn dừng</w:t>
            </w:r>
          </w:p>
        </w:tc>
        <w:tc>
          <w:tcPr>
            <w:tcW w:w="2351" w:type="dxa"/>
          </w:tcPr>
          <w:p w14:paraId="1BA66B87" w14:textId="77777777" w:rsidR="00203A69" w:rsidRPr="00605F1B" w:rsidRDefault="00000000">
            <w:pPr>
              <w:spacing w:before="40" w:after="40"/>
            </w:pPr>
            <w:r w:rsidRPr="00605F1B">
              <w:rPr>
                <w:sz w:val="22"/>
              </w:rPr>
              <w:t>S</w:t>
            </w:r>
          </w:p>
        </w:tc>
      </w:tr>
    </w:tbl>
    <w:p w14:paraId="43A67B5F" w14:textId="77777777" w:rsidR="00203A69" w:rsidRPr="00605F1B" w:rsidRDefault="00203A69"/>
    <w:p w14:paraId="64D7D442" w14:textId="77777777" w:rsidR="00203A69" w:rsidRPr="00605F1B" w:rsidRDefault="00000000">
      <w:pPr>
        <w:jc w:val="both"/>
      </w:pPr>
      <w:r w:rsidRPr="00605F1B">
        <w:rPr>
          <w:b/>
        </w:rPr>
        <w:t>Tổng cộng: 38 yêu cầu chức năng</w:t>
      </w:r>
      <w:r w:rsidRPr="00605F1B">
        <w:t xml:space="preserve"> — 28 bắt buộc (M), 10 nên có (S).</w:t>
      </w:r>
    </w:p>
    <w:p w14:paraId="46F6E5A2" w14:textId="77777777" w:rsidR="00203A69" w:rsidRPr="00605F1B" w:rsidRDefault="00000000">
      <w:pPr>
        <w:pStyle w:val="Heading2"/>
        <w:rPr>
          <w:color w:val="auto"/>
        </w:rPr>
      </w:pPr>
      <w:r w:rsidRPr="00605F1B">
        <w:rPr>
          <w:color w:val="auto"/>
        </w:rPr>
        <w:t>4. Yêu cầu phi chức năng</w:t>
      </w:r>
    </w:p>
    <w:tbl>
      <w:tblPr>
        <w:tblStyle w:val="TableGrid"/>
        <w:tblW w:w="0" w:type="auto"/>
        <w:jc w:val="center"/>
        <w:tblLook w:val="04A0" w:firstRow="1" w:lastRow="0" w:firstColumn="1" w:lastColumn="0" w:noHBand="0" w:noVBand="1"/>
      </w:tblPr>
      <w:tblGrid>
        <w:gridCol w:w="2351"/>
        <w:gridCol w:w="2351"/>
        <w:gridCol w:w="2351"/>
        <w:gridCol w:w="2351"/>
      </w:tblGrid>
      <w:tr w:rsidR="00203A69" w:rsidRPr="00605F1B" w14:paraId="4221CCC6" w14:textId="77777777">
        <w:trPr>
          <w:jc w:val="center"/>
        </w:trPr>
        <w:tc>
          <w:tcPr>
            <w:tcW w:w="2351" w:type="dxa"/>
          </w:tcPr>
          <w:p w14:paraId="08D442C9" w14:textId="77777777" w:rsidR="00203A69" w:rsidRPr="00605F1B" w:rsidRDefault="00000000">
            <w:pPr>
              <w:spacing w:before="40" w:after="40"/>
              <w:jc w:val="center"/>
            </w:pPr>
            <w:r w:rsidRPr="00605F1B">
              <w:rPr>
                <w:b/>
                <w:sz w:val="22"/>
              </w:rPr>
              <w:t>Mã</w:t>
            </w:r>
          </w:p>
        </w:tc>
        <w:tc>
          <w:tcPr>
            <w:tcW w:w="2351" w:type="dxa"/>
          </w:tcPr>
          <w:p w14:paraId="5212BEB5" w14:textId="77777777" w:rsidR="00203A69" w:rsidRPr="00605F1B" w:rsidRDefault="00000000">
            <w:pPr>
              <w:spacing w:before="40" w:after="40"/>
              <w:jc w:val="center"/>
            </w:pPr>
            <w:r w:rsidRPr="00605F1B">
              <w:rPr>
                <w:b/>
                <w:sz w:val="22"/>
              </w:rPr>
              <w:t>Nhóm</w:t>
            </w:r>
          </w:p>
        </w:tc>
        <w:tc>
          <w:tcPr>
            <w:tcW w:w="2351" w:type="dxa"/>
          </w:tcPr>
          <w:p w14:paraId="342B0D9B" w14:textId="77777777" w:rsidR="00203A69" w:rsidRPr="00605F1B" w:rsidRDefault="00000000">
            <w:pPr>
              <w:spacing w:before="40" w:after="40"/>
              <w:jc w:val="center"/>
            </w:pPr>
            <w:r w:rsidRPr="00605F1B">
              <w:rPr>
                <w:b/>
                <w:sz w:val="22"/>
              </w:rPr>
              <w:t>Yêu cầu</w:t>
            </w:r>
          </w:p>
        </w:tc>
        <w:tc>
          <w:tcPr>
            <w:tcW w:w="2351" w:type="dxa"/>
          </w:tcPr>
          <w:p w14:paraId="72B5C3B4" w14:textId="77777777" w:rsidR="00203A69" w:rsidRPr="00605F1B" w:rsidRDefault="00000000">
            <w:pPr>
              <w:spacing w:before="40" w:after="40"/>
              <w:jc w:val="center"/>
            </w:pPr>
            <w:r w:rsidRPr="00605F1B">
              <w:rPr>
                <w:b/>
                <w:sz w:val="22"/>
              </w:rPr>
              <w:t>Tiêu chí chấp nhận</w:t>
            </w:r>
          </w:p>
        </w:tc>
      </w:tr>
      <w:tr w:rsidR="00203A69" w:rsidRPr="00605F1B" w14:paraId="5ECA5D7E" w14:textId="77777777">
        <w:trPr>
          <w:jc w:val="center"/>
        </w:trPr>
        <w:tc>
          <w:tcPr>
            <w:tcW w:w="2351" w:type="dxa"/>
          </w:tcPr>
          <w:p w14:paraId="25B98F7D" w14:textId="77777777" w:rsidR="00203A69" w:rsidRPr="00605F1B" w:rsidRDefault="00000000">
            <w:pPr>
              <w:spacing w:before="40" w:after="40"/>
            </w:pPr>
            <w:r w:rsidRPr="00605F1B">
              <w:rPr>
                <w:b/>
                <w:sz w:val="22"/>
              </w:rPr>
              <w:t>NFR-01</w:t>
            </w:r>
          </w:p>
        </w:tc>
        <w:tc>
          <w:tcPr>
            <w:tcW w:w="2351" w:type="dxa"/>
          </w:tcPr>
          <w:p w14:paraId="5AC273CB" w14:textId="77777777" w:rsidR="00203A69" w:rsidRPr="00605F1B" w:rsidRDefault="00000000">
            <w:pPr>
              <w:spacing w:before="40" w:after="40"/>
            </w:pPr>
            <w:r w:rsidRPr="00605F1B">
              <w:rPr>
                <w:sz w:val="22"/>
              </w:rPr>
              <w:t>Hiệu năng</w:t>
            </w:r>
          </w:p>
        </w:tc>
        <w:tc>
          <w:tcPr>
            <w:tcW w:w="2351" w:type="dxa"/>
          </w:tcPr>
          <w:p w14:paraId="70E1143A" w14:textId="77777777" w:rsidR="00203A69" w:rsidRPr="00605F1B" w:rsidRDefault="00000000">
            <w:pPr>
              <w:spacing w:before="40" w:after="40"/>
            </w:pPr>
            <w:r w:rsidRPr="00605F1B">
              <w:rPr>
                <w:sz w:val="22"/>
              </w:rPr>
              <w:t>Nhận dạng giọng nói hoàn thành trong thời gian chấp nhận được</w:t>
            </w:r>
          </w:p>
        </w:tc>
        <w:tc>
          <w:tcPr>
            <w:tcW w:w="2351" w:type="dxa"/>
          </w:tcPr>
          <w:p w14:paraId="05D1DAFA" w14:textId="77777777" w:rsidR="00203A69" w:rsidRPr="00605F1B" w:rsidRDefault="00000000">
            <w:pPr>
              <w:spacing w:before="40" w:after="40"/>
            </w:pPr>
            <w:r w:rsidRPr="00605F1B">
              <w:rPr>
                <w:sz w:val="22"/>
              </w:rPr>
              <w:t>Với GPU NVIDIA: không quá 0.5× thời lượng video. Không có GPU, chạy CPU: không quá 2.5× thời lượng video. Đo trên video mẫu 2 phút của nhóm, ghi số thực đo vào báo cáo</w:t>
            </w:r>
          </w:p>
        </w:tc>
      </w:tr>
      <w:tr w:rsidR="00203A69" w:rsidRPr="00605F1B" w14:paraId="488765DE" w14:textId="77777777">
        <w:trPr>
          <w:jc w:val="center"/>
        </w:trPr>
        <w:tc>
          <w:tcPr>
            <w:tcW w:w="2351" w:type="dxa"/>
          </w:tcPr>
          <w:p w14:paraId="14719F37" w14:textId="77777777" w:rsidR="00203A69" w:rsidRPr="00605F1B" w:rsidRDefault="00000000">
            <w:pPr>
              <w:spacing w:before="40" w:after="40"/>
            </w:pPr>
            <w:r w:rsidRPr="00605F1B">
              <w:rPr>
                <w:b/>
                <w:sz w:val="22"/>
              </w:rPr>
              <w:t>NFR-02</w:t>
            </w:r>
          </w:p>
        </w:tc>
        <w:tc>
          <w:tcPr>
            <w:tcW w:w="2351" w:type="dxa"/>
          </w:tcPr>
          <w:p w14:paraId="65F5BECB" w14:textId="77777777" w:rsidR="00203A69" w:rsidRPr="00605F1B" w:rsidRDefault="00000000">
            <w:pPr>
              <w:spacing w:before="40" w:after="40"/>
            </w:pPr>
            <w:r w:rsidRPr="00605F1B">
              <w:rPr>
                <w:sz w:val="22"/>
              </w:rPr>
              <w:t>Hiệu năng</w:t>
            </w:r>
          </w:p>
        </w:tc>
        <w:tc>
          <w:tcPr>
            <w:tcW w:w="2351" w:type="dxa"/>
          </w:tcPr>
          <w:p w14:paraId="1FA56C55" w14:textId="77777777" w:rsidR="00203A69" w:rsidRPr="00605F1B" w:rsidRDefault="00000000">
            <w:pPr>
              <w:spacing w:before="40" w:after="40"/>
            </w:pPr>
            <w:r w:rsidRPr="00605F1B">
              <w:rPr>
                <w:sz w:val="22"/>
              </w:rPr>
              <w:t>Trích khung hình không làm nghẽn giao diện</w:t>
            </w:r>
          </w:p>
        </w:tc>
        <w:tc>
          <w:tcPr>
            <w:tcW w:w="2351" w:type="dxa"/>
          </w:tcPr>
          <w:p w14:paraId="2839B2A7" w14:textId="77777777" w:rsidR="00203A69" w:rsidRPr="00605F1B" w:rsidRDefault="00000000">
            <w:pPr>
              <w:spacing w:before="40" w:after="40"/>
            </w:pPr>
            <w:r w:rsidRPr="00605F1B">
              <w:rPr>
                <w:sz w:val="22"/>
              </w:rPr>
              <w:t>Thời gian trích trung bình dưới 0.3 giây mỗi khung ở độ phân giải 640×360; ảnh tải lười nên vài chục khung vẫn cuộn mượt</w:t>
            </w:r>
          </w:p>
        </w:tc>
      </w:tr>
      <w:tr w:rsidR="00203A69" w:rsidRPr="00605F1B" w14:paraId="6794DA1B" w14:textId="77777777">
        <w:trPr>
          <w:jc w:val="center"/>
        </w:trPr>
        <w:tc>
          <w:tcPr>
            <w:tcW w:w="2351" w:type="dxa"/>
          </w:tcPr>
          <w:p w14:paraId="0D5BCE24" w14:textId="77777777" w:rsidR="00203A69" w:rsidRPr="00605F1B" w:rsidRDefault="00000000">
            <w:pPr>
              <w:spacing w:before="40" w:after="40"/>
            </w:pPr>
            <w:r w:rsidRPr="00605F1B">
              <w:rPr>
                <w:b/>
                <w:sz w:val="22"/>
              </w:rPr>
              <w:t>NFR-03</w:t>
            </w:r>
          </w:p>
        </w:tc>
        <w:tc>
          <w:tcPr>
            <w:tcW w:w="2351" w:type="dxa"/>
          </w:tcPr>
          <w:p w14:paraId="1600026A" w14:textId="77777777" w:rsidR="00203A69" w:rsidRPr="00605F1B" w:rsidRDefault="00000000">
            <w:pPr>
              <w:spacing w:before="40" w:after="40"/>
            </w:pPr>
            <w:r w:rsidRPr="00605F1B">
              <w:rPr>
                <w:sz w:val="22"/>
              </w:rPr>
              <w:t>Hiệu năng</w:t>
            </w:r>
          </w:p>
        </w:tc>
        <w:tc>
          <w:tcPr>
            <w:tcW w:w="2351" w:type="dxa"/>
          </w:tcPr>
          <w:p w14:paraId="19694CFD" w14:textId="77777777" w:rsidR="00203A69" w:rsidRPr="00605F1B" w:rsidRDefault="00000000">
            <w:pPr>
              <w:spacing w:before="40" w:after="40"/>
            </w:pPr>
            <w:r w:rsidRPr="00605F1B">
              <w:rPr>
                <w:sz w:val="22"/>
              </w:rPr>
              <w:t>Giao diện phản hồi ngay với thao tác của người dùng</w:t>
            </w:r>
          </w:p>
        </w:tc>
        <w:tc>
          <w:tcPr>
            <w:tcW w:w="2351" w:type="dxa"/>
          </w:tcPr>
          <w:p w14:paraId="77BB4D64" w14:textId="77777777" w:rsidR="00203A69" w:rsidRPr="00605F1B" w:rsidRDefault="00000000">
            <w:pPr>
              <w:spacing w:before="40" w:after="40"/>
            </w:pPr>
            <w:r w:rsidRPr="00605F1B">
              <w:rPr>
                <w:sz w:val="22"/>
              </w:rPr>
              <w:t>Vẽ và kéo hộp trên canvas không có độ trễ nhìn thấy được; yêu cầu tải lên trả về mã công việc dưới 5 giây với video dưới 100 MB</w:t>
            </w:r>
          </w:p>
        </w:tc>
      </w:tr>
      <w:tr w:rsidR="00203A69" w:rsidRPr="00605F1B" w14:paraId="15705387" w14:textId="77777777">
        <w:trPr>
          <w:jc w:val="center"/>
        </w:trPr>
        <w:tc>
          <w:tcPr>
            <w:tcW w:w="2351" w:type="dxa"/>
          </w:tcPr>
          <w:p w14:paraId="5480237C" w14:textId="77777777" w:rsidR="00203A69" w:rsidRPr="00605F1B" w:rsidRDefault="00000000">
            <w:pPr>
              <w:spacing w:before="40" w:after="40"/>
            </w:pPr>
            <w:r w:rsidRPr="00605F1B">
              <w:rPr>
                <w:b/>
                <w:sz w:val="22"/>
              </w:rPr>
              <w:t>NFR-04</w:t>
            </w:r>
          </w:p>
        </w:tc>
        <w:tc>
          <w:tcPr>
            <w:tcW w:w="2351" w:type="dxa"/>
          </w:tcPr>
          <w:p w14:paraId="52DE388B" w14:textId="77777777" w:rsidR="00203A69" w:rsidRPr="00605F1B" w:rsidRDefault="00000000">
            <w:pPr>
              <w:spacing w:before="40" w:after="40"/>
            </w:pPr>
            <w:r w:rsidRPr="00605F1B">
              <w:rPr>
                <w:sz w:val="22"/>
              </w:rPr>
              <w:t>Chất lượng đầu ra</w:t>
            </w:r>
          </w:p>
        </w:tc>
        <w:tc>
          <w:tcPr>
            <w:tcW w:w="2351" w:type="dxa"/>
          </w:tcPr>
          <w:p w14:paraId="322C06F0" w14:textId="77777777" w:rsidR="00203A69" w:rsidRPr="00605F1B" w:rsidRDefault="00000000">
            <w:pPr>
              <w:spacing w:before="40" w:after="40"/>
            </w:pPr>
            <w:r w:rsidRPr="00605F1B">
              <w:rPr>
                <w:sz w:val="22"/>
              </w:rPr>
              <w:t xml:space="preserve">Video kết quả không bị </w:t>
            </w:r>
            <w:r w:rsidRPr="00605F1B">
              <w:rPr>
                <w:sz w:val="22"/>
              </w:rPr>
              <w:lastRenderedPageBreak/>
              <w:t>giảm chất lượng do nén chồng</w:t>
            </w:r>
          </w:p>
        </w:tc>
        <w:tc>
          <w:tcPr>
            <w:tcW w:w="2351" w:type="dxa"/>
          </w:tcPr>
          <w:p w14:paraId="5E12E1E1" w14:textId="77777777" w:rsidR="00203A69" w:rsidRPr="00605F1B" w:rsidRDefault="00000000">
            <w:pPr>
              <w:spacing w:before="40" w:after="40"/>
            </w:pPr>
            <w:r w:rsidRPr="00605F1B">
              <w:rPr>
                <w:sz w:val="22"/>
              </w:rPr>
              <w:lastRenderedPageBreak/>
              <w:t xml:space="preserve">Chỉ đúng một lần mã </w:t>
            </w:r>
            <w:r w:rsidRPr="00605F1B">
              <w:rPr>
                <w:sz w:val="22"/>
              </w:rPr>
              <w:lastRenderedPageBreak/>
              <w:t>hóa lại; thời lượng, độ phân giải và luồng âm thanh giữ nguyên so với bản gốc</w:t>
            </w:r>
          </w:p>
        </w:tc>
      </w:tr>
      <w:tr w:rsidR="00203A69" w:rsidRPr="00605F1B" w14:paraId="56FEA3D8" w14:textId="77777777">
        <w:trPr>
          <w:jc w:val="center"/>
        </w:trPr>
        <w:tc>
          <w:tcPr>
            <w:tcW w:w="2351" w:type="dxa"/>
          </w:tcPr>
          <w:p w14:paraId="11410CE8" w14:textId="77777777" w:rsidR="00203A69" w:rsidRPr="00605F1B" w:rsidRDefault="00000000">
            <w:pPr>
              <w:spacing w:before="40" w:after="40"/>
            </w:pPr>
            <w:r w:rsidRPr="00605F1B">
              <w:rPr>
                <w:b/>
                <w:sz w:val="22"/>
              </w:rPr>
              <w:lastRenderedPageBreak/>
              <w:t>NFR-05</w:t>
            </w:r>
          </w:p>
        </w:tc>
        <w:tc>
          <w:tcPr>
            <w:tcW w:w="2351" w:type="dxa"/>
          </w:tcPr>
          <w:p w14:paraId="0798CFDD" w14:textId="77777777" w:rsidR="00203A69" w:rsidRPr="00605F1B" w:rsidRDefault="00000000">
            <w:pPr>
              <w:spacing w:before="40" w:after="40"/>
            </w:pPr>
            <w:r w:rsidRPr="00605F1B">
              <w:rPr>
                <w:sz w:val="22"/>
              </w:rPr>
              <w:t>Độ tin cậy</w:t>
            </w:r>
          </w:p>
        </w:tc>
        <w:tc>
          <w:tcPr>
            <w:tcW w:w="2351" w:type="dxa"/>
          </w:tcPr>
          <w:p w14:paraId="0C6B11E0" w14:textId="77777777" w:rsidR="00203A69" w:rsidRPr="00605F1B" w:rsidRDefault="00000000">
            <w:pPr>
              <w:spacing w:before="40" w:after="40"/>
            </w:pPr>
            <w:r w:rsidRPr="00605F1B">
              <w:rPr>
                <w:sz w:val="22"/>
              </w:rPr>
              <w:t>Mọi lần ghi file đều nguyên vẹn</w:t>
            </w:r>
          </w:p>
        </w:tc>
        <w:tc>
          <w:tcPr>
            <w:tcW w:w="2351" w:type="dxa"/>
          </w:tcPr>
          <w:p w14:paraId="029987E2" w14:textId="77777777" w:rsidR="00203A69" w:rsidRPr="00605F1B" w:rsidRDefault="00000000">
            <w:pPr>
              <w:spacing w:before="40" w:after="40"/>
            </w:pPr>
            <w:r w:rsidRPr="00605F1B">
              <w:rPr>
                <w:sz w:val="22"/>
              </w:rPr>
              <w:t>Ghi ra file tạm cùng thư mục, đóng, kiểm tra, rồi mới thay thế file đích. Mất điện giữa chừng chỉ làm mất cache, không sinh file hỏng</w:t>
            </w:r>
          </w:p>
        </w:tc>
      </w:tr>
      <w:tr w:rsidR="00203A69" w:rsidRPr="00605F1B" w14:paraId="495D9A7E" w14:textId="77777777">
        <w:trPr>
          <w:jc w:val="center"/>
        </w:trPr>
        <w:tc>
          <w:tcPr>
            <w:tcW w:w="2351" w:type="dxa"/>
          </w:tcPr>
          <w:p w14:paraId="01E07EE6" w14:textId="77777777" w:rsidR="00203A69" w:rsidRPr="00605F1B" w:rsidRDefault="00000000">
            <w:pPr>
              <w:spacing w:before="40" w:after="40"/>
            </w:pPr>
            <w:r w:rsidRPr="00605F1B">
              <w:rPr>
                <w:b/>
                <w:sz w:val="22"/>
              </w:rPr>
              <w:t>NFR-06</w:t>
            </w:r>
          </w:p>
        </w:tc>
        <w:tc>
          <w:tcPr>
            <w:tcW w:w="2351" w:type="dxa"/>
          </w:tcPr>
          <w:p w14:paraId="1C70F77A" w14:textId="77777777" w:rsidR="00203A69" w:rsidRPr="00605F1B" w:rsidRDefault="00000000">
            <w:pPr>
              <w:spacing w:before="40" w:after="40"/>
            </w:pPr>
            <w:r w:rsidRPr="00605F1B">
              <w:rPr>
                <w:sz w:val="22"/>
              </w:rPr>
              <w:t>Độ tin cậy</w:t>
            </w:r>
          </w:p>
        </w:tc>
        <w:tc>
          <w:tcPr>
            <w:tcW w:w="2351" w:type="dxa"/>
          </w:tcPr>
          <w:p w14:paraId="34D2C676" w14:textId="77777777" w:rsidR="00203A69" w:rsidRPr="00605F1B" w:rsidRDefault="00000000">
            <w:pPr>
              <w:spacing w:before="40" w:after="40"/>
            </w:pPr>
            <w:r w:rsidRPr="00605F1B">
              <w:rPr>
                <w:sz w:val="22"/>
              </w:rPr>
              <w:t>Một video chỉ được một tiến trình xử lý tại một thời điểm</w:t>
            </w:r>
          </w:p>
        </w:tc>
        <w:tc>
          <w:tcPr>
            <w:tcW w:w="2351" w:type="dxa"/>
          </w:tcPr>
          <w:p w14:paraId="15145DC2" w14:textId="77777777" w:rsidR="00203A69" w:rsidRPr="00605F1B" w:rsidRDefault="00000000">
            <w:pPr>
              <w:spacing w:before="40" w:after="40"/>
            </w:pPr>
            <w:r w:rsidRPr="00605F1B">
              <w:rPr>
                <w:sz w:val="22"/>
              </w:rPr>
              <w:t xml:space="preserve">Khóa theo thư mục làm việc; tiến trình thứ hai bị từ chối. Khóa sót sau khi máy treo </w:t>
            </w:r>
            <w:r w:rsidRPr="00605F1B">
              <w:rPr>
                <w:b/>
                <w:sz w:val="22"/>
              </w:rPr>
              <w:t>không</w:t>
            </w:r>
            <w:r w:rsidRPr="00605F1B">
              <w:rPr>
                <w:sz w:val="22"/>
              </w:rPr>
              <w:t xml:space="preserve"> tự động bị coi là đã chết — người dùng xác minh rồi xóa tay</w:t>
            </w:r>
          </w:p>
        </w:tc>
      </w:tr>
      <w:tr w:rsidR="00203A69" w:rsidRPr="00605F1B" w14:paraId="2950BC7D" w14:textId="77777777">
        <w:trPr>
          <w:jc w:val="center"/>
        </w:trPr>
        <w:tc>
          <w:tcPr>
            <w:tcW w:w="2351" w:type="dxa"/>
          </w:tcPr>
          <w:p w14:paraId="26FCA466" w14:textId="77777777" w:rsidR="00203A69" w:rsidRPr="00605F1B" w:rsidRDefault="00000000">
            <w:pPr>
              <w:spacing w:before="40" w:after="40"/>
            </w:pPr>
            <w:r w:rsidRPr="00605F1B">
              <w:rPr>
                <w:b/>
                <w:sz w:val="22"/>
              </w:rPr>
              <w:t>NFR-07</w:t>
            </w:r>
          </w:p>
        </w:tc>
        <w:tc>
          <w:tcPr>
            <w:tcW w:w="2351" w:type="dxa"/>
          </w:tcPr>
          <w:p w14:paraId="453BA19D" w14:textId="77777777" w:rsidR="00203A69" w:rsidRPr="00605F1B" w:rsidRDefault="00000000">
            <w:pPr>
              <w:spacing w:before="40" w:after="40"/>
            </w:pPr>
            <w:r w:rsidRPr="00605F1B">
              <w:rPr>
                <w:sz w:val="22"/>
              </w:rPr>
              <w:t>Bảo mật, riêng tư</w:t>
            </w:r>
          </w:p>
        </w:tc>
        <w:tc>
          <w:tcPr>
            <w:tcW w:w="2351" w:type="dxa"/>
          </w:tcPr>
          <w:p w14:paraId="1BB3E598" w14:textId="77777777" w:rsidR="00203A69" w:rsidRPr="00605F1B" w:rsidRDefault="00000000">
            <w:pPr>
              <w:spacing w:before="40" w:after="40"/>
            </w:pPr>
            <w:r w:rsidRPr="00605F1B">
              <w:rPr>
                <w:sz w:val="22"/>
              </w:rPr>
              <w:t>Video không rời khỏi máy người dùng</w:t>
            </w:r>
          </w:p>
        </w:tc>
        <w:tc>
          <w:tcPr>
            <w:tcW w:w="2351" w:type="dxa"/>
          </w:tcPr>
          <w:p w14:paraId="5F7BBEBA" w14:textId="77777777" w:rsidR="00203A69" w:rsidRPr="00605F1B" w:rsidRDefault="00000000">
            <w:pPr>
              <w:spacing w:before="40" w:after="40"/>
            </w:pPr>
            <w:r w:rsidRPr="00605F1B">
              <w:rPr>
                <w:sz w:val="22"/>
              </w:rPr>
              <w:t xml:space="preserve">Chỉ </w:t>
            </w:r>
            <w:r w:rsidRPr="00605F1B">
              <w:rPr>
                <w:b/>
                <w:sz w:val="22"/>
              </w:rPr>
              <w:t>văn bản phụ đề</w:t>
            </w:r>
            <w:r w:rsidRPr="00605F1B">
              <w:rPr>
                <w:sz w:val="22"/>
              </w:rPr>
              <w:t xml:space="preserve"> được gửi đến dịch vụ dịch; file video được xử lý hoàn toàn cục bộ. Khóa API đọc từ file cấu hình môi trường, không ghi vào mã nguồn và không đưa lên kho mã</w:t>
            </w:r>
          </w:p>
        </w:tc>
      </w:tr>
      <w:tr w:rsidR="00203A69" w:rsidRPr="00605F1B" w14:paraId="247AF3BC" w14:textId="77777777">
        <w:trPr>
          <w:jc w:val="center"/>
        </w:trPr>
        <w:tc>
          <w:tcPr>
            <w:tcW w:w="2351" w:type="dxa"/>
          </w:tcPr>
          <w:p w14:paraId="195BD5DD" w14:textId="77777777" w:rsidR="00203A69" w:rsidRPr="00605F1B" w:rsidRDefault="00000000">
            <w:pPr>
              <w:spacing w:before="40" w:after="40"/>
            </w:pPr>
            <w:r w:rsidRPr="00605F1B">
              <w:rPr>
                <w:b/>
                <w:sz w:val="22"/>
              </w:rPr>
              <w:t>NFR-08</w:t>
            </w:r>
          </w:p>
        </w:tc>
        <w:tc>
          <w:tcPr>
            <w:tcW w:w="2351" w:type="dxa"/>
          </w:tcPr>
          <w:p w14:paraId="73283994" w14:textId="77777777" w:rsidR="00203A69" w:rsidRPr="00605F1B" w:rsidRDefault="00000000">
            <w:pPr>
              <w:spacing w:before="40" w:after="40"/>
            </w:pPr>
            <w:r w:rsidRPr="00605F1B">
              <w:rPr>
                <w:sz w:val="22"/>
              </w:rPr>
              <w:t>Bảo mật</w:t>
            </w:r>
          </w:p>
        </w:tc>
        <w:tc>
          <w:tcPr>
            <w:tcW w:w="2351" w:type="dxa"/>
          </w:tcPr>
          <w:p w14:paraId="6935C8BE" w14:textId="77777777" w:rsidR="00203A69" w:rsidRPr="00605F1B" w:rsidRDefault="00000000">
            <w:pPr>
              <w:spacing w:before="40" w:after="40"/>
            </w:pPr>
            <w:r w:rsidRPr="00605F1B">
              <w:rPr>
                <w:sz w:val="22"/>
              </w:rPr>
              <w:t>Dữ liệu vào từ bên ngoài đều được kiểm tại biên</w:t>
            </w:r>
          </w:p>
        </w:tc>
        <w:tc>
          <w:tcPr>
            <w:tcW w:w="2351" w:type="dxa"/>
          </w:tcPr>
          <w:p w14:paraId="4F63031B" w14:textId="77777777" w:rsidR="00203A69" w:rsidRPr="00605F1B" w:rsidRDefault="00000000">
            <w:pPr>
              <w:spacing w:before="40" w:after="40"/>
            </w:pPr>
            <w:r w:rsidRPr="00605F1B">
              <w:rPr>
                <w:sz w:val="22"/>
              </w:rPr>
              <w:t xml:space="preserve">Tên file tải lên chỉ lấy phần tên, loại bỏ đường dẫn; giới hạn kích thước 4 GiB kiểm </w:t>
            </w:r>
            <w:r w:rsidRPr="00605F1B">
              <w:rPr>
                <w:b/>
                <w:sz w:val="22"/>
              </w:rPr>
              <w:t>trong lúc</w:t>
            </w:r>
            <w:r w:rsidRPr="00605F1B">
              <w:rPr>
                <w:sz w:val="22"/>
              </w:rPr>
              <w:t xml:space="preserve"> đọc; thông báo lỗi không tiết lộ đường dẫn thật trên máy chủ</w:t>
            </w:r>
          </w:p>
        </w:tc>
      </w:tr>
      <w:tr w:rsidR="00203A69" w:rsidRPr="00605F1B" w14:paraId="2C0CA8D2" w14:textId="77777777">
        <w:trPr>
          <w:jc w:val="center"/>
        </w:trPr>
        <w:tc>
          <w:tcPr>
            <w:tcW w:w="2351" w:type="dxa"/>
          </w:tcPr>
          <w:p w14:paraId="1BE52D5E" w14:textId="77777777" w:rsidR="00203A69" w:rsidRPr="00605F1B" w:rsidRDefault="00000000">
            <w:pPr>
              <w:spacing w:before="40" w:after="40"/>
            </w:pPr>
            <w:r w:rsidRPr="00605F1B">
              <w:rPr>
                <w:b/>
                <w:sz w:val="22"/>
              </w:rPr>
              <w:t>NFR-09</w:t>
            </w:r>
          </w:p>
        </w:tc>
        <w:tc>
          <w:tcPr>
            <w:tcW w:w="2351" w:type="dxa"/>
          </w:tcPr>
          <w:p w14:paraId="420A4039" w14:textId="77777777" w:rsidR="00203A69" w:rsidRPr="00605F1B" w:rsidRDefault="00000000">
            <w:pPr>
              <w:spacing w:before="40" w:after="40"/>
            </w:pPr>
            <w:r w:rsidRPr="00605F1B">
              <w:rPr>
                <w:sz w:val="22"/>
              </w:rPr>
              <w:t>Khả dụng</w:t>
            </w:r>
          </w:p>
        </w:tc>
        <w:tc>
          <w:tcPr>
            <w:tcW w:w="2351" w:type="dxa"/>
          </w:tcPr>
          <w:p w14:paraId="1E4E92B7" w14:textId="77777777" w:rsidR="00203A69" w:rsidRPr="00605F1B" w:rsidRDefault="00000000">
            <w:pPr>
              <w:spacing w:before="40" w:after="40"/>
            </w:pPr>
            <w:r w:rsidRPr="00605F1B">
              <w:rPr>
                <w:sz w:val="22"/>
              </w:rPr>
              <w:t xml:space="preserve">Giao diện dùng được trên nhiều khổ màn </w:t>
            </w:r>
            <w:r w:rsidRPr="00605F1B">
              <w:rPr>
                <w:sz w:val="22"/>
              </w:rPr>
              <w:lastRenderedPageBreak/>
              <w:t>hình</w:t>
            </w:r>
          </w:p>
        </w:tc>
        <w:tc>
          <w:tcPr>
            <w:tcW w:w="2351" w:type="dxa"/>
          </w:tcPr>
          <w:p w14:paraId="475F3F50" w14:textId="77777777" w:rsidR="00203A69" w:rsidRPr="00605F1B" w:rsidRDefault="00000000">
            <w:pPr>
              <w:spacing w:before="40" w:after="40"/>
            </w:pPr>
            <w:r w:rsidRPr="00605F1B">
              <w:rPr>
                <w:sz w:val="22"/>
              </w:rPr>
              <w:lastRenderedPageBreak/>
              <w:t xml:space="preserve">Bốn màn hiển thị đúng ở chiều rộng 360px, </w:t>
            </w:r>
            <w:r w:rsidRPr="00605F1B">
              <w:rPr>
                <w:sz w:val="22"/>
              </w:rPr>
              <w:lastRenderedPageBreak/>
              <w:t>768px và 1440px, có ảnh chụp làm bằng chứng</w:t>
            </w:r>
          </w:p>
        </w:tc>
      </w:tr>
      <w:tr w:rsidR="00203A69" w:rsidRPr="00605F1B" w14:paraId="72DE8714" w14:textId="77777777">
        <w:trPr>
          <w:jc w:val="center"/>
        </w:trPr>
        <w:tc>
          <w:tcPr>
            <w:tcW w:w="2351" w:type="dxa"/>
          </w:tcPr>
          <w:p w14:paraId="7CB54213" w14:textId="77777777" w:rsidR="00203A69" w:rsidRPr="00605F1B" w:rsidRDefault="00000000">
            <w:pPr>
              <w:spacing w:before="40" w:after="40"/>
            </w:pPr>
            <w:r w:rsidRPr="00605F1B">
              <w:rPr>
                <w:b/>
                <w:sz w:val="22"/>
              </w:rPr>
              <w:lastRenderedPageBreak/>
              <w:t>NFR-10</w:t>
            </w:r>
          </w:p>
        </w:tc>
        <w:tc>
          <w:tcPr>
            <w:tcW w:w="2351" w:type="dxa"/>
          </w:tcPr>
          <w:p w14:paraId="50B4BF2C" w14:textId="77777777" w:rsidR="00203A69" w:rsidRPr="00605F1B" w:rsidRDefault="00000000">
            <w:pPr>
              <w:spacing w:before="40" w:after="40"/>
            </w:pPr>
            <w:r w:rsidRPr="00605F1B">
              <w:rPr>
                <w:sz w:val="22"/>
              </w:rPr>
              <w:t>Khả dụng</w:t>
            </w:r>
          </w:p>
        </w:tc>
        <w:tc>
          <w:tcPr>
            <w:tcW w:w="2351" w:type="dxa"/>
          </w:tcPr>
          <w:p w14:paraId="4116E6F5" w14:textId="77777777" w:rsidR="00203A69" w:rsidRPr="00605F1B" w:rsidRDefault="00000000">
            <w:pPr>
              <w:spacing w:before="40" w:after="40"/>
            </w:pPr>
            <w:r w:rsidRPr="00605F1B">
              <w:rPr>
                <w:sz w:val="22"/>
              </w:rPr>
              <w:t>Thông báo lỗi bằng tiếng Việt và nêu được cách xử lý</w:t>
            </w:r>
          </w:p>
        </w:tc>
        <w:tc>
          <w:tcPr>
            <w:tcW w:w="2351" w:type="dxa"/>
          </w:tcPr>
          <w:p w14:paraId="26A71507" w14:textId="77777777" w:rsidR="00203A69" w:rsidRPr="00605F1B" w:rsidRDefault="00000000">
            <w:pPr>
              <w:spacing w:before="40" w:after="40"/>
            </w:pPr>
            <w:r w:rsidRPr="00605F1B">
              <w:rPr>
                <w:sz w:val="22"/>
              </w:rPr>
              <w:t>Mỗi thông báo lỗi nói rõ chuyện gì xảy ra và người dùng nên làm gì tiếp theo</w:t>
            </w:r>
          </w:p>
        </w:tc>
      </w:tr>
      <w:tr w:rsidR="00203A69" w:rsidRPr="00605F1B" w14:paraId="6C66D782" w14:textId="77777777">
        <w:trPr>
          <w:jc w:val="center"/>
        </w:trPr>
        <w:tc>
          <w:tcPr>
            <w:tcW w:w="2351" w:type="dxa"/>
          </w:tcPr>
          <w:p w14:paraId="5DF10CCA" w14:textId="77777777" w:rsidR="00203A69" w:rsidRPr="00605F1B" w:rsidRDefault="00000000">
            <w:pPr>
              <w:spacing w:before="40" w:after="40"/>
            </w:pPr>
            <w:r w:rsidRPr="00605F1B">
              <w:rPr>
                <w:b/>
                <w:sz w:val="22"/>
              </w:rPr>
              <w:t>NFR-11</w:t>
            </w:r>
          </w:p>
        </w:tc>
        <w:tc>
          <w:tcPr>
            <w:tcW w:w="2351" w:type="dxa"/>
          </w:tcPr>
          <w:p w14:paraId="03848B69" w14:textId="77777777" w:rsidR="00203A69" w:rsidRPr="00605F1B" w:rsidRDefault="00000000">
            <w:pPr>
              <w:spacing w:before="40" w:after="40"/>
            </w:pPr>
            <w:r w:rsidRPr="00605F1B">
              <w:rPr>
                <w:sz w:val="22"/>
              </w:rPr>
              <w:t>Khả dụng</w:t>
            </w:r>
          </w:p>
        </w:tc>
        <w:tc>
          <w:tcPr>
            <w:tcW w:w="2351" w:type="dxa"/>
          </w:tcPr>
          <w:p w14:paraId="0EE4EF73" w14:textId="77777777" w:rsidR="00203A69" w:rsidRPr="00605F1B" w:rsidRDefault="00000000">
            <w:pPr>
              <w:spacing w:before="40" w:after="40"/>
            </w:pPr>
            <w:r w:rsidRPr="00605F1B">
              <w:rPr>
                <w:sz w:val="22"/>
              </w:rPr>
              <w:t>Giao diện dùng được khi không có đồ họa 3D</w:t>
            </w:r>
          </w:p>
        </w:tc>
        <w:tc>
          <w:tcPr>
            <w:tcW w:w="2351" w:type="dxa"/>
          </w:tcPr>
          <w:p w14:paraId="7FC2BA02" w14:textId="77777777" w:rsidR="00203A69" w:rsidRPr="00605F1B" w:rsidRDefault="00000000">
            <w:pPr>
              <w:spacing w:before="40" w:after="40"/>
            </w:pPr>
            <w:r w:rsidRPr="00605F1B">
              <w:rPr>
                <w:sz w:val="22"/>
              </w:rPr>
              <w:t xml:space="preserve">Phần trang trí bằng đồ họa 3D tắt được và </w:t>
            </w:r>
            <w:r w:rsidRPr="00605F1B">
              <w:rPr>
                <w:b/>
                <w:sz w:val="22"/>
              </w:rPr>
              <w:t>không</w:t>
            </w:r>
            <w:r w:rsidRPr="00605F1B">
              <w:rPr>
                <w:sz w:val="22"/>
              </w:rPr>
              <w:t xml:space="preserve"> phải điều kiện để các chức năng chính hoạt động; tôn trọng thiết lập giảm chuyển động của hệ điều hành</w:t>
            </w:r>
          </w:p>
        </w:tc>
      </w:tr>
      <w:tr w:rsidR="00203A69" w:rsidRPr="00605F1B" w14:paraId="3BD38FE2" w14:textId="77777777">
        <w:trPr>
          <w:jc w:val="center"/>
        </w:trPr>
        <w:tc>
          <w:tcPr>
            <w:tcW w:w="2351" w:type="dxa"/>
          </w:tcPr>
          <w:p w14:paraId="40668EF0" w14:textId="77777777" w:rsidR="00203A69" w:rsidRPr="00605F1B" w:rsidRDefault="00000000">
            <w:pPr>
              <w:spacing w:before="40" w:after="40"/>
            </w:pPr>
            <w:r w:rsidRPr="00605F1B">
              <w:rPr>
                <w:b/>
                <w:sz w:val="22"/>
              </w:rPr>
              <w:t>NFR-12</w:t>
            </w:r>
          </w:p>
        </w:tc>
        <w:tc>
          <w:tcPr>
            <w:tcW w:w="2351" w:type="dxa"/>
          </w:tcPr>
          <w:p w14:paraId="398658A4" w14:textId="77777777" w:rsidR="00203A69" w:rsidRPr="00605F1B" w:rsidRDefault="00000000">
            <w:pPr>
              <w:spacing w:before="40" w:after="40"/>
            </w:pPr>
            <w:r w:rsidRPr="00605F1B">
              <w:rPr>
                <w:sz w:val="22"/>
              </w:rPr>
              <w:t>Khả bảo trì</w:t>
            </w:r>
          </w:p>
        </w:tc>
        <w:tc>
          <w:tcPr>
            <w:tcW w:w="2351" w:type="dxa"/>
          </w:tcPr>
          <w:p w14:paraId="7203620B" w14:textId="77777777" w:rsidR="00203A69" w:rsidRPr="00605F1B" w:rsidRDefault="00000000">
            <w:pPr>
              <w:spacing w:before="40" w:after="40"/>
            </w:pPr>
            <w:r w:rsidRPr="00605F1B">
              <w:rPr>
                <w:sz w:val="22"/>
              </w:rPr>
              <w:t>Kiến trúc phụ thuộc một chiều</w:t>
            </w:r>
          </w:p>
        </w:tc>
        <w:tc>
          <w:tcPr>
            <w:tcW w:w="2351" w:type="dxa"/>
          </w:tcPr>
          <w:p w14:paraId="06D5315E" w14:textId="77777777" w:rsidR="00203A69" w:rsidRPr="00605F1B" w:rsidRDefault="00000000">
            <w:pPr>
              <w:spacing w:before="40" w:after="40"/>
            </w:pPr>
            <w:r w:rsidRPr="00605F1B">
              <w:rPr>
                <w:sz w:val="22"/>
              </w:rPr>
              <w:t xml:space="preserve">Các module xử lý không gọi cơ sở dữ liệu và không biết đến HTTP. Tầng web chỉ nhận yêu cầu, kiểm tra, gọi lớp điều phối rồi trả kết quả — </w:t>
            </w:r>
            <w:r w:rsidRPr="00605F1B">
              <w:rPr>
                <w:b/>
                <w:sz w:val="22"/>
              </w:rPr>
              <w:t>không</w:t>
            </w:r>
            <w:r w:rsidRPr="00605F1B">
              <w:rPr>
                <w:sz w:val="22"/>
              </w:rPr>
              <w:t xml:space="preserve"> gọi </w:t>
            </w:r>
            <w:r w:rsidRPr="00605F1B">
              <w:rPr>
                <w:rFonts w:ascii="Consolas" w:eastAsia="Consolas" w:hAnsi="Consolas"/>
                <w:sz w:val="20"/>
              </w:rPr>
              <w:t>ffmpeg</w:t>
            </w:r>
            <w:r w:rsidRPr="00605F1B">
              <w:rPr>
                <w:sz w:val="22"/>
              </w:rPr>
              <w:t>, không nạp model</w:t>
            </w:r>
          </w:p>
        </w:tc>
      </w:tr>
      <w:tr w:rsidR="00203A69" w:rsidRPr="00605F1B" w14:paraId="2FA8618D" w14:textId="77777777">
        <w:trPr>
          <w:jc w:val="center"/>
        </w:trPr>
        <w:tc>
          <w:tcPr>
            <w:tcW w:w="2351" w:type="dxa"/>
          </w:tcPr>
          <w:p w14:paraId="3E439570" w14:textId="77777777" w:rsidR="00203A69" w:rsidRPr="00605F1B" w:rsidRDefault="00000000">
            <w:pPr>
              <w:spacing w:before="40" w:after="40"/>
            </w:pPr>
            <w:r w:rsidRPr="00605F1B">
              <w:rPr>
                <w:b/>
                <w:sz w:val="22"/>
              </w:rPr>
              <w:t>NFR-13</w:t>
            </w:r>
          </w:p>
        </w:tc>
        <w:tc>
          <w:tcPr>
            <w:tcW w:w="2351" w:type="dxa"/>
          </w:tcPr>
          <w:p w14:paraId="41C8B657" w14:textId="77777777" w:rsidR="00203A69" w:rsidRPr="00605F1B" w:rsidRDefault="00000000">
            <w:pPr>
              <w:spacing w:before="40" w:after="40"/>
            </w:pPr>
            <w:r w:rsidRPr="00605F1B">
              <w:rPr>
                <w:sz w:val="22"/>
              </w:rPr>
              <w:t>Khả bảo trì</w:t>
            </w:r>
          </w:p>
        </w:tc>
        <w:tc>
          <w:tcPr>
            <w:tcW w:w="2351" w:type="dxa"/>
          </w:tcPr>
          <w:p w14:paraId="4C07FA7A" w14:textId="77777777" w:rsidR="00203A69" w:rsidRPr="00605F1B" w:rsidRDefault="00000000">
            <w:pPr>
              <w:spacing w:before="40" w:after="40"/>
            </w:pPr>
            <w:r w:rsidRPr="00605F1B">
              <w:rPr>
                <w:sz w:val="22"/>
              </w:rPr>
              <w:t>Một logic chỉ được cài đặt ở một chỗ</w:t>
            </w:r>
          </w:p>
        </w:tc>
        <w:tc>
          <w:tcPr>
            <w:tcW w:w="2351" w:type="dxa"/>
          </w:tcPr>
          <w:p w14:paraId="6920F01C" w14:textId="77777777" w:rsidR="00203A69" w:rsidRPr="00605F1B" w:rsidRDefault="00000000">
            <w:pPr>
              <w:spacing w:before="40" w:after="40"/>
            </w:pPr>
            <w:r w:rsidRPr="00605F1B">
              <w:rPr>
                <w:sz w:val="22"/>
              </w:rPr>
              <w:t>Kiểm tra hình học vùng mờ, chọn vùng chính, và toàn bộ luồng xử lý đều dùng chung một cài đặt cho cả web lẫn dòng lệnh</w:t>
            </w:r>
          </w:p>
        </w:tc>
      </w:tr>
      <w:tr w:rsidR="00203A69" w:rsidRPr="00605F1B" w14:paraId="4558A7E9" w14:textId="77777777">
        <w:trPr>
          <w:jc w:val="center"/>
        </w:trPr>
        <w:tc>
          <w:tcPr>
            <w:tcW w:w="2351" w:type="dxa"/>
          </w:tcPr>
          <w:p w14:paraId="69B32FF8" w14:textId="77777777" w:rsidR="00203A69" w:rsidRPr="00605F1B" w:rsidRDefault="00000000">
            <w:pPr>
              <w:spacing w:before="40" w:after="40"/>
            </w:pPr>
            <w:r w:rsidRPr="00605F1B">
              <w:rPr>
                <w:b/>
                <w:sz w:val="22"/>
              </w:rPr>
              <w:t>NFR-14</w:t>
            </w:r>
          </w:p>
        </w:tc>
        <w:tc>
          <w:tcPr>
            <w:tcW w:w="2351" w:type="dxa"/>
          </w:tcPr>
          <w:p w14:paraId="1A441D74" w14:textId="77777777" w:rsidR="00203A69" w:rsidRPr="00605F1B" w:rsidRDefault="00000000">
            <w:pPr>
              <w:spacing w:before="40" w:after="40"/>
            </w:pPr>
            <w:r w:rsidRPr="00605F1B">
              <w:rPr>
                <w:sz w:val="22"/>
              </w:rPr>
              <w:t>Khả kiểm thử</w:t>
            </w:r>
          </w:p>
        </w:tc>
        <w:tc>
          <w:tcPr>
            <w:tcW w:w="2351" w:type="dxa"/>
          </w:tcPr>
          <w:p w14:paraId="422AB53F" w14:textId="77777777" w:rsidR="00203A69" w:rsidRPr="00605F1B" w:rsidRDefault="00000000">
            <w:pPr>
              <w:spacing w:before="40" w:after="40"/>
            </w:pPr>
            <w:r w:rsidRPr="00605F1B">
              <w:rPr>
                <w:sz w:val="22"/>
              </w:rPr>
              <w:t>Bộ kiểm thử chính chạy được ở máy bất kỳ</w:t>
            </w:r>
          </w:p>
        </w:tc>
        <w:tc>
          <w:tcPr>
            <w:tcW w:w="2351" w:type="dxa"/>
          </w:tcPr>
          <w:p w14:paraId="7B77FE03" w14:textId="77777777" w:rsidR="00203A69" w:rsidRPr="00605F1B" w:rsidRDefault="00000000">
            <w:pPr>
              <w:spacing w:before="40" w:after="40"/>
            </w:pPr>
            <w:r w:rsidRPr="00605F1B">
              <w:rPr>
                <w:sz w:val="22"/>
              </w:rPr>
              <w:t xml:space="preserve">Chạy được mà </w:t>
            </w:r>
            <w:r w:rsidRPr="00605F1B">
              <w:rPr>
                <w:b/>
                <w:sz w:val="22"/>
              </w:rPr>
              <w:t>không</w:t>
            </w:r>
            <w:r w:rsidRPr="00605F1B">
              <w:rPr>
                <w:sz w:val="22"/>
              </w:rPr>
              <w:t xml:space="preserve"> cần mạng, GPU, khóa API, cổng mạng hay màn hình. Thời gian chạy dưới 60 giây</w:t>
            </w:r>
          </w:p>
        </w:tc>
      </w:tr>
      <w:tr w:rsidR="00203A69" w:rsidRPr="00605F1B" w14:paraId="7B0D9C4B" w14:textId="77777777">
        <w:trPr>
          <w:jc w:val="center"/>
        </w:trPr>
        <w:tc>
          <w:tcPr>
            <w:tcW w:w="2351" w:type="dxa"/>
          </w:tcPr>
          <w:p w14:paraId="752E61FE" w14:textId="77777777" w:rsidR="00203A69" w:rsidRPr="00605F1B" w:rsidRDefault="00000000">
            <w:pPr>
              <w:spacing w:before="40" w:after="40"/>
            </w:pPr>
            <w:r w:rsidRPr="00605F1B">
              <w:rPr>
                <w:b/>
                <w:sz w:val="22"/>
              </w:rPr>
              <w:t>NFR-15</w:t>
            </w:r>
          </w:p>
        </w:tc>
        <w:tc>
          <w:tcPr>
            <w:tcW w:w="2351" w:type="dxa"/>
          </w:tcPr>
          <w:p w14:paraId="0F725100" w14:textId="77777777" w:rsidR="00203A69" w:rsidRPr="00605F1B" w:rsidRDefault="00000000">
            <w:pPr>
              <w:spacing w:before="40" w:after="40"/>
            </w:pPr>
            <w:r w:rsidRPr="00605F1B">
              <w:rPr>
                <w:sz w:val="22"/>
              </w:rPr>
              <w:t>Tương thích</w:t>
            </w:r>
          </w:p>
        </w:tc>
        <w:tc>
          <w:tcPr>
            <w:tcW w:w="2351" w:type="dxa"/>
          </w:tcPr>
          <w:p w14:paraId="2F9A2D11" w14:textId="77777777" w:rsidR="00203A69" w:rsidRPr="00605F1B" w:rsidRDefault="00000000">
            <w:pPr>
              <w:spacing w:before="40" w:after="40"/>
            </w:pPr>
            <w:r w:rsidRPr="00605F1B">
              <w:rPr>
                <w:sz w:val="22"/>
              </w:rPr>
              <w:t>Môi trường chạy xác định rõ</w:t>
            </w:r>
          </w:p>
        </w:tc>
        <w:tc>
          <w:tcPr>
            <w:tcW w:w="2351" w:type="dxa"/>
          </w:tcPr>
          <w:p w14:paraId="48BFA444" w14:textId="77777777" w:rsidR="00203A69" w:rsidRPr="00605F1B" w:rsidRDefault="00000000">
            <w:pPr>
              <w:spacing w:before="40" w:after="40"/>
            </w:pPr>
            <w:r w:rsidRPr="00605F1B">
              <w:rPr>
                <w:sz w:val="22"/>
              </w:rPr>
              <w:t xml:space="preserve">Python 3.12; </w:t>
            </w:r>
            <w:r w:rsidRPr="00605F1B">
              <w:rPr>
                <w:rFonts w:ascii="Consolas" w:eastAsia="Consolas" w:hAnsi="Consolas"/>
                <w:sz w:val="20"/>
              </w:rPr>
              <w:t>ffmpeg</w:t>
            </w:r>
            <w:r w:rsidRPr="00605F1B">
              <w:rPr>
                <w:sz w:val="22"/>
              </w:rPr>
              <w:t xml:space="preserve"> 6 trở lên có sẵn các bộ lọc </w:t>
            </w:r>
            <w:r w:rsidRPr="00605F1B">
              <w:rPr>
                <w:sz w:val="22"/>
              </w:rPr>
              <w:lastRenderedPageBreak/>
              <w:t>cần dùng; một trình duyệt hiện đại. Cài lại theo tài liệu hướng dẫn phải chạy được — có thành viên khác kiểm chứng</w:t>
            </w:r>
          </w:p>
        </w:tc>
      </w:tr>
      <w:tr w:rsidR="00203A69" w:rsidRPr="00605F1B" w14:paraId="5AE3F87E" w14:textId="77777777">
        <w:trPr>
          <w:jc w:val="center"/>
        </w:trPr>
        <w:tc>
          <w:tcPr>
            <w:tcW w:w="2351" w:type="dxa"/>
          </w:tcPr>
          <w:p w14:paraId="5431D00C" w14:textId="77777777" w:rsidR="00203A69" w:rsidRPr="00605F1B" w:rsidRDefault="00000000">
            <w:pPr>
              <w:spacing w:before="40" w:after="40"/>
            </w:pPr>
            <w:r w:rsidRPr="00605F1B">
              <w:rPr>
                <w:b/>
                <w:sz w:val="22"/>
              </w:rPr>
              <w:lastRenderedPageBreak/>
              <w:t>NFR-16</w:t>
            </w:r>
          </w:p>
        </w:tc>
        <w:tc>
          <w:tcPr>
            <w:tcW w:w="2351" w:type="dxa"/>
          </w:tcPr>
          <w:p w14:paraId="16073E4B" w14:textId="77777777" w:rsidR="00203A69" w:rsidRPr="00605F1B" w:rsidRDefault="00000000">
            <w:pPr>
              <w:spacing w:before="40" w:after="40"/>
            </w:pPr>
            <w:r w:rsidRPr="00605F1B">
              <w:rPr>
                <w:sz w:val="22"/>
              </w:rPr>
              <w:t>Ràng buộc</w:t>
            </w:r>
          </w:p>
        </w:tc>
        <w:tc>
          <w:tcPr>
            <w:tcW w:w="2351" w:type="dxa"/>
          </w:tcPr>
          <w:p w14:paraId="2EED863C" w14:textId="77777777" w:rsidR="00203A69" w:rsidRPr="00605F1B" w:rsidRDefault="00000000">
            <w:pPr>
              <w:spacing w:before="40" w:after="40"/>
            </w:pPr>
            <w:r w:rsidRPr="00605F1B">
              <w:rPr>
                <w:sz w:val="22"/>
              </w:rPr>
              <w:t>Không dùng thành phần ngoài phạm vi đã chốt</w:t>
            </w:r>
          </w:p>
        </w:tc>
        <w:tc>
          <w:tcPr>
            <w:tcW w:w="2351" w:type="dxa"/>
          </w:tcPr>
          <w:p w14:paraId="69436E1B" w14:textId="77777777" w:rsidR="00203A69" w:rsidRPr="00605F1B" w:rsidRDefault="00000000">
            <w:pPr>
              <w:spacing w:before="40" w:after="40"/>
            </w:pPr>
            <w:r w:rsidRPr="00605F1B">
              <w:rPr>
                <w:sz w:val="22"/>
              </w:rPr>
              <w:t>Không thêm hàng đợi ngoài, không WebSocket, không ORM, không framework kiểm thử, không đăng nhập. Mọi bổ sung phải được cả nhóm thống nhất trước</w:t>
            </w:r>
          </w:p>
        </w:tc>
      </w:tr>
    </w:tbl>
    <w:p w14:paraId="76C0EF2F" w14:textId="77777777" w:rsidR="00203A69" w:rsidRPr="00605F1B" w:rsidRDefault="00203A69"/>
    <w:p w14:paraId="62A4D01D" w14:textId="77777777" w:rsidR="00203A69" w:rsidRPr="00605F1B" w:rsidRDefault="00000000">
      <w:pPr>
        <w:jc w:val="both"/>
      </w:pPr>
      <w:r w:rsidRPr="00605F1B">
        <w:rPr>
          <w:b/>
        </w:rPr>
        <w:t>Tổng cộng: 16 yêu cầu phi chức năng.</w:t>
      </w:r>
    </w:p>
    <w:p w14:paraId="67D0D40E" w14:textId="77777777" w:rsidR="00203A69" w:rsidRPr="00605F1B" w:rsidRDefault="00000000">
      <w:pPr>
        <w:pStyle w:val="Heading2"/>
        <w:rPr>
          <w:color w:val="auto"/>
        </w:rPr>
      </w:pPr>
      <w:r w:rsidRPr="00605F1B">
        <w:rPr>
          <w:color w:val="auto"/>
        </w:rPr>
        <w:t>5. Use case</w:t>
      </w:r>
    </w:p>
    <w:p w14:paraId="51641006" w14:textId="77777777" w:rsidR="00203A69" w:rsidRPr="00605F1B" w:rsidRDefault="00000000">
      <w:pPr>
        <w:pStyle w:val="Heading3"/>
        <w:rPr>
          <w:color w:val="auto"/>
        </w:rPr>
      </w:pPr>
      <w:r w:rsidRPr="00605F1B">
        <w:rPr>
          <w:color w:val="auto"/>
        </w:rPr>
        <w:t>5.1 Tác nhân</w:t>
      </w:r>
    </w:p>
    <w:tbl>
      <w:tblPr>
        <w:tblStyle w:val="TableGrid"/>
        <w:tblW w:w="0" w:type="auto"/>
        <w:jc w:val="center"/>
        <w:tblLook w:val="04A0" w:firstRow="1" w:lastRow="0" w:firstColumn="1" w:lastColumn="0" w:noHBand="0" w:noVBand="1"/>
      </w:tblPr>
      <w:tblGrid>
        <w:gridCol w:w="3135"/>
        <w:gridCol w:w="3135"/>
        <w:gridCol w:w="3135"/>
      </w:tblGrid>
      <w:tr w:rsidR="00203A69" w:rsidRPr="00605F1B" w14:paraId="03E415CE" w14:textId="77777777">
        <w:trPr>
          <w:jc w:val="center"/>
        </w:trPr>
        <w:tc>
          <w:tcPr>
            <w:tcW w:w="3135" w:type="dxa"/>
          </w:tcPr>
          <w:p w14:paraId="06C7A873" w14:textId="77777777" w:rsidR="00203A69" w:rsidRPr="00605F1B" w:rsidRDefault="00000000">
            <w:pPr>
              <w:spacing w:before="40" w:after="40"/>
              <w:jc w:val="center"/>
            </w:pPr>
            <w:r w:rsidRPr="00605F1B">
              <w:rPr>
                <w:b/>
                <w:sz w:val="22"/>
              </w:rPr>
              <w:t>Tác nhân</w:t>
            </w:r>
          </w:p>
        </w:tc>
        <w:tc>
          <w:tcPr>
            <w:tcW w:w="3135" w:type="dxa"/>
          </w:tcPr>
          <w:p w14:paraId="3495F754" w14:textId="77777777" w:rsidR="00203A69" w:rsidRPr="00605F1B" w:rsidRDefault="00000000">
            <w:pPr>
              <w:spacing w:before="40" w:after="40"/>
              <w:jc w:val="center"/>
            </w:pPr>
            <w:r w:rsidRPr="00605F1B">
              <w:rPr>
                <w:b/>
                <w:sz w:val="22"/>
              </w:rPr>
              <w:t>Loại</w:t>
            </w:r>
          </w:p>
        </w:tc>
        <w:tc>
          <w:tcPr>
            <w:tcW w:w="3135" w:type="dxa"/>
          </w:tcPr>
          <w:p w14:paraId="783E2A27" w14:textId="77777777" w:rsidR="00203A69" w:rsidRPr="00605F1B" w:rsidRDefault="00000000">
            <w:pPr>
              <w:spacing w:before="40" w:after="40"/>
              <w:jc w:val="center"/>
            </w:pPr>
            <w:r w:rsidRPr="00605F1B">
              <w:rPr>
                <w:b/>
                <w:sz w:val="22"/>
              </w:rPr>
              <w:t>Mô tả</w:t>
            </w:r>
          </w:p>
        </w:tc>
      </w:tr>
      <w:tr w:rsidR="00203A69" w:rsidRPr="00605F1B" w14:paraId="69CF5E27" w14:textId="77777777">
        <w:trPr>
          <w:jc w:val="center"/>
        </w:trPr>
        <w:tc>
          <w:tcPr>
            <w:tcW w:w="3135" w:type="dxa"/>
          </w:tcPr>
          <w:p w14:paraId="60252838" w14:textId="77777777" w:rsidR="00203A69" w:rsidRPr="00605F1B" w:rsidRDefault="00000000">
            <w:pPr>
              <w:spacing w:before="40" w:after="40"/>
            </w:pPr>
            <w:r w:rsidRPr="00605F1B">
              <w:rPr>
                <w:b/>
                <w:sz w:val="22"/>
              </w:rPr>
              <w:t>Người biên tập phụ đề</w:t>
            </w:r>
          </w:p>
        </w:tc>
        <w:tc>
          <w:tcPr>
            <w:tcW w:w="3135" w:type="dxa"/>
          </w:tcPr>
          <w:p w14:paraId="0C84E8E1" w14:textId="77777777" w:rsidR="00203A69" w:rsidRPr="00605F1B" w:rsidRDefault="00000000">
            <w:pPr>
              <w:spacing w:before="40" w:after="40"/>
            </w:pPr>
            <w:r w:rsidRPr="00605F1B">
              <w:rPr>
                <w:sz w:val="22"/>
              </w:rPr>
              <w:t>Chính</w:t>
            </w:r>
          </w:p>
        </w:tc>
        <w:tc>
          <w:tcPr>
            <w:tcW w:w="3135" w:type="dxa"/>
          </w:tcPr>
          <w:p w14:paraId="61E6AEDE" w14:textId="77777777" w:rsidR="00203A69" w:rsidRPr="00605F1B" w:rsidRDefault="00000000">
            <w:pPr>
              <w:spacing w:before="40" w:after="40"/>
            </w:pPr>
            <w:r w:rsidRPr="00605F1B">
              <w:rPr>
                <w:sz w:val="22"/>
              </w:rPr>
              <w:t>Người dùng cuối, thao tác hoàn toàn qua trình duyệt</w:t>
            </w:r>
          </w:p>
        </w:tc>
      </w:tr>
      <w:tr w:rsidR="00203A69" w:rsidRPr="00605F1B" w14:paraId="4AC31A59" w14:textId="77777777">
        <w:trPr>
          <w:jc w:val="center"/>
        </w:trPr>
        <w:tc>
          <w:tcPr>
            <w:tcW w:w="3135" w:type="dxa"/>
          </w:tcPr>
          <w:p w14:paraId="535BE066" w14:textId="77777777" w:rsidR="00203A69" w:rsidRPr="00605F1B" w:rsidRDefault="00000000">
            <w:pPr>
              <w:spacing w:before="40" w:after="40"/>
            </w:pPr>
            <w:r w:rsidRPr="00605F1B">
              <w:rPr>
                <w:b/>
                <w:sz w:val="22"/>
              </w:rPr>
              <w:t>Người phát triển</w:t>
            </w:r>
          </w:p>
        </w:tc>
        <w:tc>
          <w:tcPr>
            <w:tcW w:w="3135" w:type="dxa"/>
          </w:tcPr>
          <w:p w14:paraId="06BC87EB" w14:textId="77777777" w:rsidR="00203A69" w:rsidRPr="00605F1B" w:rsidRDefault="00000000">
            <w:pPr>
              <w:spacing w:before="40" w:after="40"/>
            </w:pPr>
            <w:r w:rsidRPr="00605F1B">
              <w:rPr>
                <w:sz w:val="22"/>
              </w:rPr>
              <w:t>Phụ</w:t>
            </w:r>
          </w:p>
        </w:tc>
        <w:tc>
          <w:tcPr>
            <w:tcW w:w="3135" w:type="dxa"/>
          </w:tcPr>
          <w:p w14:paraId="09B6F434" w14:textId="77777777" w:rsidR="00203A69" w:rsidRPr="00605F1B" w:rsidRDefault="00000000">
            <w:pPr>
              <w:spacing w:before="40" w:after="40"/>
            </w:pPr>
            <w:r w:rsidRPr="00605F1B">
              <w:rPr>
                <w:sz w:val="22"/>
              </w:rPr>
              <w:t>Thành viên nhóm, dùng công cụ dòng lệnh để gỡ lỗi và chạy hàng loạt</w:t>
            </w:r>
          </w:p>
        </w:tc>
      </w:tr>
      <w:tr w:rsidR="00203A69" w:rsidRPr="00605F1B" w14:paraId="31FD2B09" w14:textId="77777777">
        <w:trPr>
          <w:jc w:val="center"/>
        </w:trPr>
        <w:tc>
          <w:tcPr>
            <w:tcW w:w="3135" w:type="dxa"/>
          </w:tcPr>
          <w:p w14:paraId="39D6AFA9" w14:textId="77777777" w:rsidR="00203A69" w:rsidRPr="00605F1B" w:rsidRDefault="00000000">
            <w:pPr>
              <w:spacing w:before="40" w:after="40"/>
            </w:pPr>
            <w:r w:rsidRPr="00605F1B">
              <w:rPr>
                <w:b/>
                <w:sz w:val="22"/>
              </w:rPr>
              <w:t>Dịch vụ dịch thuật</w:t>
            </w:r>
          </w:p>
        </w:tc>
        <w:tc>
          <w:tcPr>
            <w:tcW w:w="3135" w:type="dxa"/>
          </w:tcPr>
          <w:p w14:paraId="7C1DAC60" w14:textId="77777777" w:rsidR="00203A69" w:rsidRPr="00605F1B" w:rsidRDefault="00000000">
            <w:pPr>
              <w:spacing w:before="40" w:after="40"/>
            </w:pPr>
            <w:r w:rsidRPr="00605F1B">
              <w:rPr>
                <w:sz w:val="22"/>
              </w:rPr>
              <w:t>Hệ thống ngoài</w:t>
            </w:r>
          </w:p>
        </w:tc>
        <w:tc>
          <w:tcPr>
            <w:tcW w:w="3135" w:type="dxa"/>
          </w:tcPr>
          <w:p w14:paraId="196AD1BE" w14:textId="77777777" w:rsidR="00203A69" w:rsidRPr="00605F1B" w:rsidRDefault="00000000">
            <w:pPr>
              <w:spacing w:before="40" w:after="40"/>
            </w:pPr>
            <w:r w:rsidRPr="00605F1B">
              <w:rPr>
                <w:sz w:val="22"/>
              </w:rPr>
              <w:t>Mô hình ngôn ngữ lớn nhận văn bản phụ đề và trả bản dịch</w:t>
            </w:r>
          </w:p>
        </w:tc>
      </w:tr>
    </w:tbl>
    <w:p w14:paraId="5868B6E9" w14:textId="77777777" w:rsidR="00203A69" w:rsidRPr="00605F1B" w:rsidRDefault="00203A69"/>
    <w:p w14:paraId="443DDCCA" w14:textId="77777777" w:rsidR="00203A69" w:rsidRPr="00605F1B" w:rsidRDefault="00000000">
      <w:pPr>
        <w:pStyle w:val="Heading3"/>
        <w:rPr>
          <w:color w:val="auto"/>
        </w:rPr>
      </w:pPr>
      <w:r w:rsidRPr="00605F1B">
        <w:rPr>
          <w:color w:val="auto"/>
        </w:rPr>
        <w:lastRenderedPageBreak/>
        <w:t>5.2 Sơ đồ use case</w:t>
      </w:r>
    </w:p>
    <w:p w14:paraId="144C0A8D" w14:textId="77777777" w:rsidR="00203A69" w:rsidRPr="00605F1B" w:rsidRDefault="00000000">
      <w:pPr>
        <w:jc w:val="center"/>
      </w:pPr>
      <w:r w:rsidRPr="00605F1B">
        <w:rPr>
          <w:noProof/>
        </w:rPr>
        <w:drawing>
          <wp:inline distT="0" distB="0" distL="0" distR="0" wp14:anchorId="6325480F" wp14:editId="284A402B">
            <wp:extent cx="5760000" cy="29436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6"/>
                    <a:stretch>
                      <a:fillRect/>
                    </a:stretch>
                  </pic:blipFill>
                  <pic:spPr>
                    <a:xfrm>
                      <a:off x="0" y="0"/>
                      <a:ext cx="5760000" cy="2943667"/>
                    </a:xfrm>
                    <a:prstGeom prst="rect">
                      <a:avLst/>
                    </a:prstGeom>
                  </pic:spPr>
                </pic:pic>
              </a:graphicData>
            </a:graphic>
          </wp:inline>
        </w:drawing>
      </w:r>
    </w:p>
    <w:p w14:paraId="05DFB89E" w14:textId="77777777" w:rsidR="00203A69" w:rsidRPr="00605F1B" w:rsidRDefault="00000000">
      <w:pPr>
        <w:pStyle w:val="Heading3"/>
        <w:rPr>
          <w:color w:val="auto"/>
        </w:rPr>
      </w:pPr>
      <w:r w:rsidRPr="00605F1B">
        <w:rPr>
          <w:color w:val="auto"/>
        </w:rPr>
        <w:t>5.3 Danh sách use case</w:t>
      </w:r>
    </w:p>
    <w:tbl>
      <w:tblPr>
        <w:tblStyle w:val="TableGrid"/>
        <w:tblW w:w="0" w:type="auto"/>
        <w:jc w:val="center"/>
        <w:tblLook w:val="04A0" w:firstRow="1" w:lastRow="0" w:firstColumn="1" w:lastColumn="0" w:noHBand="0" w:noVBand="1"/>
      </w:tblPr>
      <w:tblGrid>
        <w:gridCol w:w="2351"/>
        <w:gridCol w:w="2351"/>
        <w:gridCol w:w="2351"/>
        <w:gridCol w:w="2351"/>
      </w:tblGrid>
      <w:tr w:rsidR="00203A69" w:rsidRPr="00605F1B" w14:paraId="72264F6C" w14:textId="77777777">
        <w:trPr>
          <w:jc w:val="center"/>
        </w:trPr>
        <w:tc>
          <w:tcPr>
            <w:tcW w:w="2351" w:type="dxa"/>
          </w:tcPr>
          <w:p w14:paraId="72BA29E3" w14:textId="77777777" w:rsidR="00203A69" w:rsidRPr="00605F1B" w:rsidRDefault="00000000">
            <w:pPr>
              <w:spacing w:before="40" w:after="40"/>
              <w:jc w:val="center"/>
            </w:pPr>
            <w:r w:rsidRPr="00605F1B">
              <w:rPr>
                <w:b/>
                <w:sz w:val="22"/>
              </w:rPr>
              <w:t>Mã</w:t>
            </w:r>
          </w:p>
        </w:tc>
        <w:tc>
          <w:tcPr>
            <w:tcW w:w="2351" w:type="dxa"/>
          </w:tcPr>
          <w:p w14:paraId="6AE5D4E9" w14:textId="77777777" w:rsidR="00203A69" w:rsidRPr="00605F1B" w:rsidRDefault="00000000">
            <w:pPr>
              <w:spacing w:before="40" w:after="40"/>
              <w:jc w:val="center"/>
            </w:pPr>
            <w:r w:rsidRPr="00605F1B">
              <w:rPr>
                <w:b/>
                <w:sz w:val="22"/>
              </w:rPr>
              <w:t>Tên</w:t>
            </w:r>
          </w:p>
        </w:tc>
        <w:tc>
          <w:tcPr>
            <w:tcW w:w="2351" w:type="dxa"/>
          </w:tcPr>
          <w:p w14:paraId="0E25DAC5" w14:textId="77777777" w:rsidR="00203A69" w:rsidRPr="00605F1B" w:rsidRDefault="00000000">
            <w:pPr>
              <w:spacing w:before="40" w:after="40"/>
              <w:jc w:val="center"/>
            </w:pPr>
            <w:r w:rsidRPr="00605F1B">
              <w:rPr>
                <w:b/>
                <w:sz w:val="22"/>
              </w:rPr>
              <w:t>Tác nhân</w:t>
            </w:r>
          </w:p>
        </w:tc>
        <w:tc>
          <w:tcPr>
            <w:tcW w:w="2351" w:type="dxa"/>
          </w:tcPr>
          <w:p w14:paraId="5D466F3D" w14:textId="77777777" w:rsidR="00203A69" w:rsidRPr="00605F1B" w:rsidRDefault="00000000">
            <w:pPr>
              <w:spacing w:before="40" w:after="40"/>
              <w:jc w:val="center"/>
            </w:pPr>
            <w:r w:rsidRPr="00605F1B">
              <w:rPr>
                <w:b/>
                <w:sz w:val="22"/>
              </w:rPr>
              <w:t>Yêu cầu liên quan</w:t>
            </w:r>
          </w:p>
        </w:tc>
      </w:tr>
      <w:tr w:rsidR="00203A69" w:rsidRPr="00605F1B" w14:paraId="4F39C53F" w14:textId="77777777">
        <w:trPr>
          <w:jc w:val="center"/>
        </w:trPr>
        <w:tc>
          <w:tcPr>
            <w:tcW w:w="2351" w:type="dxa"/>
          </w:tcPr>
          <w:p w14:paraId="42C1E163" w14:textId="77777777" w:rsidR="00203A69" w:rsidRPr="00605F1B" w:rsidRDefault="00000000">
            <w:pPr>
              <w:spacing w:before="40" w:after="40"/>
            </w:pPr>
            <w:r w:rsidRPr="00605F1B">
              <w:rPr>
                <w:b/>
                <w:sz w:val="22"/>
              </w:rPr>
              <w:t>UC-01</w:t>
            </w:r>
          </w:p>
        </w:tc>
        <w:tc>
          <w:tcPr>
            <w:tcW w:w="2351" w:type="dxa"/>
          </w:tcPr>
          <w:p w14:paraId="22F0763F" w14:textId="77777777" w:rsidR="00203A69" w:rsidRPr="00605F1B" w:rsidRDefault="00000000">
            <w:pPr>
              <w:spacing w:before="40" w:after="40"/>
            </w:pPr>
            <w:r w:rsidRPr="00605F1B">
              <w:rPr>
                <w:sz w:val="22"/>
              </w:rPr>
              <w:t>Tải video lên và tạo công việc</w:t>
            </w:r>
          </w:p>
        </w:tc>
        <w:tc>
          <w:tcPr>
            <w:tcW w:w="2351" w:type="dxa"/>
          </w:tcPr>
          <w:p w14:paraId="7DF51C36" w14:textId="77777777" w:rsidR="00203A69" w:rsidRPr="00605F1B" w:rsidRDefault="00000000">
            <w:pPr>
              <w:spacing w:before="40" w:after="40"/>
            </w:pPr>
            <w:r w:rsidRPr="00605F1B">
              <w:rPr>
                <w:sz w:val="22"/>
              </w:rPr>
              <w:t>Người biên tập</w:t>
            </w:r>
          </w:p>
        </w:tc>
        <w:tc>
          <w:tcPr>
            <w:tcW w:w="2351" w:type="dxa"/>
          </w:tcPr>
          <w:p w14:paraId="3F482ED7" w14:textId="77777777" w:rsidR="00203A69" w:rsidRPr="00605F1B" w:rsidRDefault="00000000">
            <w:pPr>
              <w:spacing w:before="40" w:after="40"/>
            </w:pPr>
            <w:r w:rsidRPr="00605F1B">
              <w:rPr>
                <w:sz w:val="22"/>
              </w:rPr>
              <w:t>FR-01, FR-02, FR-03</w:t>
            </w:r>
          </w:p>
        </w:tc>
      </w:tr>
      <w:tr w:rsidR="00203A69" w:rsidRPr="00605F1B" w14:paraId="3D10C94E" w14:textId="77777777">
        <w:trPr>
          <w:jc w:val="center"/>
        </w:trPr>
        <w:tc>
          <w:tcPr>
            <w:tcW w:w="2351" w:type="dxa"/>
          </w:tcPr>
          <w:p w14:paraId="7650E53D" w14:textId="77777777" w:rsidR="00203A69" w:rsidRPr="00605F1B" w:rsidRDefault="00000000">
            <w:pPr>
              <w:spacing w:before="40" w:after="40"/>
            </w:pPr>
            <w:r w:rsidRPr="00605F1B">
              <w:rPr>
                <w:b/>
                <w:sz w:val="22"/>
              </w:rPr>
              <w:t>UC-02</w:t>
            </w:r>
          </w:p>
        </w:tc>
        <w:tc>
          <w:tcPr>
            <w:tcW w:w="2351" w:type="dxa"/>
          </w:tcPr>
          <w:p w14:paraId="18774FD2" w14:textId="77777777" w:rsidR="00203A69" w:rsidRPr="00605F1B" w:rsidRDefault="00000000">
            <w:pPr>
              <w:spacing w:before="40" w:after="40"/>
            </w:pPr>
            <w:r w:rsidRPr="00605F1B">
              <w:rPr>
                <w:sz w:val="22"/>
              </w:rPr>
              <w:t>Theo dõi tiến độ xử lý</w:t>
            </w:r>
          </w:p>
        </w:tc>
        <w:tc>
          <w:tcPr>
            <w:tcW w:w="2351" w:type="dxa"/>
          </w:tcPr>
          <w:p w14:paraId="343DEC1A" w14:textId="77777777" w:rsidR="00203A69" w:rsidRPr="00605F1B" w:rsidRDefault="00000000">
            <w:pPr>
              <w:spacing w:before="40" w:after="40"/>
            </w:pPr>
            <w:r w:rsidRPr="00605F1B">
              <w:rPr>
                <w:sz w:val="22"/>
              </w:rPr>
              <w:t>Người biên tập</w:t>
            </w:r>
          </w:p>
        </w:tc>
        <w:tc>
          <w:tcPr>
            <w:tcW w:w="2351" w:type="dxa"/>
          </w:tcPr>
          <w:p w14:paraId="46977FDB" w14:textId="77777777" w:rsidR="00203A69" w:rsidRPr="00605F1B" w:rsidRDefault="00000000">
            <w:pPr>
              <w:spacing w:before="40" w:after="40"/>
            </w:pPr>
            <w:r w:rsidRPr="00605F1B">
              <w:rPr>
                <w:sz w:val="22"/>
              </w:rPr>
              <w:t>FR-27, FR-28</w:t>
            </w:r>
          </w:p>
        </w:tc>
      </w:tr>
      <w:tr w:rsidR="00203A69" w:rsidRPr="00605F1B" w14:paraId="31A82BCC" w14:textId="77777777">
        <w:trPr>
          <w:jc w:val="center"/>
        </w:trPr>
        <w:tc>
          <w:tcPr>
            <w:tcW w:w="2351" w:type="dxa"/>
          </w:tcPr>
          <w:p w14:paraId="48077985" w14:textId="77777777" w:rsidR="00203A69" w:rsidRPr="00605F1B" w:rsidRDefault="00000000">
            <w:pPr>
              <w:spacing w:before="40" w:after="40"/>
            </w:pPr>
            <w:r w:rsidRPr="00605F1B">
              <w:rPr>
                <w:b/>
                <w:sz w:val="22"/>
              </w:rPr>
              <w:t>UC-03</w:t>
            </w:r>
          </w:p>
        </w:tc>
        <w:tc>
          <w:tcPr>
            <w:tcW w:w="2351" w:type="dxa"/>
          </w:tcPr>
          <w:p w14:paraId="61CDC865" w14:textId="77777777" w:rsidR="00203A69" w:rsidRPr="00605F1B" w:rsidRDefault="00000000">
            <w:pPr>
              <w:spacing w:before="40" w:after="40"/>
            </w:pPr>
            <w:r w:rsidRPr="00605F1B">
              <w:rPr>
                <w:sz w:val="22"/>
              </w:rPr>
              <w:t>Khoanh vùng phụ đề cứng</w:t>
            </w:r>
          </w:p>
        </w:tc>
        <w:tc>
          <w:tcPr>
            <w:tcW w:w="2351" w:type="dxa"/>
          </w:tcPr>
          <w:p w14:paraId="2E8DA5CE" w14:textId="77777777" w:rsidR="00203A69" w:rsidRPr="00605F1B" w:rsidRDefault="00000000">
            <w:pPr>
              <w:spacing w:before="40" w:after="40"/>
            </w:pPr>
            <w:r w:rsidRPr="00605F1B">
              <w:rPr>
                <w:sz w:val="22"/>
              </w:rPr>
              <w:t>Người biên tập</w:t>
            </w:r>
          </w:p>
        </w:tc>
        <w:tc>
          <w:tcPr>
            <w:tcW w:w="2351" w:type="dxa"/>
          </w:tcPr>
          <w:p w14:paraId="0B1EA4E2" w14:textId="77777777" w:rsidR="00203A69" w:rsidRPr="00605F1B" w:rsidRDefault="00000000">
            <w:pPr>
              <w:spacing w:before="40" w:after="40"/>
            </w:pPr>
            <w:r w:rsidRPr="00605F1B">
              <w:rPr>
                <w:sz w:val="22"/>
              </w:rPr>
              <w:t>FR-16, FR-17, FR-19, FR-20</w:t>
            </w:r>
          </w:p>
        </w:tc>
      </w:tr>
      <w:tr w:rsidR="00203A69" w:rsidRPr="00605F1B" w14:paraId="695F2041" w14:textId="77777777">
        <w:trPr>
          <w:jc w:val="center"/>
        </w:trPr>
        <w:tc>
          <w:tcPr>
            <w:tcW w:w="2351" w:type="dxa"/>
          </w:tcPr>
          <w:p w14:paraId="1BA505B5" w14:textId="77777777" w:rsidR="00203A69" w:rsidRPr="00605F1B" w:rsidRDefault="00000000">
            <w:pPr>
              <w:spacing w:before="40" w:after="40"/>
            </w:pPr>
            <w:r w:rsidRPr="00605F1B">
              <w:rPr>
                <w:b/>
                <w:sz w:val="22"/>
              </w:rPr>
              <w:t>UC-04</w:t>
            </w:r>
          </w:p>
        </w:tc>
        <w:tc>
          <w:tcPr>
            <w:tcW w:w="2351" w:type="dxa"/>
          </w:tcPr>
          <w:p w14:paraId="24D8A701" w14:textId="77777777" w:rsidR="00203A69" w:rsidRPr="00605F1B" w:rsidRDefault="00000000">
            <w:pPr>
              <w:spacing w:before="40" w:after="40"/>
            </w:pPr>
            <w:r w:rsidRPr="00605F1B">
              <w:rPr>
                <w:sz w:val="22"/>
              </w:rPr>
              <w:t>Gán vùng riêng cho câu thoại nhảy chỗ</w:t>
            </w:r>
          </w:p>
        </w:tc>
        <w:tc>
          <w:tcPr>
            <w:tcW w:w="2351" w:type="dxa"/>
          </w:tcPr>
          <w:p w14:paraId="268B9852" w14:textId="77777777" w:rsidR="00203A69" w:rsidRPr="00605F1B" w:rsidRDefault="00000000">
            <w:pPr>
              <w:spacing w:before="40" w:after="40"/>
            </w:pPr>
            <w:r w:rsidRPr="00605F1B">
              <w:rPr>
                <w:sz w:val="22"/>
              </w:rPr>
              <w:t>Người biên tập</w:t>
            </w:r>
          </w:p>
        </w:tc>
        <w:tc>
          <w:tcPr>
            <w:tcW w:w="2351" w:type="dxa"/>
          </w:tcPr>
          <w:p w14:paraId="545F5C27" w14:textId="77777777" w:rsidR="00203A69" w:rsidRPr="00605F1B" w:rsidRDefault="00000000">
            <w:pPr>
              <w:spacing w:before="40" w:after="40"/>
            </w:pPr>
            <w:r w:rsidRPr="00605F1B">
              <w:rPr>
                <w:sz w:val="22"/>
              </w:rPr>
              <w:t>FR-18</w:t>
            </w:r>
          </w:p>
        </w:tc>
      </w:tr>
      <w:tr w:rsidR="00203A69" w:rsidRPr="00605F1B" w14:paraId="29854850" w14:textId="77777777">
        <w:trPr>
          <w:jc w:val="center"/>
        </w:trPr>
        <w:tc>
          <w:tcPr>
            <w:tcW w:w="2351" w:type="dxa"/>
          </w:tcPr>
          <w:p w14:paraId="01654086" w14:textId="77777777" w:rsidR="00203A69" w:rsidRPr="00605F1B" w:rsidRDefault="00000000">
            <w:pPr>
              <w:spacing w:before="40" w:after="40"/>
            </w:pPr>
            <w:r w:rsidRPr="00605F1B">
              <w:rPr>
                <w:b/>
                <w:sz w:val="22"/>
              </w:rPr>
              <w:t>UC-05</w:t>
            </w:r>
          </w:p>
        </w:tc>
        <w:tc>
          <w:tcPr>
            <w:tcW w:w="2351" w:type="dxa"/>
          </w:tcPr>
          <w:p w14:paraId="2468FF2B" w14:textId="77777777" w:rsidR="00203A69" w:rsidRPr="00605F1B" w:rsidRDefault="00000000">
            <w:pPr>
              <w:spacing w:before="40" w:after="40"/>
            </w:pPr>
            <w:r w:rsidRPr="00605F1B">
              <w:rPr>
                <w:sz w:val="22"/>
              </w:rPr>
              <w:t>Bỏ qua bước làm mờ</w:t>
            </w:r>
          </w:p>
        </w:tc>
        <w:tc>
          <w:tcPr>
            <w:tcW w:w="2351" w:type="dxa"/>
          </w:tcPr>
          <w:p w14:paraId="6B11C7B9" w14:textId="77777777" w:rsidR="00203A69" w:rsidRPr="00605F1B" w:rsidRDefault="00000000">
            <w:pPr>
              <w:spacing w:before="40" w:after="40"/>
            </w:pPr>
            <w:r w:rsidRPr="00605F1B">
              <w:rPr>
                <w:sz w:val="22"/>
              </w:rPr>
              <w:t>Người biên tập</w:t>
            </w:r>
          </w:p>
        </w:tc>
        <w:tc>
          <w:tcPr>
            <w:tcW w:w="2351" w:type="dxa"/>
          </w:tcPr>
          <w:p w14:paraId="2427E4E7" w14:textId="77777777" w:rsidR="00203A69" w:rsidRPr="00605F1B" w:rsidRDefault="00000000">
            <w:pPr>
              <w:spacing w:before="40" w:after="40"/>
            </w:pPr>
            <w:r w:rsidRPr="00605F1B">
              <w:rPr>
                <w:sz w:val="22"/>
              </w:rPr>
              <w:t>FR-19</w:t>
            </w:r>
          </w:p>
        </w:tc>
      </w:tr>
      <w:tr w:rsidR="00203A69" w:rsidRPr="00605F1B" w14:paraId="5D27F3CD" w14:textId="77777777">
        <w:trPr>
          <w:jc w:val="center"/>
        </w:trPr>
        <w:tc>
          <w:tcPr>
            <w:tcW w:w="2351" w:type="dxa"/>
          </w:tcPr>
          <w:p w14:paraId="7933E918" w14:textId="77777777" w:rsidR="00203A69" w:rsidRPr="00605F1B" w:rsidRDefault="00000000">
            <w:pPr>
              <w:spacing w:before="40" w:after="40"/>
            </w:pPr>
            <w:r w:rsidRPr="00605F1B">
              <w:rPr>
                <w:b/>
                <w:sz w:val="22"/>
              </w:rPr>
              <w:t>UC-06</w:t>
            </w:r>
          </w:p>
        </w:tc>
        <w:tc>
          <w:tcPr>
            <w:tcW w:w="2351" w:type="dxa"/>
          </w:tcPr>
          <w:p w14:paraId="57823B39" w14:textId="77777777" w:rsidR="00203A69" w:rsidRPr="00605F1B" w:rsidRDefault="00000000">
            <w:pPr>
              <w:spacing w:before="40" w:after="40"/>
            </w:pPr>
            <w:r w:rsidRPr="00605F1B">
              <w:rPr>
                <w:sz w:val="22"/>
              </w:rPr>
              <w:t>Tải về video kết quả</w:t>
            </w:r>
          </w:p>
        </w:tc>
        <w:tc>
          <w:tcPr>
            <w:tcW w:w="2351" w:type="dxa"/>
          </w:tcPr>
          <w:p w14:paraId="3A26DD23" w14:textId="77777777" w:rsidR="00203A69" w:rsidRPr="00605F1B" w:rsidRDefault="00000000">
            <w:pPr>
              <w:spacing w:before="40" w:after="40"/>
            </w:pPr>
            <w:r w:rsidRPr="00605F1B">
              <w:rPr>
                <w:sz w:val="22"/>
              </w:rPr>
              <w:t>Người biên tập</w:t>
            </w:r>
          </w:p>
        </w:tc>
        <w:tc>
          <w:tcPr>
            <w:tcW w:w="2351" w:type="dxa"/>
          </w:tcPr>
          <w:p w14:paraId="7FFE62F9" w14:textId="77777777" w:rsidR="00203A69" w:rsidRPr="00605F1B" w:rsidRDefault="00000000">
            <w:pPr>
              <w:spacing w:before="40" w:after="40"/>
            </w:pPr>
            <w:r w:rsidRPr="00605F1B">
              <w:rPr>
                <w:sz w:val="22"/>
              </w:rPr>
              <w:t>FR-31</w:t>
            </w:r>
          </w:p>
        </w:tc>
      </w:tr>
      <w:tr w:rsidR="00203A69" w:rsidRPr="00605F1B" w14:paraId="5ADF096A" w14:textId="77777777">
        <w:trPr>
          <w:jc w:val="center"/>
        </w:trPr>
        <w:tc>
          <w:tcPr>
            <w:tcW w:w="2351" w:type="dxa"/>
          </w:tcPr>
          <w:p w14:paraId="60C0D75D" w14:textId="77777777" w:rsidR="00203A69" w:rsidRPr="00605F1B" w:rsidRDefault="00000000">
            <w:pPr>
              <w:spacing w:before="40" w:after="40"/>
            </w:pPr>
            <w:r w:rsidRPr="00605F1B">
              <w:rPr>
                <w:b/>
                <w:sz w:val="22"/>
              </w:rPr>
              <w:t>UC-07</w:t>
            </w:r>
          </w:p>
        </w:tc>
        <w:tc>
          <w:tcPr>
            <w:tcW w:w="2351" w:type="dxa"/>
          </w:tcPr>
          <w:p w14:paraId="6112E718" w14:textId="77777777" w:rsidR="00203A69" w:rsidRPr="00605F1B" w:rsidRDefault="00000000">
            <w:pPr>
              <w:spacing w:before="40" w:after="40"/>
            </w:pPr>
            <w:r w:rsidRPr="00605F1B">
              <w:rPr>
                <w:sz w:val="22"/>
              </w:rPr>
              <w:t>Quản lý nhóm video</w:t>
            </w:r>
          </w:p>
        </w:tc>
        <w:tc>
          <w:tcPr>
            <w:tcW w:w="2351" w:type="dxa"/>
          </w:tcPr>
          <w:p w14:paraId="2D387B88" w14:textId="77777777" w:rsidR="00203A69" w:rsidRPr="00605F1B" w:rsidRDefault="00000000">
            <w:pPr>
              <w:spacing w:before="40" w:after="40"/>
            </w:pPr>
            <w:r w:rsidRPr="00605F1B">
              <w:rPr>
                <w:sz w:val="22"/>
              </w:rPr>
              <w:t>Người biên tập</w:t>
            </w:r>
          </w:p>
        </w:tc>
        <w:tc>
          <w:tcPr>
            <w:tcW w:w="2351" w:type="dxa"/>
          </w:tcPr>
          <w:p w14:paraId="6AE7D4E3" w14:textId="77777777" w:rsidR="00203A69" w:rsidRPr="00605F1B" w:rsidRDefault="00000000">
            <w:pPr>
              <w:spacing w:before="40" w:after="40"/>
            </w:pPr>
            <w:r w:rsidRPr="00605F1B">
              <w:rPr>
                <w:sz w:val="22"/>
              </w:rPr>
              <w:t>FR-12</w:t>
            </w:r>
          </w:p>
        </w:tc>
      </w:tr>
      <w:tr w:rsidR="00203A69" w:rsidRPr="00605F1B" w14:paraId="7210E39D" w14:textId="77777777">
        <w:trPr>
          <w:jc w:val="center"/>
        </w:trPr>
        <w:tc>
          <w:tcPr>
            <w:tcW w:w="2351" w:type="dxa"/>
          </w:tcPr>
          <w:p w14:paraId="39791893" w14:textId="77777777" w:rsidR="00203A69" w:rsidRPr="00605F1B" w:rsidRDefault="00000000">
            <w:pPr>
              <w:spacing w:before="40" w:after="40"/>
            </w:pPr>
            <w:r w:rsidRPr="00605F1B">
              <w:rPr>
                <w:b/>
                <w:sz w:val="22"/>
              </w:rPr>
              <w:t>UC-08</w:t>
            </w:r>
          </w:p>
        </w:tc>
        <w:tc>
          <w:tcPr>
            <w:tcW w:w="2351" w:type="dxa"/>
          </w:tcPr>
          <w:p w14:paraId="75B09CE9" w14:textId="77777777" w:rsidR="00203A69" w:rsidRPr="00605F1B" w:rsidRDefault="00000000">
            <w:pPr>
              <w:spacing w:before="40" w:after="40"/>
            </w:pPr>
            <w:r w:rsidRPr="00605F1B">
              <w:rPr>
                <w:sz w:val="22"/>
              </w:rPr>
              <w:t>Xem và sửa bảng thuật ngữ</w:t>
            </w:r>
          </w:p>
        </w:tc>
        <w:tc>
          <w:tcPr>
            <w:tcW w:w="2351" w:type="dxa"/>
          </w:tcPr>
          <w:p w14:paraId="13808ADD" w14:textId="77777777" w:rsidR="00203A69" w:rsidRPr="00605F1B" w:rsidRDefault="00000000">
            <w:pPr>
              <w:spacing w:before="40" w:after="40"/>
            </w:pPr>
            <w:r w:rsidRPr="00605F1B">
              <w:rPr>
                <w:sz w:val="22"/>
              </w:rPr>
              <w:t>Người biên tập</w:t>
            </w:r>
          </w:p>
        </w:tc>
        <w:tc>
          <w:tcPr>
            <w:tcW w:w="2351" w:type="dxa"/>
          </w:tcPr>
          <w:p w14:paraId="455BE945" w14:textId="77777777" w:rsidR="00203A69" w:rsidRPr="00605F1B" w:rsidRDefault="00000000">
            <w:pPr>
              <w:spacing w:before="40" w:after="40"/>
            </w:pPr>
            <w:r w:rsidRPr="00605F1B">
              <w:rPr>
                <w:sz w:val="22"/>
              </w:rPr>
              <w:t>FR-13, FR-14</w:t>
            </w:r>
          </w:p>
        </w:tc>
      </w:tr>
      <w:tr w:rsidR="00203A69" w:rsidRPr="00605F1B" w14:paraId="641E80DE" w14:textId="77777777">
        <w:trPr>
          <w:jc w:val="center"/>
        </w:trPr>
        <w:tc>
          <w:tcPr>
            <w:tcW w:w="2351" w:type="dxa"/>
          </w:tcPr>
          <w:p w14:paraId="0CF8FF4A" w14:textId="77777777" w:rsidR="00203A69" w:rsidRPr="00605F1B" w:rsidRDefault="00000000">
            <w:pPr>
              <w:spacing w:before="40" w:after="40"/>
            </w:pPr>
            <w:r w:rsidRPr="00605F1B">
              <w:rPr>
                <w:b/>
                <w:sz w:val="22"/>
              </w:rPr>
              <w:t>UC-09</w:t>
            </w:r>
          </w:p>
        </w:tc>
        <w:tc>
          <w:tcPr>
            <w:tcW w:w="2351" w:type="dxa"/>
          </w:tcPr>
          <w:p w14:paraId="47667A19" w14:textId="77777777" w:rsidR="00203A69" w:rsidRPr="00605F1B" w:rsidRDefault="00000000">
            <w:pPr>
              <w:spacing w:before="40" w:after="40"/>
            </w:pPr>
            <w:r w:rsidRPr="00605F1B">
              <w:rPr>
                <w:sz w:val="22"/>
              </w:rPr>
              <w:t>Đặt vùng mờ mặc định cho nhóm</w:t>
            </w:r>
          </w:p>
        </w:tc>
        <w:tc>
          <w:tcPr>
            <w:tcW w:w="2351" w:type="dxa"/>
          </w:tcPr>
          <w:p w14:paraId="4166DE1C" w14:textId="77777777" w:rsidR="00203A69" w:rsidRPr="00605F1B" w:rsidRDefault="00000000">
            <w:pPr>
              <w:spacing w:before="40" w:after="40"/>
            </w:pPr>
            <w:r w:rsidRPr="00605F1B">
              <w:rPr>
                <w:sz w:val="22"/>
              </w:rPr>
              <w:t>Người biên tập</w:t>
            </w:r>
          </w:p>
        </w:tc>
        <w:tc>
          <w:tcPr>
            <w:tcW w:w="2351" w:type="dxa"/>
          </w:tcPr>
          <w:p w14:paraId="2263A786" w14:textId="77777777" w:rsidR="00203A69" w:rsidRPr="00605F1B" w:rsidRDefault="00000000">
            <w:pPr>
              <w:spacing w:before="40" w:after="40"/>
            </w:pPr>
            <w:r w:rsidRPr="00605F1B">
              <w:rPr>
                <w:sz w:val="22"/>
              </w:rPr>
              <w:t>FR-21</w:t>
            </w:r>
          </w:p>
        </w:tc>
      </w:tr>
      <w:tr w:rsidR="00203A69" w:rsidRPr="00605F1B" w14:paraId="1A2550DF" w14:textId="77777777">
        <w:trPr>
          <w:jc w:val="center"/>
        </w:trPr>
        <w:tc>
          <w:tcPr>
            <w:tcW w:w="2351" w:type="dxa"/>
          </w:tcPr>
          <w:p w14:paraId="01429F8A" w14:textId="77777777" w:rsidR="00203A69" w:rsidRPr="00605F1B" w:rsidRDefault="00000000">
            <w:pPr>
              <w:spacing w:before="40" w:after="40"/>
            </w:pPr>
            <w:r w:rsidRPr="00605F1B">
              <w:rPr>
                <w:b/>
                <w:sz w:val="22"/>
              </w:rPr>
              <w:t>UC-10</w:t>
            </w:r>
          </w:p>
        </w:tc>
        <w:tc>
          <w:tcPr>
            <w:tcW w:w="2351" w:type="dxa"/>
          </w:tcPr>
          <w:p w14:paraId="73EF3145" w14:textId="77777777" w:rsidR="00203A69" w:rsidRPr="00605F1B" w:rsidRDefault="00000000">
            <w:pPr>
              <w:spacing w:before="40" w:after="40"/>
            </w:pPr>
            <w:r w:rsidRPr="00605F1B">
              <w:rPr>
                <w:sz w:val="22"/>
              </w:rPr>
              <w:t>Chạy lại video với cấu hình khác</w:t>
            </w:r>
          </w:p>
        </w:tc>
        <w:tc>
          <w:tcPr>
            <w:tcW w:w="2351" w:type="dxa"/>
          </w:tcPr>
          <w:p w14:paraId="3A42107D" w14:textId="77777777" w:rsidR="00203A69" w:rsidRPr="00605F1B" w:rsidRDefault="00000000">
            <w:pPr>
              <w:spacing w:before="40" w:after="40"/>
            </w:pPr>
            <w:r w:rsidRPr="00605F1B">
              <w:rPr>
                <w:sz w:val="22"/>
              </w:rPr>
              <w:t>Người biên tập</w:t>
            </w:r>
          </w:p>
        </w:tc>
        <w:tc>
          <w:tcPr>
            <w:tcW w:w="2351" w:type="dxa"/>
          </w:tcPr>
          <w:p w14:paraId="137F6A7F" w14:textId="77777777" w:rsidR="00203A69" w:rsidRPr="00605F1B" w:rsidRDefault="00000000">
            <w:pPr>
              <w:spacing w:before="40" w:after="40"/>
            </w:pPr>
            <w:r w:rsidRPr="00605F1B">
              <w:rPr>
                <w:sz w:val="22"/>
              </w:rPr>
              <w:t>FR-32, FR-33</w:t>
            </w:r>
          </w:p>
        </w:tc>
      </w:tr>
      <w:tr w:rsidR="00203A69" w:rsidRPr="00605F1B" w14:paraId="5774764E" w14:textId="77777777">
        <w:trPr>
          <w:jc w:val="center"/>
        </w:trPr>
        <w:tc>
          <w:tcPr>
            <w:tcW w:w="2351" w:type="dxa"/>
          </w:tcPr>
          <w:p w14:paraId="249C4079" w14:textId="77777777" w:rsidR="00203A69" w:rsidRPr="00605F1B" w:rsidRDefault="00000000">
            <w:pPr>
              <w:spacing w:before="40" w:after="40"/>
            </w:pPr>
            <w:r w:rsidRPr="00605F1B">
              <w:rPr>
                <w:b/>
                <w:sz w:val="22"/>
              </w:rPr>
              <w:t>UC-11</w:t>
            </w:r>
          </w:p>
        </w:tc>
        <w:tc>
          <w:tcPr>
            <w:tcW w:w="2351" w:type="dxa"/>
          </w:tcPr>
          <w:p w14:paraId="1962240C" w14:textId="77777777" w:rsidR="00203A69" w:rsidRPr="00605F1B" w:rsidRDefault="00000000">
            <w:pPr>
              <w:spacing w:before="40" w:after="40"/>
            </w:pPr>
            <w:r w:rsidRPr="00605F1B">
              <w:rPr>
                <w:sz w:val="22"/>
              </w:rPr>
              <w:t xml:space="preserve">Xử lý hàng loạt qua </w:t>
            </w:r>
            <w:r w:rsidRPr="00605F1B">
              <w:rPr>
                <w:sz w:val="22"/>
              </w:rPr>
              <w:lastRenderedPageBreak/>
              <w:t>dòng lệnh</w:t>
            </w:r>
          </w:p>
        </w:tc>
        <w:tc>
          <w:tcPr>
            <w:tcW w:w="2351" w:type="dxa"/>
          </w:tcPr>
          <w:p w14:paraId="650D9BC7" w14:textId="77777777" w:rsidR="00203A69" w:rsidRPr="00605F1B" w:rsidRDefault="00000000">
            <w:pPr>
              <w:spacing w:before="40" w:after="40"/>
            </w:pPr>
            <w:r w:rsidRPr="00605F1B">
              <w:rPr>
                <w:sz w:val="22"/>
              </w:rPr>
              <w:lastRenderedPageBreak/>
              <w:t>Người phát triển</w:t>
            </w:r>
          </w:p>
        </w:tc>
        <w:tc>
          <w:tcPr>
            <w:tcW w:w="2351" w:type="dxa"/>
          </w:tcPr>
          <w:p w14:paraId="561DFCB4" w14:textId="77777777" w:rsidR="00203A69" w:rsidRPr="00605F1B" w:rsidRDefault="00000000">
            <w:pPr>
              <w:spacing w:before="40" w:after="40"/>
            </w:pPr>
            <w:r w:rsidRPr="00605F1B">
              <w:rPr>
                <w:sz w:val="22"/>
              </w:rPr>
              <w:t>FR-36, FR-37, FR-38</w:t>
            </w:r>
          </w:p>
        </w:tc>
      </w:tr>
    </w:tbl>
    <w:p w14:paraId="29EB8446" w14:textId="77777777" w:rsidR="00203A69" w:rsidRPr="00605F1B" w:rsidRDefault="00203A69"/>
    <w:p w14:paraId="4B3E4786" w14:textId="77777777" w:rsidR="00203A69" w:rsidRPr="00605F1B" w:rsidRDefault="00000000">
      <w:pPr>
        <w:pStyle w:val="Heading3"/>
        <w:rPr>
          <w:color w:val="auto"/>
        </w:rPr>
      </w:pPr>
      <w:r w:rsidRPr="00605F1B">
        <w:rPr>
          <w:color w:val="auto"/>
        </w:rPr>
        <w:t>5.4 Đặc tả use case chính</w:t>
      </w:r>
    </w:p>
    <w:p w14:paraId="2F4AAE35" w14:textId="77777777" w:rsidR="00203A69" w:rsidRPr="00605F1B" w:rsidRDefault="00000000">
      <w:pPr>
        <w:pStyle w:val="Heading4"/>
        <w:rPr>
          <w:color w:val="auto"/>
        </w:rPr>
      </w:pPr>
      <w:r w:rsidRPr="00605F1B">
        <w:rPr>
          <w:color w:val="auto"/>
        </w:rPr>
        <w:t>UC-01 — Tải video lên và tạo công việc</w:t>
      </w:r>
    </w:p>
    <w:tbl>
      <w:tblPr>
        <w:tblStyle w:val="TableGrid"/>
        <w:tblW w:w="0" w:type="auto"/>
        <w:jc w:val="center"/>
        <w:tblLook w:val="04A0" w:firstRow="1" w:lastRow="0" w:firstColumn="1" w:lastColumn="0" w:noHBand="0" w:noVBand="1"/>
      </w:tblPr>
      <w:tblGrid>
        <w:gridCol w:w="4702"/>
        <w:gridCol w:w="4702"/>
      </w:tblGrid>
      <w:tr w:rsidR="00203A69" w:rsidRPr="00605F1B" w14:paraId="562E7494" w14:textId="77777777">
        <w:trPr>
          <w:jc w:val="center"/>
        </w:trPr>
        <w:tc>
          <w:tcPr>
            <w:tcW w:w="4702" w:type="dxa"/>
          </w:tcPr>
          <w:p w14:paraId="5F09E884" w14:textId="77777777" w:rsidR="00203A69" w:rsidRPr="00605F1B" w:rsidRDefault="00000000">
            <w:pPr>
              <w:spacing w:before="40" w:after="40"/>
              <w:jc w:val="center"/>
            </w:pPr>
            <w:r w:rsidRPr="00605F1B">
              <w:rPr>
                <w:b/>
                <w:sz w:val="22"/>
              </w:rPr>
              <w:t>Mục</w:t>
            </w:r>
          </w:p>
        </w:tc>
        <w:tc>
          <w:tcPr>
            <w:tcW w:w="4702" w:type="dxa"/>
          </w:tcPr>
          <w:p w14:paraId="1A29F1D0" w14:textId="77777777" w:rsidR="00203A69" w:rsidRPr="00605F1B" w:rsidRDefault="00000000">
            <w:pPr>
              <w:spacing w:before="40" w:after="40"/>
              <w:jc w:val="center"/>
            </w:pPr>
            <w:r w:rsidRPr="00605F1B">
              <w:rPr>
                <w:b/>
                <w:sz w:val="22"/>
              </w:rPr>
              <w:t>Nội dung</w:t>
            </w:r>
          </w:p>
        </w:tc>
      </w:tr>
      <w:tr w:rsidR="00203A69" w:rsidRPr="00605F1B" w14:paraId="45B6DEE9" w14:textId="77777777">
        <w:trPr>
          <w:jc w:val="center"/>
        </w:trPr>
        <w:tc>
          <w:tcPr>
            <w:tcW w:w="4702" w:type="dxa"/>
          </w:tcPr>
          <w:p w14:paraId="4F3B3E90" w14:textId="77777777" w:rsidR="00203A69" w:rsidRPr="00605F1B" w:rsidRDefault="00000000">
            <w:pPr>
              <w:spacing w:before="40" w:after="40"/>
            </w:pPr>
            <w:r w:rsidRPr="00605F1B">
              <w:rPr>
                <w:b/>
                <w:sz w:val="22"/>
              </w:rPr>
              <w:t>Tác nhân</w:t>
            </w:r>
          </w:p>
        </w:tc>
        <w:tc>
          <w:tcPr>
            <w:tcW w:w="4702" w:type="dxa"/>
          </w:tcPr>
          <w:p w14:paraId="2EDBEA43" w14:textId="77777777" w:rsidR="00203A69" w:rsidRPr="00605F1B" w:rsidRDefault="00000000">
            <w:pPr>
              <w:spacing w:before="40" w:after="40"/>
            </w:pPr>
            <w:r w:rsidRPr="00605F1B">
              <w:rPr>
                <w:sz w:val="22"/>
              </w:rPr>
              <w:t>Người biên tập phụ đề</w:t>
            </w:r>
          </w:p>
        </w:tc>
      </w:tr>
      <w:tr w:rsidR="00203A69" w:rsidRPr="00605F1B" w14:paraId="369346D5" w14:textId="77777777">
        <w:trPr>
          <w:jc w:val="center"/>
        </w:trPr>
        <w:tc>
          <w:tcPr>
            <w:tcW w:w="4702" w:type="dxa"/>
          </w:tcPr>
          <w:p w14:paraId="139270EE" w14:textId="77777777" w:rsidR="00203A69" w:rsidRPr="00605F1B" w:rsidRDefault="00000000">
            <w:pPr>
              <w:spacing w:before="40" w:after="40"/>
            </w:pPr>
            <w:r w:rsidRPr="00605F1B">
              <w:rPr>
                <w:b/>
                <w:sz w:val="22"/>
              </w:rPr>
              <w:t>Mục tiêu</w:t>
            </w:r>
          </w:p>
        </w:tc>
        <w:tc>
          <w:tcPr>
            <w:tcW w:w="4702" w:type="dxa"/>
          </w:tcPr>
          <w:p w14:paraId="74031D98" w14:textId="77777777" w:rsidR="00203A69" w:rsidRPr="00605F1B" w:rsidRDefault="00000000">
            <w:pPr>
              <w:spacing w:before="40" w:after="40"/>
            </w:pPr>
            <w:r w:rsidRPr="00605F1B">
              <w:rPr>
                <w:sz w:val="22"/>
              </w:rPr>
              <w:t>Đưa video vào hệ thống và bắt đầu xử lý</w:t>
            </w:r>
          </w:p>
        </w:tc>
      </w:tr>
      <w:tr w:rsidR="00203A69" w:rsidRPr="00605F1B" w14:paraId="1F047DA6" w14:textId="77777777">
        <w:trPr>
          <w:jc w:val="center"/>
        </w:trPr>
        <w:tc>
          <w:tcPr>
            <w:tcW w:w="4702" w:type="dxa"/>
          </w:tcPr>
          <w:p w14:paraId="4B112189" w14:textId="77777777" w:rsidR="00203A69" w:rsidRPr="00605F1B" w:rsidRDefault="00000000">
            <w:pPr>
              <w:spacing w:before="40" w:after="40"/>
            </w:pPr>
            <w:r w:rsidRPr="00605F1B">
              <w:rPr>
                <w:b/>
                <w:sz w:val="22"/>
              </w:rPr>
              <w:t>Điều kiện trước</w:t>
            </w:r>
          </w:p>
        </w:tc>
        <w:tc>
          <w:tcPr>
            <w:tcW w:w="4702" w:type="dxa"/>
          </w:tcPr>
          <w:p w14:paraId="6B405B89" w14:textId="77777777" w:rsidR="00203A69" w:rsidRPr="00605F1B" w:rsidRDefault="00000000">
            <w:pPr>
              <w:spacing w:before="40" w:after="40"/>
            </w:pPr>
            <w:r w:rsidRPr="00605F1B">
              <w:rPr>
                <w:sz w:val="22"/>
              </w:rPr>
              <w:t>Máy chủ đang chạy; người dùng có file video thoại tiếng Anh</w:t>
            </w:r>
          </w:p>
        </w:tc>
      </w:tr>
      <w:tr w:rsidR="00203A69" w:rsidRPr="00605F1B" w14:paraId="35F63BD2" w14:textId="77777777">
        <w:trPr>
          <w:jc w:val="center"/>
        </w:trPr>
        <w:tc>
          <w:tcPr>
            <w:tcW w:w="4702" w:type="dxa"/>
          </w:tcPr>
          <w:p w14:paraId="0A550BEB" w14:textId="77777777" w:rsidR="00203A69" w:rsidRPr="00605F1B" w:rsidRDefault="00000000">
            <w:pPr>
              <w:spacing w:before="40" w:after="40"/>
            </w:pPr>
            <w:r w:rsidRPr="00605F1B">
              <w:rPr>
                <w:b/>
                <w:sz w:val="22"/>
              </w:rPr>
              <w:t>Điều kiện sau</w:t>
            </w:r>
          </w:p>
        </w:tc>
        <w:tc>
          <w:tcPr>
            <w:tcW w:w="4702" w:type="dxa"/>
          </w:tcPr>
          <w:p w14:paraId="7BB6FC33" w14:textId="77777777" w:rsidR="00203A69" w:rsidRPr="00605F1B" w:rsidRDefault="00000000">
            <w:pPr>
              <w:spacing w:before="40" w:after="40"/>
            </w:pPr>
            <w:r w:rsidRPr="00605F1B">
              <w:rPr>
                <w:sz w:val="22"/>
              </w:rPr>
              <w:t>Một công việc được tạo với trạng thái chờ, xử lý nền bắt đầu</w:t>
            </w:r>
          </w:p>
        </w:tc>
      </w:tr>
      <w:tr w:rsidR="00203A69" w:rsidRPr="00605F1B" w14:paraId="0DC4B909" w14:textId="77777777">
        <w:trPr>
          <w:jc w:val="center"/>
        </w:trPr>
        <w:tc>
          <w:tcPr>
            <w:tcW w:w="4702" w:type="dxa"/>
          </w:tcPr>
          <w:p w14:paraId="4261B48A" w14:textId="77777777" w:rsidR="00203A69" w:rsidRPr="00605F1B" w:rsidRDefault="00000000">
            <w:pPr>
              <w:spacing w:before="40" w:after="40"/>
            </w:pPr>
            <w:r w:rsidRPr="00605F1B">
              <w:rPr>
                <w:b/>
                <w:sz w:val="22"/>
              </w:rPr>
              <w:t>Luồng chính</w:t>
            </w:r>
          </w:p>
        </w:tc>
        <w:tc>
          <w:tcPr>
            <w:tcW w:w="4702" w:type="dxa"/>
          </w:tcPr>
          <w:p w14:paraId="3957F663" w14:textId="77777777" w:rsidR="00203A69" w:rsidRPr="00605F1B" w:rsidRDefault="00000000">
            <w:pPr>
              <w:spacing w:before="40" w:after="40"/>
            </w:pPr>
            <w:r w:rsidRPr="00605F1B">
              <w:rPr>
                <w:sz w:val="22"/>
              </w:rPr>
              <w:t>1. Người dùng mở màn Tải lên</w:t>
            </w:r>
          </w:p>
          <w:p w14:paraId="7E940F26" w14:textId="77777777" w:rsidR="00203A69" w:rsidRPr="00605F1B" w:rsidRDefault="00000000">
            <w:pPr>
              <w:spacing w:before="40" w:after="40"/>
            </w:pPr>
            <w:r w:rsidRPr="00605F1B">
              <w:rPr>
                <w:sz w:val="22"/>
              </w:rPr>
              <w:t>2. Chọn file video từ máy</w:t>
            </w:r>
          </w:p>
          <w:p w14:paraId="1116272F" w14:textId="77777777" w:rsidR="00203A69" w:rsidRPr="00605F1B" w:rsidRDefault="00000000">
            <w:pPr>
              <w:spacing w:before="40" w:after="40"/>
            </w:pPr>
            <w:r w:rsidRPr="00605F1B">
              <w:rPr>
                <w:sz w:val="22"/>
              </w:rPr>
              <w:t>3. Nhập tên nhóm và chỉnh tùy chọn nếu muốn</w:t>
            </w:r>
          </w:p>
          <w:p w14:paraId="19E9EBA7" w14:textId="77777777" w:rsidR="00203A69" w:rsidRPr="00605F1B" w:rsidRDefault="00000000">
            <w:pPr>
              <w:spacing w:before="40" w:after="40"/>
            </w:pPr>
            <w:r w:rsidRPr="00605F1B">
              <w:rPr>
                <w:sz w:val="22"/>
              </w:rPr>
              <w:t>4. Bấm Bắt đầu</w:t>
            </w:r>
          </w:p>
          <w:p w14:paraId="3E021446" w14:textId="77777777" w:rsidR="00203A69" w:rsidRPr="00605F1B" w:rsidRDefault="00000000">
            <w:pPr>
              <w:spacing w:before="40" w:after="40"/>
            </w:pPr>
            <w:r w:rsidRPr="00605F1B">
              <w:rPr>
                <w:sz w:val="22"/>
              </w:rPr>
              <w:t>5. Hệ thống kiểm tra định dạng, kích thước và tính đọc được của file</w:t>
            </w:r>
          </w:p>
          <w:p w14:paraId="70D09A84" w14:textId="77777777" w:rsidR="00203A69" w:rsidRPr="00605F1B" w:rsidRDefault="00000000">
            <w:pPr>
              <w:spacing w:before="40" w:after="40"/>
            </w:pPr>
            <w:r w:rsidRPr="00605F1B">
              <w:rPr>
                <w:sz w:val="22"/>
              </w:rPr>
              <w:t>6. Hệ thống tạo công việc, trả mã và chuyển sang màn Tiến độ</w:t>
            </w:r>
          </w:p>
        </w:tc>
      </w:tr>
      <w:tr w:rsidR="00203A69" w:rsidRPr="00605F1B" w14:paraId="3A69C2D2" w14:textId="77777777">
        <w:trPr>
          <w:jc w:val="center"/>
        </w:trPr>
        <w:tc>
          <w:tcPr>
            <w:tcW w:w="4702" w:type="dxa"/>
          </w:tcPr>
          <w:p w14:paraId="4EFB4424" w14:textId="77777777" w:rsidR="00203A69" w:rsidRPr="00605F1B" w:rsidRDefault="00000000">
            <w:pPr>
              <w:spacing w:before="40" w:after="40"/>
            </w:pPr>
            <w:r w:rsidRPr="00605F1B">
              <w:rPr>
                <w:b/>
                <w:sz w:val="22"/>
              </w:rPr>
              <w:t>Luồng thay thế</w:t>
            </w:r>
          </w:p>
        </w:tc>
        <w:tc>
          <w:tcPr>
            <w:tcW w:w="4702" w:type="dxa"/>
          </w:tcPr>
          <w:p w14:paraId="187209EC" w14:textId="77777777" w:rsidR="00203A69" w:rsidRPr="00605F1B" w:rsidRDefault="00000000">
            <w:pPr>
              <w:spacing w:before="40" w:after="40"/>
            </w:pPr>
            <w:r w:rsidRPr="00605F1B">
              <w:rPr>
                <w:b/>
                <w:sz w:val="22"/>
              </w:rPr>
              <w:t>5a.</w:t>
            </w:r>
            <w:r w:rsidRPr="00605F1B">
              <w:rPr>
                <w:sz w:val="22"/>
              </w:rPr>
              <w:t xml:space="preserve"> File sai định dạng, rỗng, vượt 4 GiB hoặc không đọc được → hệ thống báo lỗi nêu rõ lý do, xóa file tạm, người dùng chọn lại</w:t>
            </w:r>
          </w:p>
          <w:p w14:paraId="69F36B56" w14:textId="77777777" w:rsidR="00203A69" w:rsidRPr="00605F1B" w:rsidRDefault="00000000">
            <w:pPr>
              <w:spacing w:before="40" w:after="40"/>
            </w:pPr>
            <w:r w:rsidRPr="00605F1B">
              <w:rPr>
                <w:b/>
                <w:sz w:val="22"/>
              </w:rPr>
              <w:t>5b.</w:t>
            </w:r>
            <w:r w:rsidRPr="00605F1B">
              <w:rPr>
                <w:sz w:val="22"/>
              </w:rPr>
              <w:t xml:space="preserve"> Video này đang được xử lý bởi một tiến trình khác → hệ thống từ chối kèm thông báo, người dùng đợi tiến trình cũ xong</w:t>
            </w:r>
          </w:p>
        </w:tc>
      </w:tr>
    </w:tbl>
    <w:p w14:paraId="0663C071" w14:textId="77777777" w:rsidR="00203A69" w:rsidRPr="00605F1B" w:rsidRDefault="00203A69"/>
    <w:p w14:paraId="3BDA73D6" w14:textId="77777777" w:rsidR="00203A69" w:rsidRPr="00605F1B" w:rsidRDefault="00000000">
      <w:pPr>
        <w:pStyle w:val="Heading4"/>
        <w:rPr>
          <w:color w:val="auto"/>
        </w:rPr>
      </w:pPr>
      <w:r w:rsidRPr="00605F1B">
        <w:rPr>
          <w:color w:val="auto"/>
        </w:rPr>
        <w:t>UC-03 — Khoanh vùng phụ đề cứng</w:t>
      </w:r>
    </w:p>
    <w:tbl>
      <w:tblPr>
        <w:tblStyle w:val="TableGrid"/>
        <w:tblW w:w="0" w:type="auto"/>
        <w:jc w:val="center"/>
        <w:tblLook w:val="04A0" w:firstRow="1" w:lastRow="0" w:firstColumn="1" w:lastColumn="0" w:noHBand="0" w:noVBand="1"/>
      </w:tblPr>
      <w:tblGrid>
        <w:gridCol w:w="4702"/>
        <w:gridCol w:w="4702"/>
      </w:tblGrid>
      <w:tr w:rsidR="00203A69" w:rsidRPr="00605F1B" w14:paraId="218BFF14" w14:textId="77777777">
        <w:trPr>
          <w:jc w:val="center"/>
        </w:trPr>
        <w:tc>
          <w:tcPr>
            <w:tcW w:w="4702" w:type="dxa"/>
          </w:tcPr>
          <w:p w14:paraId="469AA8D7" w14:textId="77777777" w:rsidR="00203A69" w:rsidRPr="00605F1B" w:rsidRDefault="00000000">
            <w:pPr>
              <w:spacing w:before="40" w:after="40"/>
              <w:jc w:val="center"/>
            </w:pPr>
            <w:r w:rsidRPr="00605F1B">
              <w:rPr>
                <w:b/>
                <w:sz w:val="22"/>
              </w:rPr>
              <w:t>Mục</w:t>
            </w:r>
          </w:p>
        </w:tc>
        <w:tc>
          <w:tcPr>
            <w:tcW w:w="4702" w:type="dxa"/>
          </w:tcPr>
          <w:p w14:paraId="364C209D" w14:textId="77777777" w:rsidR="00203A69" w:rsidRPr="00605F1B" w:rsidRDefault="00000000">
            <w:pPr>
              <w:spacing w:before="40" w:after="40"/>
              <w:jc w:val="center"/>
            </w:pPr>
            <w:r w:rsidRPr="00605F1B">
              <w:rPr>
                <w:b/>
                <w:sz w:val="22"/>
              </w:rPr>
              <w:t>Nội dung</w:t>
            </w:r>
          </w:p>
        </w:tc>
      </w:tr>
      <w:tr w:rsidR="00203A69" w:rsidRPr="00605F1B" w14:paraId="4810BB1C" w14:textId="77777777">
        <w:trPr>
          <w:jc w:val="center"/>
        </w:trPr>
        <w:tc>
          <w:tcPr>
            <w:tcW w:w="4702" w:type="dxa"/>
          </w:tcPr>
          <w:p w14:paraId="12C56627" w14:textId="77777777" w:rsidR="00203A69" w:rsidRPr="00605F1B" w:rsidRDefault="00000000">
            <w:pPr>
              <w:spacing w:before="40" w:after="40"/>
            </w:pPr>
            <w:r w:rsidRPr="00605F1B">
              <w:rPr>
                <w:b/>
                <w:sz w:val="22"/>
              </w:rPr>
              <w:t>Tác nhân</w:t>
            </w:r>
          </w:p>
        </w:tc>
        <w:tc>
          <w:tcPr>
            <w:tcW w:w="4702" w:type="dxa"/>
          </w:tcPr>
          <w:p w14:paraId="39ECAF60" w14:textId="77777777" w:rsidR="00203A69" w:rsidRPr="00605F1B" w:rsidRDefault="00000000">
            <w:pPr>
              <w:spacing w:before="40" w:after="40"/>
            </w:pPr>
            <w:r w:rsidRPr="00605F1B">
              <w:rPr>
                <w:sz w:val="22"/>
              </w:rPr>
              <w:t>Người biên tập phụ đề</w:t>
            </w:r>
          </w:p>
        </w:tc>
      </w:tr>
      <w:tr w:rsidR="00203A69" w:rsidRPr="00605F1B" w14:paraId="1DA31A6B" w14:textId="77777777">
        <w:trPr>
          <w:jc w:val="center"/>
        </w:trPr>
        <w:tc>
          <w:tcPr>
            <w:tcW w:w="4702" w:type="dxa"/>
          </w:tcPr>
          <w:p w14:paraId="44E6F4B8" w14:textId="77777777" w:rsidR="00203A69" w:rsidRPr="00605F1B" w:rsidRDefault="00000000">
            <w:pPr>
              <w:spacing w:before="40" w:after="40"/>
            </w:pPr>
            <w:r w:rsidRPr="00605F1B">
              <w:rPr>
                <w:b/>
                <w:sz w:val="22"/>
              </w:rPr>
              <w:t>Mục tiêu</w:t>
            </w:r>
          </w:p>
        </w:tc>
        <w:tc>
          <w:tcPr>
            <w:tcW w:w="4702" w:type="dxa"/>
          </w:tcPr>
          <w:p w14:paraId="6B46FE9F" w14:textId="77777777" w:rsidR="00203A69" w:rsidRPr="00605F1B" w:rsidRDefault="00000000">
            <w:pPr>
              <w:spacing w:before="40" w:after="40"/>
            </w:pPr>
            <w:r w:rsidRPr="00605F1B">
              <w:rPr>
                <w:sz w:val="22"/>
              </w:rPr>
              <w:t>Chỉ cho hệ thống biết vệt phụ đề cứng nằm ở đâu trên khung hình</w:t>
            </w:r>
          </w:p>
        </w:tc>
      </w:tr>
      <w:tr w:rsidR="00203A69" w:rsidRPr="00605F1B" w14:paraId="534B0088" w14:textId="77777777">
        <w:trPr>
          <w:jc w:val="center"/>
        </w:trPr>
        <w:tc>
          <w:tcPr>
            <w:tcW w:w="4702" w:type="dxa"/>
          </w:tcPr>
          <w:p w14:paraId="153929B4" w14:textId="77777777" w:rsidR="00203A69" w:rsidRPr="00605F1B" w:rsidRDefault="00000000">
            <w:pPr>
              <w:spacing w:before="40" w:after="40"/>
            </w:pPr>
            <w:r w:rsidRPr="00605F1B">
              <w:rPr>
                <w:b/>
                <w:sz w:val="22"/>
              </w:rPr>
              <w:lastRenderedPageBreak/>
              <w:t>Điều kiện trước</w:t>
            </w:r>
          </w:p>
        </w:tc>
        <w:tc>
          <w:tcPr>
            <w:tcW w:w="4702" w:type="dxa"/>
          </w:tcPr>
          <w:p w14:paraId="4D01A606" w14:textId="77777777" w:rsidR="00203A69" w:rsidRPr="00605F1B" w:rsidRDefault="00000000">
            <w:pPr>
              <w:spacing w:before="40" w:after="40"/>
            </w:pPr>
            <w:r w:rsidRPr="00605F1B">
              <w:rPr>
                <w:sz w:val="22"/>
              </w:rPr>
              <w:t>Công việc đã qua bước lấy phụ đề gốc và đang ở trạng thái chờ vẽ hộp</w:t>
            </w:r>
          </w:p>
        </w:tc>
      </w:tr>
      <w:tr w:rsidR="00203A69" w:rsidRPr="00605F1B" w14:paraId="120F0547" w14:textId="77777777">
        <w:trPr>
          <w:jc w:val="center"/>
        </w:trPr>
        <w:tc>
          <w:tcPr>
            <w:tcW w:w="4702" w:type="dxa"/>
          </w:tcPr>
          <w:p w14:paraId="7F603EC3" w14:textId="77777777" w:rsidR="00203A69" w:rsidRPr="00605F1B" w:rsidRDefault="00000000">
            <w:pPr>
              <w:spacing w:before="40" w:after="40"/>
            </w:pPr>
            <w:r w:rsidRPr="00605F1B">
              <w:rPr>
                <w:b/>
                <w:sz w:val="22"/>
              </w:rPr>
              <w:t>Điều kiện sau</w:t>
            </w:r>
          </w:p>
        </w:tc>
        <w:tc>
          <w:tcPr>
            <w:tcW w:w="4702" w:type="dxa"/>
          </w:tcPr>
          <w:p w14:paraId="2A54CB7B" w14:textId="77777777" w:rsidR="00203A69" w:rsidRPr="00605F1B" w:rsidRDefault="00000000">
            <w:pPr>
              <w:spacing w:before="40" w:after="40"/>
            </w:pPr>
            <w:r w:rsidRPr="00605F1B">
              <w:rPr>
                <w:sz w:val="22"/>
              </w:rPr>
              <w:t>Vùng mờ được lưu; công việc chạy tiếp từ bước dịch</w:t>
            </w:r>
          </w:p>
        </w:tc>
      </w:tr>
      <w:tr w:rsidR="00203A69" w:rsidRPr="00605F1B" w14:paraId="163920BC" w14:textId="77777777">
        <w:trPr>
          <w:jc w:val="center"/>
        </w:trPr>
        <w:tc>
          <w:tcPr>
            <w:tcW w:w="4702" w:type="dxa"/>
          </w:tcPr>
          <w:p w14:paraId="654A353B" w14:textId="77777777" w:rsidR="00203A69" w:rsidRPr="00605F1B" w:rsidRDefault="00000000">
            <w:pPr>
              <w:spacing w:before="40" w:after="40"/>
            </w:pPr>
            <w:r w:rsidRPr="00605F1B">
              <w:rPr>
                <w:b/>
                <w:sz w:val="22"/>
              </w:rPr>
              <w:t>Luồng chính</w:t>
            </w:r>
          </w:p>
        </w:tc>
        <w:tc>
          <w:tcPr>
            <w:tcW w:w="4702" w:type="dxa"/>
          </w:tcPr>
          <w:p w14:paraId="6AE8FA5D" w14:textId="77777777" w:rsidR="00203A69" w:rsidRPr="00605F1B" w:rsidRDefault="00000000">
            <w:pPr>
              <w:spacing w:before="40" w:after="40"/>
            </w:pPr>
            <w:r w:rsidRPr="00605F1B">
              <w:rPr>
                <w:sz w:val="22"/>
              </w:rPr>
              <w:t>1. Hệ thống chuyển sang màn Vùng làm mờ và hiển thị khung hình của câu thoại đầu tiên</w:t>
            </w:r>
          </w:p>
          <w:p w14:paraId="06D9AB23" w14:textId="77777777" w:rsidR="00203A69" w:rsidRPr="00605F1B" w:rsidRDefault="00000000">
            <w:pPr>
              <w:spacing w:before="40" w:after="40"/>
            </w:pPr>
            <w:r w:rsidRPr="00605F1B">
              <w:rPr>
                <w:sz w:val="22"/>
              </w:rPr>
              <w:t>2. Người dùng chuyển qua lại vài khung để tìm câu phụ đề cao nhất</w:t>
            </w:r>
          </w:p>
          <w:p w14:paraId="6787202D" w14:textId="77777777" w:rsidR="00203A69" w:rsidRPr="00605F1B" w:rsidRDefault="00000000">
            <w:pPr>
              <w:spacing w:before="40" w:after="40"/>
            </w:pPr>
            <w:r w:rsidRPr="00605F1B">
              <w:rPr>
                <w:sz w:val="22"/>
              </w:rPr>
              <w:t>3. Kéo chuột trên khung để vẽ hộp bao lấy vệt phụ đề cứng</w:t>
            </w:r>
          </w:p>
          <w:p w14:paraId="45EA3C9B" w14:textId="77777777" w:rsidR="00203A69" w:rsidRPr="00605F1B" w:rsidRDefault="00000000">
            <w:pPr>
              <w:spacing w:before="40" w:after="40"/>
            </w:pPr>
            <w:r w:rsidRPr="00605F1B">
              <w:rPr>
                <w:sz w:val="22"/>
              </w:rPr>
              <w:t>4. Kéo cạnh hoặc góc để chỉnh cho khít</w:t>
            </w:r>
          </w:p>
          <w:p w14:paraId="4623F37B" w14:textId="77777777" w:rsidR="00203A69" w:rsidRPr="00605F1B" w:rsidRDefault="00000000">
            <w:pPr>
              <w:spacing w:before="40" w:after="40"/>
            </w:pPr>
            <w:r w:rsidRPr="00605F1B">
              <w:rPr>
                <w:sz w:val="22"/>
              </w:rPr>
              <w:t>5. Bấm gửi</w:t>
            </w:r>
          </w:p>
          <w:p w14:paraId="6C40821C" w14:textId="77777777" w:rsidR="00203A69" w:rsidRPr="00605F1B" w:rsidRDefault="00000000">
            <w:pPr>
              <w:spacing w:before="40" w:after="40"/>
            </w:pPr>
            <w:r w:rsidRPr="00605F1B">
              <w:rPr>
                <w:sz w:val="22"/>
              </w:rPr>
              <w:t>6. Hệ thống kiểm tra hình học của hộp và lưu lại</w:t>
            </w:r>
          </w:p>
          <w:p w14:paraId="01CC5081" w14:textId="77777777" w:rsidR="00203A69" w:rsidRPr="00605F1B" w:rsidRDefault="00000000">
            <w:pPr>
              <w:spacing w:before="40" w:after="40"/>
            </w:pPr>
            <w:r w:rsidRPr="00605F1B">
              <w:rPr>
                <w:sz w:val="22"/>
              </w:rPr>
              <w:t>7. Công việc chạy tiếp từ bước dịch</w:t>
            </w:r>
          </w:p>
        </w:tc>
      </w:tr>
      <w:tr w:rsidR="00203A69" w:rsidRPr="00605F1B" w14:paraId="6BACBCFD" w14:textId="77777777">
        <w:trPr>
          <w:jc w:val="center"/>
        </w:trPr>
        <w:tc>
          <w:tcPr>
            <w:tcW w:w="4702" w:type="dxa"/>
          </w:tcPr>
          <w:p w14:paraId="28A984CC" w14:textId="77777777" w:rsidR="00203A69" w:rsidRPr="00605F1B" w:rsidRDefault="00000000">
            <w:pPr>
              <w:spacing w:before="40" w:after="40"/>
            </w:pPr>
            <w:r w:rsidRPr="00605F1B">
              <w:rPr>
                <w:b/>
                <w:sz w:val="22"/>
              </w:rPr>
              <w:t>Luồng thay thế</w:t>
            </w:r>
          </w:p>
        </w:tc>
        <w:tc>
          <w:tcPr>
            <w:tcW w:w="4702" w:type="dxa"/>
          </w:tcPr>
          <w:p w14:paraId="0A584EF1" w14:textId="77777777" w:rsidR="00203A69" w:rsidRPr="00605F1B" w:rsidRDefault="00000000">
            <w:pPr>
              <w:spacing w:before="40" w:after="40"/>
            </w:pPr>
            <w:r w:rsidRPr="00605F1B">
              <w:rPr>
                <w:b/>
                <w:sz w:val="22"/>
              </w:rPr>
              <w:t>4a.</w:t>
            </w:r>
            <w:r w:rsidRPr="00605F1B">
              <w:rPr>
                <w:sz w:val="22"/>
              </w:rPr>
              <w:t xml:space="preserve"> Người dùng muốn xóa hộp → rút hộp về gần bằng không</w:t>
            </w:r>
          </w:p>
          <w:p w14:paraId="78D93C4E" w14:textId="77777777" w:rsidR="00203A69" w:rsidRPr="00605F1B" w:rsidRDefault="00000000">
            <w:pPr>
              <w:spacing w:before="40" w:after="40"/>
            </w:pPr>
            <w:r w:rsidRPr="00605F1B">
              <w:rPr>
                <w:b/>
                <w:sz w:val="22"/>
              </w:rPr>
              <w:t>4b.</w:t>
            </w:r>
            <w:r w:rsidRPr="00605F1B">
              <w:rPr>
                <w:sz w:val="22"/>
              </w:rPr>
              <w:t xml:space="preserve"> Câu có phụ đề nhảy chỗ → chuyển sang UC-04</w:t>
            </w:r>
          </w:p>
          <w:p w14:paraId="40EB647D" w14:textId="77777777" w:rsidR="00203A69" w:rsidRPr="00605F1B" w:rsidRDefault="00000000">
            <w:pPr>
              <w:spacing w:before="40" w:after="40"/>
            </w:pPr>
            <w:r w:rsidRPr="00605F1B">
              <w:rPr>
                <w:b/>
                <w:sz w:val="22"/>
              </w:rPr>
              <w:t>5a.</w:t>
            </w:r>
            <w:r w:rsidRPr="00605F1B">
              <w:rPr>
                <w:sz w:val="22"/>
              </w:rPr>
              <w:t xml:space="preserve"> Người dùng tích ô đặt làm mặc định cho nhóm → hệ thống lưu thêm vùng chính vào nhóm</w:t>
            </w:r>
          </w:p>
          <w:p w14:paraId="217AD578" w14:textId="77777777" w:rsidR="00203A69" w:rsidRPr="00605F1B" w:rsidRDefault="00000000">
            <w:pPr>
              <w:spacing w:before="40" w:after="40"/>
            </w:pPr>
            <w:r w:rsidRPr="00605F1B">
              <w:rPr>
                <w:b/>
                <w:sz w:val="22"/>
              </w:rPr>
              <w:t>6a.</w:t>
            </w:r>
            <w:r w:rsidRPr="00605F1B">
              <w:rPr>
                <w:sz w:val="22"/>
              </w:rPr>
              <w:t xml:space="preserve"> Hộp không hợp lệ (vượt biên, quá nhỏ sau khi quy ra pixel) → hệ thống báo lỗi, người dùng vẽ lại</w:t>
            </w:r>
          </w:p>
          <w:p w14:paraId="005C3011" w14:textId="77777777" w:rsidR="00203A69" w:rsidRPr="00605F1B" w:rsidRDefault="00000000">
            <w:pPr>
              <w:spacing w:before="40" w:after="40"/>
            </w:pPr>
            <w:r w:rsidRPr="00605F1B">
              <w:rPr>
                <w:sz w:val="22"/>
              </w:rPr>
              <w:t>*</w:t>
            </w:r>
            <w:r w:rsidRPr="00605F1B">
              <w:rPr>
                <w:i/>
                <w:sz w:val="22"/>
              </w:rPr>
              <w:t>\</w:t>
            </w:r>
            <w:r w:rsidRPr="00605F1B">
              <w:rPr>
                <w:sz w:val="22"/>
              </w:rPr>
              <w:t>a.</w:t>
            </w:r>
            <w:r w:rsidRPr="00605F1B">
              <w:rPr>
                <w:b/>
                <w:sz w:val="22"/>
              </w:rPr>
              <w:t xml:space="preserve"> Người dùng bấm Bỏ qua → chuyển sang UC-05, không làm mờ nhưng </w:t>
            </w:r>
            <w:r w:rsidRPr="00605F1B">
              <w:rPr>
                <w:sz w:val="22"/>
              </w:rPr>
              <w:t>không** xóa vùng mặc định của nhóm</w:t>
            </w:r>
          </w:p>
        </w:tc>
      </w:tr>
      <w:tr w:rsidR="00203A69" w:rsidRPr="00605F1B" w14:paraId="41A3CD20" w14:textId="77777777">
        <w:trPr>
          <w:jc w:val="center"/>
        </w:trPr>
        <w:tc>
          <w:tcPr>
            <w:tcW w:w="4702" w:type="dxa"/>
          </w:tcPr>
          <w:p w14:paraId="5CDB1452" w14:textId="77777777" w:rsidR="00203A69" w:rsidRPr="00605F1B" w:rsidRDefault="00000000">
            <w:pPr>
              <w:spacing w:before="40" w:after="40"/>
            </w:pPr>
            <w:r w:rsidRPr="00605F1B">
              <w:rPr>
                <w:b/>
                <w:sz w:val="22"/>
              </w:rPr>
              <w:t>Ghi chú</w:t>
            </w:r>
          </w:p>
        </w:tc>
        <w:tc>
          <w:tcPr>
            <w:tcW w:w="4702" w:type="dxa"/>
          </w:tcPr>
          <w:p w14:paraId="5BA770EB" w14:textId="77777777" w:rsidR="00203A69" w:rsidRPr="00605F1B" w:rsidRDefault="00000000">
            <w:pPr>
              <w:spacing w:before="40" w:after="40"/>
            </w:pPr>
            <w:r w:rsidRPr="00605F1B">
              <w:rPr>
                <w:sz w:val="22"/>
              </w:rPr>
              <w:t xml:space="preserve">Bước này nằm </w:t>
            </w:r>
            <w:r w:rsidRPr="00605F1B">
              <w:rPr>
                <w:b/>
                <w:sz w:val="22"/>
              </w:rPr>
              <w:t>trước</w:t>
            </w:r>
            <w:r w:rsidRPr="00605F1B">
              <w:rPr>
                <w:sz w:val="22"/>
              </w:rPr>
              <w:t xml:space="preserve"> bước dịch. Người dùng bỏ cuộc ở đây thì chưa phát sinh chi phí API nào</w:t>
            </w:r>
          </w:p>
        </w:tc>
      </w:tr>
    </w:tbl>
    <w:p w14:paraId="440111BA" w14:textId="77777777" w:rsidR="00203A69" w:rsidRPr="00605F1B" w:rsidRDefault="00203A69"/>
    <w:p w14:paraId="7811E2E2" w14:textId="77777777" w:rsidR="00203A69" w:rsidRPr="00605F1B" w:rsidRDefault="00000000">
      <w:pPr>
        <w:pStyle w:val="Heading4"/>
        <w:rPr>
          <w:color w:val="auto"/>
        </w:rPr>
      </w:pPr>
      <w:r w:rsidRPr="00605F1B">
        <w:rPr>
          <w:color w:val="auto"/>
        </w:rPr>
        <w:t>UC-08 — Xem và sửa bảng thuật ngữ</w:t>
      </w:r>
    </w:p>
    <w:tbl>
      <w:tblPr>
        <w:tblStyle w:val="TableGrid"/>
        <w:tblW w:w="0" w:type="auto"/>
        <w:jc w:val="center"/>
        <w:tblLook w:val="04A0" w:firstRow="1" w:lastRow="0" w:firstColumn="1" w:lastColumn="0" w:noHBand="0" w:noVBand="1"/>
      </w:tblPr>
      <w:tblGrid>
        <w:gridCol w:w="4702"/>
        <w:gridCol w:w="4702"/>
      </w:tblGrid>
      <w:tr w:rsidR="00203A69" w:rsidRPr="00605F1B" w14:paraId="6413E9FD" w14:textId="77777777">
        <w:trPr>
          <w:jc w:val="center"/>
        </w:trPr>
        <w:tc>
          <w:tcPr>
            <w:tcW w:w="4702" w:type="dxa"/>
          </w:tcPr>
          <w:p w14:paraId="613A01E5" w14:textId="77777777" w:rsidR="00203A69" w:rsidRPr="00605F1B" w:rsidRDefault="00000000">
            <w:pPr>
              <w:spacing w:before="40" w:after="40"/>
              <w:jc w:val="center"/>
            </w:pPr>
            <w:r w:rsidRPr="00605F1B">
              <w:rPr>
                <w:b/>
                <w:sz w:val="22"/>
              </w:rPr>
              <w:t>Mục</w:t>
            </w:r>
          </w:p>
        </w:tc>
        <w:tc>
          <w:tcPr>
            <w:tcW w:w="4702" w:type="dxa"/>
          </w:tcPr>
          <w:p w14:paraId="09678988" w14:textId="77777777" w:rsidR="00203A69" w:rsidRPr="00605F1B" w:rsidRDefault="00000000">
            <w:pPr>
              <w:spacing w:before="40" w:after="40"/>
              <w:jc w:val="center"/>
            </w:pPr>
            <w:r w:rsidRPr="00605F1B">
              <w:rPr>
                <w:b/>
                <w:sz w:val="22"/>
              </w:rPr>
              <w:t>Nội dung</w:t>
            </w:r>
          </w:p>
        </w:tc>
      </w:tr>
      <w:tr w:rsidR="00203A69" w:rsidRPr="00605F1B" w14:paraId="3F26689C" w14:textId="77777777">
        <w:trPr>
          <w:jc w:val="center"/>
        </w:trPr>
        <w:tc>
          <w:tcPr>
            <w:tcW w:w="4702" w:type="dxa"/>
          </w:tcPr>
          <w:p w14:paraId="6B0488F7" w14:textId="77777777" w:rsidR="00203A69" w:rsidRPr="00605F1B" w:rsidRDefault="00000000">
            <w:pPr>
              <w:spacing w:before="40" w:after="40"/>
            </w:pPr>
            <w:r w:rsidRPr="00605F1B">
              <w:rPr>
                <w:b/>
                <w:sz w:val="22"/>
              </w:rPr>
              <w:t>Tác nhân</w:t>
            </w:r>
          </w:p>
        </w:tc>
        <w:tc>
          <w:tcPr>
            <w:tcW w:w="4702" w:type="dxa"/>
          </w:tcPr>
          <w:p w14:paraId="280767D0" w14:textId="77777777" w:rsidR="00203A69" w:rsidRPr="00605F1B" w:rsidRDefault="00000000">
            <w:pPr>
              <w:spacing w:before="40" w:after="40"/>
            </w:pPr>
            <w:r w:rsidRPr="00605F1B">
              <w:rPr>
                <w:sz w:val="22"/>
              </w:rPr>
              <w:t>Người biên tập phụ đề</w:t>
            </w:r>
          </w:p>
        </w:tc>
      </w:tr>
      <w:tr w:rsidR="00203A69" w:rsidRPr="00605F1B" w14:paraId="3BA25086" w14:textId="77777777">
        <w:trPr>
          <w:jc w:val="center"/>
        </w:trPr>
        <w:tc>
          <w:tcPr>
            <w:tcW w:w="4702" w:type="dxa"/>
          </w:tcPr>
          <w:p w14:paraId="3F87FE8A" w14:textId="77777777" w:rsidR="00203A69" w:rsidRPr="00605F1B" w:rsidRDefault="00000000">
            <w:pPr>
              <w:spacing w:before="40" w:after="40"/>
            </w:pPr>
            <w:r w:rsidRPr="00605F1B">
              <w:rPr>
                <w:b/>
                <w:sz w:val="22"/>
              </w:rPr>
              <w:t>Mục tiêu</w:t>
            </w:r>
          </w:p>
        </w:tc>
        <w:tc>
          <w:tcPr>
            <w:tcW w:w="4702" w:type="dxa"/>
          </w:tcPr>
          <w:p w14:paraId="5F3CD41D" w14:textId="77777777" w:rsidR="00203A69" w:rsidRPr="00605F1B" w:rsidRDefault="00000000">
            <w:pPr>
              <w:spacing w:before="40" w:after="40"/>
            </w:pPr>
            <w:r w:rsidRPr="00605F1B">
              <w:rPr>
                <w:sz w:val="22"/>
              </w:rPr>
              <w:t>Sửa cách dịch một tên riêng và giữ nó cố định cho các tập sau</w:t>
            </w:r>
          </w:p>
        </w:tc>
      </w:tr>
      <w:tr w:rsidR="00203A69" w:rsidRPr="00605F1B" w14:paraId="0AFCA23F" w14:textId="77777777">
        <w:trPr>
          <w:jc w:val="center"/>
        </w:trPr>
        <w:tc>
          <w:tcPr>
            <w:tcW w:w="4702" w:type="dxa"/>
          </w:tcPr>
          <w:p w14:paraId="5CF80569" w14:textId="77777777" w:rsidR="00203A69" w:rsidRPr="00605F1B" w:rsidRDefault="00000000">
            <w:pPr>
              <w:spacing w:before="40" w:after="40"/>
            </w:pPr>
            <w:r w:rsidRPr="00605F1B">
              <w:rPr>
                <w:b/>
                <w:sz w:val="22"/>
              </w:rPr>
              <w:lastRenderedPageBreak/>
              <w:t>Điều kiện trước</w:t>
            </w:r>
          </w:p>
        </w:tc>
        <w:tc>
          <w:tcPr>
            <w:tcW w:w="4702" w:type="dxa"/>
          </w:tcPr>
          <w:p w14:paraId="31F47A17" w14:textId="77777777" w:rsidR="00203A69" w:rsidRPr="00605F1B" w:rsidRDefault="00000000">
            <w:pPr>
              <w:spacing w:before="40" w:after="40"/>
            </w:pPr>
            <w:r w:rsidRPr="00605F1B">
              <w:rPr>
                <w:sz w:val="22"/>
              </w:rPr>
              <w:t>Nhóm đã tồn tại và đã có ít nhất một video được dịch</w:t>
            </w:r>
          </w:p>
        </w:tc>
      </w:tr>
      <w:tr w:rsidR="00203A69" w:rsidRPr="00605F1B" w14:paraId="56024D86" w14:textId="77777777">
        <w:trPr>
          <w:jc w:val="center"/>
        </w:trPr>
        <w:tc>
          <w:tcPr>
            <w:tcW w:w="4702" w:type="dxa"/>
          </w:tcPr>
          <w:p w14:paraId="18E8EEDB" w14:textId="77777777" w:rsidR="00203A69" w:rsidRPr="00605F1B" w:rsidRDefault="00000000">
            <w:pPr>
              <w:spacing w:before="40" w:after="40"/>
            </w:pPr>
            <w:r w:rsidRPr="00605F1B">
              <w:rPr>
                <w:b/>
                <w:sz w:val="22"/>
              </w:rPr>
              <w:t>Điều kiện sau</w:t>
            </w:r>
          </w:p>
        </w:tc>
        <w:tc>
          <w:tcPr>
            <w:tcW w:w="4702" w:type="dxa"/>
          </w:tcPr>
          <w:p w14:paraId="3B20023A" w14:textId="77777777" w:rsidR="00203A69" w:rsidRPr="00605F1B" w:rsidRDefault="00000000">
            <w:pPr>
              <w:spacing w:before="40" w:after="40"/>
            </w:pPr>
            <w:r w:rsidRPr="00605F1B">
              <w:rPr>
                <w:sz w:val="22"/>
              </w:rPr>
              <w:t>Bản dịch mới được lưu; những lần dịch sau dùng bản này</w:t>
            </w:r>
          </w:p>
        </w:tc>
      </w:tr>
      <w:tr w:rsidR="00203A69" w:rsidRPr="00605F1B" w14:paraId="13F18E1E" w14:textId="77777777">
        <w:trPr>
          <w:jc w:val="center"/>
        </w:trPr>
        <w:tc>
          <w:tcPr>
            <w:tcW w:w="4702" w:type="dxa"/>
          </w:tcPr>
          <w:p w14:paraId="31650172" w14:textId="77777777" w:rsidR="00203A69" w:rsidRPr="00605F1B" w:rsidRDefault="00000000">
            <w:pPr>
              <w:spacing w:before="40" w:after="40"/>
            </w:pPr>
            <w:r w:rsidRPr="00605F1B">
              <w:rPr>
                <w:b/>
                <w:sz w:val="22"/>
              </w:rPr>
              <w:t>Luồng chính</w:t>
            </w:r>
          </w:p>
        </w:tc>
        <w:tc>
          <w:tcPr>
            <w:tcW w:w="4702" w:type="dxa"/>
          </w:tcPr>
          <w:p w14:paraId="0AF53E3F" w14:textId="77777777" w:rsidR="00203A69" w:rsidRPr="00605F1B" w:rsidRDefault="00000000">
            <w:pPr>
              <w:spacing w:before="40" w:after="40"/>
            </w:pPr>
            <w:r w:rsidRPr="00605F1B">
              <w:rPr>
                <w:sz w:val="22"/>
              </w:rPr>
              <w:t>1. Người dùng mở màn Nhóm &amp; thuật ngữ</w:t>
            </w:r>
          </w:p>
          <w:p w14:paraId="7D61A377" w14:textId="77777777" w:rsidR="00203A69" w:rsidRPr="00605F1B" w:rsidRDefault="00000000">
            <w:pPr>
              <w:spacing w:before="40" w:after="40"/>
            </w:pPr>
            <w:r w:rsidRPr="00605F1B">
              <w:rPr>
                <w:sz w:val="22"/>
              </w:rPr>
              <w:t>2. Chọn nhóm cần xem</w:t>
            </w:r>
          </w:p>
          <w:p w14:paraId="25C90F5B" w14:textId="77777777" w:rsidR="00203A69" w:rsidRPr="00605F1B" w:rsidRDefault="00000000">
            <w:pPr>
              <w:spacing w:before="40" w:after="40"/>
            </w:pPr>
            <w:r w:rsidRPr="00605F1B">
              <w:rPr>
                <w:sz w:val="22"/>
              </w:rPr>
              <w:t>3. Hệ thống hiển thị danh sách cặp từ gốc → bản dịch</w:t>
            </w:r>
          </w:p>
          <w:p w14:paraId="2D5EEB1B" w14:textId="77777777" w:rsidR="00203A69" w:rsidRPr="00605F1B" w:rsidRDefault="00000000">
            <w:pPr>
              <w:spacing w:before="40" w:after="40"/>
            </w:pPr>
            <w:r w:rsidRPr="00605F1B">
              <w:rPr>
                <w:sz w:val="22"/>
              </w:rPr>
              <w:t>4. Người dùng sửa bản dịch của một thuật ngữ</w:t>
            </w:r>
          </w:p>
          <w:p w14:paraId="2D6E2481" w14:textId="77777777" w:rsidR="00203A69" w:rsidRPr="00605F1B" w:rsidRDefault="00000000">
            <w:pPr>
              <w:spacing w:before="40" w:after="40"/>
            </w:pPr>
            <w:r w:rsidRPr="00605F1B">
              <w:rPr>
                <w:sz w:val="22"/>
              </w:rPr>
              <w:t>5. Bật cờ khóa để máy không tự sửa lại</w:t>
            </w:r>
          </w:p>
          <w:p w14:paraId="757B3D74" w14:textId="77777777" w:rsidR="00203A69" w:rsidRPr="00605F1B" w:rsidRDefault="00000000">
            <w:pPr>
              <w:spacing w:before="40" w:after="40"/>
            </w:pPr>
            <w:r w:rsidRPr="00605F1B">
              <w:rPr>
                <w:sz w:val="22"/>
              </w:rPr>
              <w:t>6. Lưu</w:t>
            </w:r>
          </w:p>
        </w:tc>
      </w:tr>
      <w:tr w:rsidR="00203A69" w:rsidRPr="00605F1B" w14:paraId="62514BD2" w14:textId="77777777">
        <w:trPr>
          <w:jc w:val="center"/>
        </w:trPr>
        <w:tc>
          <w:tcPr>
            <w:tcW w:w="4702" w:type="dxa"/>
          </w:tcPr>
          <w:p w14:paraId="34E5DBDB" w14:textId="77777777" w:rsidR="00203A69" w:rsidRPr="00605F1B" w:rsidRDefault="00000000">
            <w:pPr>
              <w:spacing w:before="40" w:after="40"/>
            </w:pPr>
            <w:r w:rsidRPr="00605F1B">
              <w:rPr>
                <w:b/>
                <w:sz w:val="22"/>
              </w:rPr>
              <w:t>Luồng thay thế</w:t>
            </w:r>
          </w:p>
        </w:tc>
        <w:tc>
          <w:tcPr>
            <w:tcW w:w="4702" w:type="dxa"/>
          </w:tcPr>
          <w:p w14:paraId="71303AEB" w14:textId="77777777" w:rsidR="00203A69" w:rsidRPr="00605F1B" w:rsidRDefault="00000000">
            <w:pPr>
              <w:spacing w:before="40" w:after="40"/>
            </w:pPr>
            <w:r w:rsidRPr="00605F1B">
              <w:rPr>
                <w:b/>
                <w:sz w:val="22"/>
              </w:rPr>
              <w:t>4a.</w:t>
            </w:r>
            <w:r w:rsidRPr="00605F1B">
              <w:rPr>
                <w:sz w:val="22"/>
              </w:rPr>
              <w:t xml:space="preserve"> Người dùng thêm thuật ngữ mới chưa từng xuất hiện → hệ thống ghi nhận và áp dụng từ lần dịch sau</w:t>
            </w:r>
          </w:p>
        </w:tc>
      </w:tr>
      <w:tr w:rsidR="00203A69" w:rsidRPr="00605F1B" w14:paraId="1C9F5373" w14:textId="77777777">
        <w:trPr>
          <w:jc w:val="center"/>
        </w:trPr>
        <w:tc>
          <w:tcPr>
            <w:tcW w:w="4702" w:type="dxa"/>
          </w:tcPr>
          <w:p w14:paraId="63D69A44" w14:textId="77777777" w:rsidR="00203A69" w:rsidRPr="00605F1B" w:rsidRDefault="00000000">
            <w:pPr>
              <w:spacing w:before="40" w:after="40"/>
            </w:pPr>
            <w:r w:rsidRPr="00605F1B">
              <w:rPr>
                <w:b/>
                <w:sz w:val="22"/>
              </w:rPr>
              <w:t>Quy tắc nghiệp vụ</w:t>
            </w:r>
          </w:p>
        </w:tc>
        <w:tc>
          <w:tcPr>
            <w:tcW w:w="4702" w:type="dxa"/>
          </w:tcPr>
          <w:p w14:paraId="3AE920E2" w14:textId="77777777" w:rsidR="00203A69" w:rsidRPr="00605F1B" w:rsidRDefault="00000000">
            <w:pPr>
              <w:spacing w:before="40" w:after="40"/>
            </w:pPr>
            <w:r w:rsidRPr="00605F1B">
              <w:rPr>
                <w:sz w:val="22"/>
              </w:rPr>
              <w:t>Thuật ngữ đã khóa chỉ thay được bằng lệnh sửa của người dùng. Máy học từ mới không được ghi đè lên bản đã khóa</w:t>
            </w:r>
          </w:p>
        </w:tc>
      </w:tr>
    </w:tbl>
    <w:p w14:paraId="275111FC" w14:textId="77777777" w:rsidR="00203A69" w:rsidRPr="00605F1B" w:rsidRDefault="00203A69"/>
    <w:p w14:paraId="6C2BB4A8" w14:textId="77777777" w:rsidR="00203A69" w:rsidRPr="00605F1B" w:rsidRDefault="00000000">
      <w:pPr>
        <w:pStyle w:val="Heading2"/>
        <w:rPr>
          <w:color w:val="auto"/>
        </w:rPr>
      </w:pPr>
      <w:r w:rsidRPr="00605F1B">
        <w:rPr>
          <w:color w:val="auto"/>
        </w:rPr>
        <w:t>6. Kế hoạch công việc</w:t>
      </w:r>
    </w:p>
    <w:p w14:paraId="63BE6F24" w14:textId="77777777" w:rsidR="00203A69" w:rsidRPr="00605F1B" w:rsidRDefault="00000000">
      <w:pPr>
        <w:pStyle w:val="Heading3"/>
        <w:rPr>
          <w:color w:val="auto"/>
        </w:rPr>
      </w:pPr>
      <w:r w:rsidRPr="00605F1B">
        <w:rPr>
          <w:color w:val="auto"/>
        </w:rPr>
        <w:t>6.1 Nguyên tắc sắp xếp</w:t>
      </w:r>
    </w:p>
    <w:p w14:paraId="1BBA9751" w14:textId="77777777" w:rsidR="00203A69" w:rsidRPr="00605F1B" w:rsidRDefault="00000000">
      <w:pPr>
        <w:jc w:val="both"/>
      </w:pPr>
      <w:r w:rsidRPr="00605F1B">
        <w:t xml:space="preserve">Kế hoạch sắp theo </w:t>
      </w:r>
      <w:r w:rsidRPr="00605F1B">
        <w:rPr>
          <w:b/>
        </w:rPr>
        <w:t>thứ tự phụ thuộc kỹ thuật</w:t>
      </w:r>
      <w:r w:rsidRPr="00605F1B">
        <w:t xml:space="preserve">, không theo lịch cố định: việc nào đủ đầu vào thì bắt đầu ngay, việc nào chưa đủ thì chưa khởi động. Mỗi giai đoạn là một </w:t>
      </w:r>
      <w:r w:rsidRPr="00605F1B">
        <w:rPr>
          <w:b/>
        </w:rPr>
        <w:t>cổng</w:t>
      </w:r>
      <w:r w:rsidRPr="00605F1B">
        <w:t xml:space="preserve"> chỉ mở khi điều kiện ra đã đạt. Trong cùng một giai đoạn, bốn thành viên chạy song song trên bốn nhánh riêng.</w:t>
      </w:r>
    </w:p>
    <w:p w14:paraId="604BACBB" w14:textId="77777777" w:rsidR="00203A69" w:rsidRPr="00605F1B" w:rsidRDefault="00000000">
      <w:pPr>
        <w:jc w:val="both"/>
      </w:pPr>
      <w:r w:rsidRPr="00605F1B">
        <w:t>Lý do chọn cách này: cả bốn người đều cần lớp đọc-ghi phụ đề, nên nếu chia theo lịch thì ba người sẽ ngồi chờ người thứ tư. Chia theo phụ thuộc thì ba người đó có việc chuẩn bị làm ngay trong lúc chờ.</w:t>
      </w:r>
    </w:p>
    <w:p w14:paraId="522E6583" w14:textId="77777777" w:rsidR="00203A69" w:rsidRPr="00605F1B" w:rsidRDefault="00000000">
      <w:pPr>
        <w:pStyle w:val="Heading3"/>
        <w:rPr>
          <w:color w:val="auto"/>
        </w:rPr>
      </w:pPr>
      <w:r w:rsidRPr="00605F1B">
        <w:rPr>
          <w:color w:val="auto"/>
        </w:rPr>
        <w:t>6.2 Sáu cổng</w:t>
      </w:r>
    </w:p>
    <w:tbl>
      <w:tblPr>
        <w:tblStyle w:val="TableGrid"/>
        <w:tblW w:w="0" w:type="auto"/>
        <w:jc w:val="center"/>
        <w:tblLook w:val="04A0" w:firstRow="1" w:lastRow="0" w:firstColumn="1" w:lastColumn="0" w:noHBand="0" w:noVBand="1"/>
      </w:tblPr>
      <w:tblGrid>
        <w:gridCol w:w="3135"/>
        <w:gridCol w:w="3135"/>
        <w:gridCol w:w="3135"/>
      </w:tblGrid>
      <w:tr w:rsidR="00203A69" w:rsidRPr="00605F1B" w14:paraId="28874378" w14:textId="77777777">
        <w:trPr>
          <w:jc w:val="center"/>
        </w:trPr>
        <w:tc>
          <w:tcPr>
            <w:tcW w:w="3135" w:type="dxa"/>
          </w:tcPr>
          <w:p w14:paraId="58F93BCA" w14:textId="77777777" w:rsidR="00203A69" w:rsidRPr="00605F1B" w:rsidRDefault="00000000">
            <w:pPr>
              <w:spacing w:before="40" w:after="40"/>
              <w:jc w:val="center"/>
            </w:pPr>
            <w:r w:rsidRPr="00605F1B">
              <w:rPr>
                <w:b/>
                <w:sz w:val="22"/>
              </w:rPr>
              <w:t>Cổng</w:t>
            </w:r>
          </w:p>
        </w:tc>
        <w:tc>
          <w:tcPr>
            <w:tcW w:w="3135" w:type="dxa"/>
          </w:tcPr>
          <w:p w14:paraId="6C778F1E" w14:textId="77777777" w:rsidR="00203A69" w:rsidRPr="00605F1B" w:rsidRDefault="00000000">
            <w:pPr>
              <w:spacing w:before="40" w:after="40"/>
              <w:jc w:val="center"/>
            </w:pPr>
            <w:r w:rsidRPr="00605F1B">
              <w:rPr>
                <w:b/>
                <w:sz w:val="22"/>
              </w:rPr>
              <w:t>Nội dung</w:t>
            </w:r>
          </w:p>
        </w:tc>
        <w:tc>
          <w:tcPr>
            <w:tcW w:w="3135" w:type="dxa"/>
          </w:tcPr>
          <w:p w14:paraId="41BA70D4" w14:textId="77777777" w:rsidR="00203A69" w:rsidRPr="00605F1B" w:rsidRDefault="00000000">
            <w:pPr>
              <w:spacing w:before="40" w:after="40"/>
              <w:jc w:val="center"/>
            </w:pPr>
            <w:r w:rsidRPr="00605F1B">
              <w:rPr>
                <w:b/>
                <w:sz w:val="22"/>
              </w:rPr>
              <w:t>Điều kiện đóng cổng</w:t>
            </w:r>
          </w:p>
        </w:tc>
      </w:tr>
      <w:tr w:rsidR="00203A69" w:rsidRPr="00605F1B" w14:paraId="08E5EC68" w14:textId="77777777">
        <w:trPr>
          <w:jc w:val="center"/>
        </w:trPr>
        <w:tc>
          <w:tcPr>
            <w:tcW w:w="3135" w:type="dxa"/>
          </w:tcPr>
          <w:p w14:paraId="68340CE3" w14:textId="77777777" w:rsidR="00203A69" w:rsidRPr="00605F1B" w:rsidRDefault="00000000">
            <w:pPr>
              <w:spacing w:before="40" w:after="40"/>
            </w:pPr>
            <w:r w:rsidRPr="00605F1B">
              <w:rPr>
                <w:b/>
                <w:sz w:val="22"/>
              </w:rPr>
              <w:t>G0 — Hợp đồng dữ liệu</w:t>
            </w:r>
          </w:p>
        </w:tc>
        <w:tc>
          <w:tcPr>
            <w:tcW w:w="3135" w:type="dxa"/>
          </w:tcPr>
          <w:p w14:paraId="2FDF4672" w14:textId="77777777" w:rsidR="00203A69" w:rsidRPr="00605F1B" w:rsidRDefault="00000000">
            <w:pPr>
              <w:spacing w:before="40" w:after="40"/>
            </w:pPr>
            <w:r w:rsidRPr="00605F1B">
              <w:rPr>
                <w:sz w:val="22"/>
              </w:rPr>
              <w:t xml:space="preserve">Chốt phạm vi, dựng môi trường, kiểm </w:t>
            </w:r>
            <w:r w:rsidRPr="00605F1B">
              <w:rPr>
                <w:rFonts w:ascii="Consolas" w:eastAsia="Consolas" w:hAnsi="Consolas"/>
                <w:sz w:val="20"/>
              </w:rPr>
              <w:t>ffmpeg</w:t>
            </w:r>
            <w:r w:rsidRPr="00605F1B">
              <w:rPr>
                <w:sz w:val="22"/>
              </w:rPr>
              <w:t xml:space="preserve">/GPU/máy chủ </w:t>
            </w:r>
            <w:r w:rsidRPr="00605F1B">
              <w:rPr>
                <w:sz w:val="22"/>
              </w:rPr>
              <w:lastRenderedPageBreak/>
              <w:t>web. Làm trước lớp đọc-ghi phụ đề vì cả ba người còn lại đều cần</w:t>
            </w:r>
          </w:p>
        </w:tc>
        <w:tc>
          <w:tcPr>
            <w:tcW w:w="3135" w:type="dxa"/>
          </w:tcPr>
          <w:p w14:paraId="239E3F0F" w14:textId="77777777" w:rsidR="00203A69" w:rsidRPr="00605F1B" w:rsidRDefault="00000000">
            <w:pPr>
              <w:spacing w:before="40" w:after="40"/>
            </w:pPr>
            <w:r w:rsidRPr="00605F1B">
              <w:rPr>
                <w:sz w:val="22"/>
              </w:rPr>
              <w:lastRenderedPageBreak/>
              <w:t xml:space="preserve">Lớp phụ đề có trên nhánh chính; chữ ký các module và bảng địa </w:t>
            </w:r>
            <w:r w:rsidRPr="00605F1B">
              <w:rPr>
                <w:sz w:val="22"/>
              </w:rPr>
              <w:lastRenderedPageBreak/>
              <w:t>chỉ API được chốt</w:t>
            </w:r>
          </w:p>
        </w:tc>
      </w:tr>
      <w:tr w:rsidR="00203A69" w:rsidRPr="00605F1B" w14:paraId="0DA992D5" w14:textId="77777777">
        <w:trPr>
          <w:jc w:val="center"/>
        </w:trPr>
        <w:tc>
          <w:tcPr>
            <w:tcW w:w="3135" w:type="dxa"/>
          </w:tcPr>
          <w:p w14:paraId="77AB0FF8" w14:textId="77777777" w:rsidR="00203A69" w:rsidRPr="00605F1B" w:rsidRDefault="00000000">
            <w:pPr>
              <w:spacing w:before="40" w:after="40"/>
            </w:pPr>
            <w:r w:rsidRPr="00605F1B">
              <w:rPr>
                <w:b/>
                <w:sz w:val="22"/>
              </w:rPr>
              <w:lastRenderedPageBreak/>
              <w:t>G1 — Bốn module song song</w:t>
            </w:r>
          </w:p>
        </w:tc>
        <w:tc>
          <w:tcPr>
            <w:tcW w:w="3135" w:type="dxa"/>
          </w:tcPr>
          <w:p w14:paraId="78909427" w14:textId="77777777" w:rsidR="00203A69" w:rsidRPr="00605F1B" w:rsidRDefault="00000000">
            <w:pPr>
              <w:spacing w:before="40" w:after="40"/>
            </w:pPr>
            <w:r w:rsidRPr="00605F1B">
              <w:rPr>
                <w:sz w:val="22"/>
              </w:rPr>
              <w:t>Mỗi người làm phần xử lý của mình với dữ liệu giả, không chờ nhau</w:t>
            </w:r>
          </w:p>
        </w:tc>
        <w:tc>
          <w:tcPr>
            <w:tcW w:w="3135" w:type="dxa"/>
          </w:tcPr>
          <w:p w14:paraId="5D908E22" w14:textId="77777777" w:rsidR="00203A69" w:rsidRPr="00605F1B" w:rsidRDefault="00000000">
            <w:pPr>
              <w:spacing w:before="40" w:after="40"/>
            </w:pPr>
            <w:r w:rsidRPr="00605F1B">
              <w:rPr>
                <w:sz w:val="22"/>
              </w:rPr>
              <w:t>Bốn module chạy độc lập, kiểm thử ngoại tuyến đạt</w:t>
            </w:r>
          </w:p>
        </w:tc>
      </w:tr>
      <w:tr w:rsidR="00203A69" w:rsidRPr="00605F1B" w14:paraId="615FAC3F" w14:textId="77777777">
        <w:trPr>
          <w:jc w:val="center"/>
        </w:trPr>
        <w:tc>
          <w:tcPr>
            <w:tcW w:w="3135" w:type="dxa"/>
          </w:tcPr>
          <w:p w14:paraId="3D72BF1C" w14:textId="77777777" w:rsidR="00203A69" w:rsidRPr="00605F1B" w:rsidRDefault="00000000">
            <w:pPr>
              <w:spacing w:before="40" w:after="40"/>
            </w:pPr>
            <w:r w:rsidRPr="00605F1B">
              <w:rPr>
                <w:b/>
                <w:sz w:val="22"/>
              </w:rPr>
              <w:t>G2 — Điều phối</w:t>
            </w:r>
          </w:p>
        </w:tc>
        <w:tc>
          <w:tcPr>
            <w:tcW w:w="3135" w:type="dxa"/>
          </w:tcPr>
          <w:p w14:paraId="761A64D1" w14:textId="77777777" w:rsidR="00203A69" w:rsidRPr="00605F1B" w:rsidRDefault="00000000">
            <w:pPr>
              <w:spacing w:before="40" w:after="40"/>
            </w:pPr>
            <w:r w:rsidRPr="00605F1B">
              <w:rPr>
                <w:sz w:val="22"/>
              </w:rPr>
              <w:t>Ghép luồng thật, làm cơ chế chạy lại, khóa tiến trình, xử lý hàng loạt</w:t>
            </w:r>
          </w:p>
        </w:tc>
        <w:tc>
          <w:tcPr>
            <w:tcW w:w="3135" w:type="dxa"/>
          </w:tcPr>
          <w:p w14:paraId="6D9AA959" w14:textId="77777777" w:rsidR="00203A69" w:rsidRPr="00605F1B" w:rsidRDefault="00000000">
            <w:pPr>
              <w:spacing w:before="40" w:after="40"/>
            </w:pPr>
            <w:r w:rsidRPr="00605F1B">
              <w:rPr>
                <w:sz w:val="22"/>
              </w:rPr>
              <w:t>Chạy trọn một video qua dòng lệnh</w:t>
            </w:r>
          </w:p>
        </w:tc>
      </w:tr>
      <w:tr w:rsidR="00203A69" w:rsidRPr="00605F1B" w14:paraId="6CB13979" w14:textId="77777777">
        <w:trPr>
          <w:jc w:val="center"/>
        </w:trPr>
        <w:tc>
          <w:tcPr>
            <w:tcW w:w="3135" w:type="dxa"/>
          </w:tcPr>
          <w:p w14:paraId="2E5FE2E6" w14:textId="77777777" w:rsidR="00203A69" w:rsidRPr="00605F1B" w:rsidRDefault="00000000">
            <w:pPr>
              <w:spacing w:before="40" w:after="40"/>
            </w:pPr>
            <w:r w:rsidRPr="00605F1B">
              <w:rPr>
                <w:b/>
                <w:sz w:val="22"/>
              </w:rPr>
              <w:t>G3 — Backend API</w:t>
            </w:r>
          </w:p>
        </w:tc>
        <w:tc>
          <w:tcPr>
            <w:tcW w:w="3135" w:type="dxa"/>
          </w:tcPr>
          <w:p w14:paraId="2F906E9E" w14:textId="77777777" w:rsidR="00203A69" w:rsidRPr="00605F1B" w:rsidRDefault="00000000">
            <w:pPr>
              <w:spacing w:before="40" w:after="40"/>
            </w:pPr>
            <w:r w:rsidRPr="00605F1B">
              <w:rPr>
                <w:sz w:val="22"/>
              </w:rPr>
              <w:t>Bọc HTTP quanh luồng đã có</w:t>
            </w:r>
          </w:p>
        </w:tc>
        <w:tc>
          <w:tcPr>
            <w:tcW w:w="3135" w:type="dxa"/>
          </w:tcPr>
          <w:p w14:paraId="52F06DCD" w14:textId="77777777" w:rsidR="00203A69" w:rsidRPr="00605F1B" w:rsidRDefault="00000000">
            <w:pPr>
              <w:spacing w:before="40" w:after="40"/>
            </w:pPr>
            <w:r w:rsidRPr="00605F1B">
              <w:rPr>
                <w:sz w:val="22"/>
              </w:rPr>
              <w:t xml:space="preserve">Chạy trọn một video qua API, cho </w:t>
            </w:r>
            <w:r w:rsidRPr="00605F1B">
              <w:rPr>
                <w:b/>
                <w:sz w:val="22"/>
              </w:rPr>
              <w:t>cùng kết quả</w:t>
            </w:r>
            <w:r w:rsidRPr="00605F1B">
              <w:rPr>
                <w:sz w:val="22"/>
              </w:rPr>
              <w:t xml:space="preserve"> với dòng lệnh</w:t>
            </w:r>
          </w:p>
        </w:tc>
      </w:tr>
      <w:tr w:rsidR="00203A69" w:rsidRPr="00605F1B" w14:paraId="0A6B45A5" w14:textId="77777777">
        <w:trPr>
          <w:jc w:val="center"/>
        </w:trPr>
        <w:tc>
          <w:tcPr>
            <w:tcW w:w="3135" w:type="dxa"/>
          </w:tcPr>
          <w:p w14:paraId="65F6B54A" w14:textId="77777777" w:rsidR="00203A69" w:rsidRPr="00605F1B" w:rsidRDefault="00000000">
            <w:pPr>
              <w:spacing w:before="40" w:after="40"/>
            </w:pPr>
            <w:r w:rsidRPr="00605F1B">
              <w:rPr>
                <w:b/>
                <w:sz w:val="22"/>
              </w:rPr>
              <w:t>G4 — Frontend web</w:t>
            </w:r>
          </w:p>
        </w:tc>
        <w:tc>
          <w:tcPr>
            <w:tcW w:w="3135" w:type="dxa"/>
          </w:tcPr>
          <w:p w14:paraId="4495CC19" w14:textId="77777777" w:rsidR="00203A69" w:rsidRPr="00605F1B" w:rsidRDefault="00000000">
            <w:pPr>
              <w:spacing w:before="40" w:after="40"/>
            </w:pPr>
            <w:r w:rsidRPr="00605F1B">
              <w:rPr>
                <w:sz w:val="22"/>
              </w:rPr>
              <w:t>Bốn màn giao diện, mỗi người dựng màn thuộc lĩnh vực mình</w:t>
            </w:r>
          </w:p>
        </w:tc>
        <w:tc>
          <w:tcPr>
            <w:tcW w:w="3135" w:type="dxa"/>
          </w:tcPr>
          <w:p w14:paraId="41C3AA5B" w14:textId="77777777" w:rsidR="00203A69" w:rsidRPr="00605F1B" w:rsidRDefault="00000000">
            <w:pPr>
              <w:spacing w:before="40" w:after="40"/>
            </w:pPr>
            <w:r w:rsidRPr="00605F1B">
              <w:rPr>
                <w:sz w:val="22"/>
              </w:rPr>
              <w:t>Tải lên → vẽ hộp → tải kết quả chạy được trên trình duyệt</w:t>
            </w:r>
          </w:p>
        </w:tc>
      </w:tr>
      <w:tr w:rsidR="00203A69" w:rsidRPr="00605F1B" w14:paraId="7C7CE9AD" w14:textId="77777777">
        <w:trPr>
          <w:jc w:val="center"/>
        </w:trPr>
        <w:tc>
          <w:tcPr>
            <w:tcW w:w="3135" w:type="dxa"/>
          </w:tcPr>
          <w:p w14:paraId="505B8396" w14:textId="77777777" w:rsidR="00203A69" w:rsidRPr="00605F1B" w:rsidRDefault="00000000">
            <w:pPr>
              <w:spacing w:before="40" w:after="40"/>
            </w:pPr>
            <w:r w:rsidRPr="00605F1B">
              <w:rPr>
                <w:b/>
                <w:sz w:val="22"/>
              </w:rPr>
              <w:t>G5 — Nghiệm thu</w:t>
            </w:r>
          </w:p>
        </w:tc>
        <w:tc>
          <w:tcPr>
            <w:tcW w:w="3135" w:type="dxa"/>
          </w:tcPr>
          <w:p w14:paraId="61D3F79E" w14:textId="77777777" w:rsidR="00203A69" w:rsidRPr="00605F1B" w:rsidRDefault="00000000">
            <w:pPr>
              <w:spacing w:before="40" w:after="40"/>
            </w:pPr>
            <w:r w:rsidRPr="00605F1B">
              <w:rPr>
                <w:sz w:val="22"/>
              </w:rPr>
              <w:t>Tài liệu hướng dẫn, kiểm thử media, báo cáo, diễn tập bảo vệ</w:t>
            </w:r>
          </w:p>
        </w:tc>
        <w:tc>
          <w:tcPr>
            <w:tcW w:w="3135" w:type="dxa"/>
          </w:tcPr>
          <w:p w14:paraId="1BCF5858" w14:textId="77777777" w:rsidR="00203A69" w:rsidRPr="00605F1B" w:rsidRDefault="00000000">
            <w:pPr>
              <w:spacing w:before="40" w:after="40"/>
            </w:pPr>
            <w:r w:rsidRPr="00605F1B">
              <w:rPr>
                <w:sz w:val="22"/>
              </w:rPr>
              <w:t>Đủ kết quả kiểm thử; mã nguồn, báo cáo, demo sẵn sàng</w:t>
            </w:r>
          </w:p>
        </w:tc>
      </w:tr>
    </w:tbl>
    <w:p w14:paraId="5F1D9D83" w14:textId="77777777" w:rsidR="00203A69" w:rsidRPr="00605F1B" w:rsidRDefault="00203A69"/>
    <w:p w14:paraId="0E309A9C" w14:textId="77777777" w:rsidR="00203A69" w:rsidRPr="00605F1B" w:rsidRDefault="00000000">
      <w:pPr>
        <w:pStyle w:val="Heading3"/>
        <w:rPr>
          <w:color w:val="auto"/>
        </w:rPr>
      </w:pPr>
      <w:r w:rsidRPr="00605F1B">
        <w:rPr>
          <w:color w:val="auto"/>
        </w:rPr>
        <w:t>6.3 Phân công theo lĩnh vực</w:t>
      </w:r>
    </w:p>
    <w:p w14:paraId="79A81B59" w14:textId="77777777" w:rsidR="00203A69" w:rsidRPr="00605F1B" w:rsidRDefault="00000000">
      <w:pPr>
        <w:jc w:val="both"/>
      </w:pPr>
      <w:r w:rsidRPr="00605F1B">
        <w:t xml:space="preserve">Nguyên tắc chia: mỗi người theo </w:t>
      </w:r>
      <w:r w:rsidRPr="00605F1B">
        <w:rPr>
          <w:b/>
        </w:rPr>
        <w:t>một lĩnh vực xuyên suốt cả ba tầng</w:t>
      </w:r>
      <w:r w:rsidRPr="00605F1B">
        <w:t xml:space="preserve"> — module xử lý, tầng API, và màn hình tương ứng. Nhờ vậy không ai phải học lại phần người khác, và ranh giới file không chồng nhau.</w:t>
      </w:r>
    </w:p>
    <w:tbl>
      <w:tblPr>
        <w:tblStyle w:val="TableGrid"/>
        <w:tblW w:w="0" w:type="auto"/>
        <w:jc w:val="center"/>
        <w:tblLook w:val="04A0" w:firstRow="1" w:lastRow="0" w:firstColumn="1" w:lastColumn="0" w:noHBand="0" w:noVBand="1"/>
      </w:tblPr>
      <w:tblGrid>
        <w:gridCol w:w="3135"/>
        <w:gridCol w:w="3135"/>
        <w:gridCol w:w="3135"/>
      </w:tblGrid>
      <w:tr w:rsidR="00203A69" w:rsidRPr="00605F1B" w14:paraId="36CF1D0A" w14:textId="77777777">
        <w:trPr>
          <w:jc w:val="center"/>
        </w:trPr>
        <w:tc>
          <w:tcPr>
            <w:tcW w:w="3135" w:type="dxa"/>
          </w:tcPr>
          <w:p w14:paraId="412E2CE1" w14:textId="77777777" w:rsidR="00203A69" w:rsidRPr="00605F1B" w:rsidRDefault="00000000">
            <w:pPr>
              <w:spacing w:before="40" w:after="40"/>
              <w:jc w:val="center"/>
            </w:pPr>
            <w:r w:rsidRPr="00605F1B">
              <w:rPr>
                <w:b/>
                <w:sz w:val="22"/>
              </w:rPr>
              <w:t>Thành viên</w:t>
            </w:r>
          </w:p>
        </w:tc>
        <w:tc>
          <w:tcPr>
            <w:tcW w:w="3135" w:type="dxa"/>
          </w:tcPr>
          <w:p w14:paraId="237C7DD8" w14:textId="77777777" w:rsidR="00203A69" w:rsidRPr="00605F1B" w:rsidRDefault="00000000">
            <w:pPr>
              <w:spacing w:before="40" w:after="40"/>
              <w:jc w:val="center"/>
            </w:pPr>
            <w:r w:rsidRPr="00605F1B">
              <w:rPr>
                <w:b/>
                <w:sz w:val="22"/>
              </w:rPr>
              <w:t>Lĩnh vực</w:t>
            </w:r>
          </w:p>
        </w:tc>
        <w:tc>
          <w:tcPr>
            <w:tcW w:w="3135" w:type="dxa"/>
          </w:tcPr>
          <w:p w14:paraId="79F49398" w14:textId="77777777" w:rsidR="00203A69" w:rsidRPr="00605F1B" w:rsidRDefault="00000000">
            <w:pPr>
              <w:spacing w:before="40" w:after="40"/>
              <w:jc w:val="center"/>
            </w:pPr>
            <w:r w:rsidRPr="00605F1B">
              <w:rPr>
                <w:b/>
                <w:sz w:val="22"/>
              </w:rPr>
              <w:t>Yêu cầu phụ trách</w:t>
            </w:r>
          </w:p>
        </w:tc>
      </w:tr>
      <w:tr w:rsidR="00203A69" w:rsidRPr="00605F1B" w14:paraId="602FCB77" w14:textId="77777777">
        <w:trPr>
          <w:jc w:val="center"/>
        </w:trPr>
        <w:tc>
          <w:tcPr>
            <w:tcW w:w="3135" w:type="dxa"/>
          </w:tcPr>
          <w:p w14:paraId="4299D4FC" w14:textId="77777777" w:rsidR="00203A69" w:rsidRPr="00605F1B" w:rsidRDefault="00000000">
            <w:pPr>
              <w:spacing w:before="40" w:after="40"/>
            </w:pPr>
            <w:r w:rsidRPr="00605F1B">
              <w:rPr>
                <w:b/>
                <w:sz w:val="22"/>
              </w:rPr>
              <w:t>TV1</w:t>
            </w:r>
            <w:r w:rsidRPr="00605F1B">
              <w:rPr>
                <w:sz w:val="22"/>
              </w:rPr>
              <w:t xml:space="preserve"> (nhóm trưởng)</w:t>
            </w:r>
          </w:p>
        </w:tc>
        <w:tc>
          <w:tcPr>
            <w:tcW w:w="3135" w:type="dxa"/>
          </w:tcPr>
          <w:p w14:paraId="228CA4E9" w14:textId="77777777" w:rsidR="00203A69" w:rsidRPr="00605F1B" w:rsidRDefault="00000000">
            <w:pPr>
              <w:spacing w:before="40" w:after="40"/>
            </w:pPr>
            <w:r w:rsidRPr="00605F1B">
              <w:rPr>
                <w:sz w:val="22"/>
              </w:rPr>
              <w:t>Nền tảng, cơ sở dữ liệu, điều phối, tích hợp</w:t>
            </w:r>
          </w:p>
        </w:tc>
        <w:tc>
          <w:tcPr>
            <w:tcW w:w="3135" w:type="dxa"/>
          </w:tcPr>
          <w:p w14:paraId="089F3E90" w14:textId="77777777" w:rsidR="00203A69" w:rsidRPr="00605F1B" w:rsidRDefault="00000000">
            <w:pPr>
              <w:spacing w:before="40" w:after="40"/>
            </w:pPr>
            <w:r w:rsidRPr="00605F1B">
              <w:rPr>
                <w:sz w:val="22"/>
              </w:rPr>
              <w:t>FR-32 → FR-35, FR-36, NFR-05, NFR-06, NFR-12, NFR-13</w:t>
            </w:r>
          </w:p>
        </w:tc>
      </w:tr>
      <w:tr w:rsidR="00203A69" w:rsidRPr="00605F1B" w14:paraId="23ED822D" w14:textId="77777777">
        <w:trPr>
          <w:jc w:val="center"/>
        </w:trPr>
        <w:tc>
          <w:tcPr>
            <w:tcW w:w="3135" w:type="dxa"/>
          </w:tcPr>
          <w:p w14:paraId="249D7411" w14:textId="77777777" w:rsidR="00203A69" w:rsidRPr="00605F1B" w:rsidRDefault="00000000">
            <w:pPr>
              <w:spacing w:before="40" w:after="40"/>
            </w:pPr>
            <w:r w:rsidRPr="00605F1B">
              <w:rPr>
                <w:b/>
                <w:sz w:val="22"/>
              </w:rPr>
              <w:t>TV2</w:t>
            </w:r>
          </w:p>
        </w:tc>
        <w:tc>
          <w:tcPr>
            <w:tcW w:w="3135" w:type="dxa"/>
          </w:tcPr>
          <w:p w14:paraId="477A6FDD" w14:textId="77777777" w:rsidR="00203A69" w:rsidRPr="00605F1B" w:rsidRDefault="00000000">
            <w:pPr>
              <w:spacing w:before="40" w:after="40"/>
            </w:pPr>
            <w:r w:rsidRPr="00605F1B">
              <w:rPr>
                <w:sz w:val="22"/>
              </w:rPr>
              <w:t>Đầu vào: nhận video, phụ đề sẵn, âm thanh, nhận dạng</w:t>
            </w:r>
          </w:p>
        </w:tc>
        <w:tc>
          <w:tcPr>
            <w:tcW w:w="3135" w:type="dxa"/>
          </w:tcPr>
          <w:p w14:paraId="3F225A43" w14:textId="77777777" w:rsidR="00203A69" w:rsidRPr="00605F1B" w:rsidRDefault="00000000">
            <w:pPr>
              <w:spacing w:before="40" w:after="40"/>
            </w:pPr>
            <w:r w:rsidRPr="00605F1B">
              <w:rPr>
                <w:sz w:val="22"/>
              </w:rPr>
              <w:t>FR-01 → FR-07, FR-27 → FR-31, NFR-01, NFR-08</w:t>
            </w:r>
          </w:p>
        </w:tc>
      </w:tr>
      <w:tr w:rsidR="00203A69" w:rsidRPr="00605F1B" w14:paraId="4FB7CCBB" w14:textId="77777777">
        <w:trPr>
          <w:jc w:val="center"/>
        </w:trPr>
        <w:tc>
          <w:tcPr>
            <w:tcW w:w="3135" w:type="dxa"/>
          </w:tcPr>
          <w:p w14:paraId="69A7B6E9" w14:textId="77777777" w:rsidR="00203A69" w:rsidRPr="00605F1B" w:rsidRDefault="00000000">
            <w:pPr>
              <w:spacing w:before="40" w:after="40"/>
            </w:pPr>
            <w:r w:rsidRPr="00605F1B">
              <w:rPr>
                <w:b/>
                <w:sz w:val="22"/>
              </w:rPr>
              <w:t>TV3</w:t>
            </w:r>
          </w:p>
        </w:tc>
        <w:tc>
          <w:tcPr>
            <w:tcW w:w="3135" w:type="dxa"/>
          </w:tcPr>
          <w:p w14:paraId="6220FC2F" w14:textId="77777777" w:rsidR="00203A69" w:rsidRPr="00605F1B" w:rsidRDefault="00000000">
            <w:pPr>
              <w:spacing w:before="40" w:after="40"/>
            </w:pPr>
            <w:r w:rsidRPr="00605F1B">
              <w:rPr>
                <w:sz w:val="22"/>
              </w:rPr>
              <w:t>Dịch và thuật ngữ</w:t>
            </w:r>
          </w:p>
        </w:tc>
        <w:tc>
          <w:tcPr>
            <w:tcW w:w="3135" w:type="dxa"/>
          </w:tcPr>
          <w:p w14:paraId="2677745D" w14:textId="77777777" w:rsidR="00203A69" w:rsidRPr="00605F1B" w:rsidRDefault="00000000">
            <w:pPr>
              <w:spacing w:before="40" w:after="40"/>
            </w:pPr>
            <w:r w:rsidRPr="00605F1B">
              <w:rPr>
                <w:sz w:val="22"/>
              </w:rPr>
              <w:t>FR-08 → FR-15, NFR-07</w:t>
            </w:r>
          </w:p>
        </w:tc>
      </w:tr>
      <w:tr w:rsidR="00203A69" w:rsidRPr="00605F1B" w14:paraId="5C475B55" w14:textId="77777777">
        <w:trPr>
          <w:jc w:val="center"/>
        </w:trPr>
        <w:tc>
          <w:tcPr>
            <w:tcW w:w="3135" w:type="dxa"/>
          </w:tcPr>
          <w:p w14:paraId="5935FD92" w14:textId="77777777" w:rsidR="00203A69" w:rsidRPr="00605F1B" w:rsidRDefault="00000000">
            <w:pPr>
              <w:spacing w:before="40" w:after="40"/>
            </w:pPr>
            <w:r w:rsidRPr="00605F1B">
              <w:rPr>
                <w:b/>
                <w:sz w:val="22"/>
              </w:rPr>
              <w:t>TV4</w:t>
            </w:r>
          </w:p>
        </w:tc>
        <w:tc>
          <w:tcPr>
            <w:tcW w:w="3135" w:type="dxa"/>
          </w:tcPr>
          <w:p w14:paraId="074DA980" w14:textId="77777777" w:rsidR="00203A69" w:rsidRPr="00605F1B" w:rsidRDefault="00000000">
            <w:pPr>
              <w:spacing w:before="40" w:after="40"/>
            </w:pPr>
            <w:r w:rsidRPr="00605F1B">
              <w:rPr>
                <w:sz w:val="22"/>
              </w:rPr>
              <w:t>Hình học, vùng mờ, kết xuất, tổng hợp kiểm thử</w:t>
            </w:r>
          </w:p>
        </w:tc>
        <w:tc>
          <w:tcPr>
            <w:tcW w:w="3135" w:type="dxa"/>
          </w:tcPr>
          <w:p w14:paraId="496C56B6" w14:textId="77777777" w:rsidR="00203A69" w:rsidRPr="00605F1B" w:rsidRDefault="00000000">
            <w:pPr>
              <w:spacing w:before="40" w:after="40"/>
            </w:pPr>
            <w:r w:rsidRPr="00605F1B">
              <w:rPr>
                <w:sz w:val="22"/>
              </w:rPr>
              <w:t>FR-16 → FR-26, NFR-02, NFR-04, NFR-09</w:t>
            </w:r>
          </w:p>
        </w:tc>
      </w:tr>
    </w:tbl>
    <w:p w14:paraId="3887B634" w14:textId="77777777" w:rsidR="00203A69" w:rsidRPr="00605F1B" w:rsidRDefault="00203A69"/>
    <w:p w14:paraId="4965B910" w14:textId="77777777" w:rsidR="00203A69" w:rsidRPr="00605F1B" w:rsidRDefault="00000000">
      <w:pPr>
        <w:pStyle w:val="Heading3"/>
        <w:rPr>
          <w:color w:val="auto"/>
        </w:rPr>
      </w:pPr>
      <w:r w:rsidRPr="00605F1B">
        <w:rPr>
          <w:color w:val="auto"/>
        </w:rPr>
        <w:t>6.4 Ba điểm cần canh</w:t>
      </w:r>
    </w:p>
    <w:p w14:paraId="5E798249" w14:textId="77777777" w:rsidR="00203A69" w:rsidRPr="00605F1B" w:rsidRDefault="00000000">
      <w:pPr>
        <w:pStyle w:val="ListNumber"/>
      </w:pPr>
      <w:r w:rsidRPr="00605F1B">
        <w:rPr>
          <w:b/>
        </w:rPr>
        <w:t>G0 chặn mọi việc khác.</w:t>
      </w:r>
      <w:r w:rsidRPr="00605F1B">
        <w:t xml:space="preserve"> Lớp đọc-ghi phụ đề phải xong sớm nhất và được đưa thẳng lên nhánh chính, không xếp hàng chờ duyệt — ba người còn lại làm việc chuẩn bị song song trong lúc đó.</w:t>
      </w:r>
    </w:p>
    <w:p w14:paraId="768824CD" w14:textId="77777777" w:rsidR="00203A69" w:rsidRPr="00605F1B" w:rsidRDefault="00000000">
      <w:pPr>
        <w:pStyle w:val="ListNumber"/>
      </w:pPr>
      <w:r w:rsidRPr="00605F1B">
        <w:rPr>
          <w:b/>
        </w:rPr>
        <w:lastRenderedPageBreak/>
        <w:t>TV1 nằm trên đường găng hai lần</w:t>
      </w:r>
      <w:r w:rsidRPr="00605F1B">
        <w:t xml:space="preserve"> (G0 và G2). Vì vậy TV1 </w:t>
      </w:r>
      <w:r w:rsidRPr="00605F1B">
        <w:rPr>
          <w:b/>
        </w:rPr>
        <w:t>không nhận địa chỉ API nào</w:t>
      </w:r>
      <w:r w:rsidRPr="00605F1B">
        <w:t>; tầng web giao cho TV2 và TV3.</w:t>
      </w:r>
    </w:p>
    <w:p w14:paraId="5FF8B718" w14:textId="77777777" w:rsidR="00203A69" w:rsidRPr="00605F1B" w:rsidRDefault="00000000">
      <w:pPr>
        <w:pStyle w:val="ListNumber"/>
      </w:pPr>
      <w:r w:rsidRPr="00605F1B">
        <w:rPr>
          <w:b/>
        </w:rPr>
        <w:t>Nếu thiếu thời gian thì cắt G4 trước.</w:t>
      </w:r>
      <w:r w:rsidRPr="00605F1B">
        <w:t xml:space="preserve"> Backend chạy được vẫn là sản phẩm bảo vệ được; frontend không có backend thì không. Phần chưa làm phải ghi rõ trong báo cáo, </w:t>
      </w:r>
      <w:r w:rsidRPr="00605F1B">
        <w:rPr>
          <w:b/>
        </w:rPr>
        <w:t>không</w:t>
      </w:r>
      <w:r w:rsidRPr="00605F1B">
        <w:t xml:space="preserve"> ghi đạt cho màn chưa dựng.</w:t>
      </w:r>
    </w:p>
    <w:p w14:paraId="6394FFD7" w14:textId="77777777" w:rsidR="00203A69" w:rsidRPr="00605F1B" w:rsidRDefault="00000000">
      <w:pPr>
        <w:pStyle w:val="Heading3"/>
        <w:rPr>
          <w:color w:val="auto"/>
        </w:rPr>
      </w:pPr>
      <w:r w:rsidRPr="00605F1B">
        <w:rPr>
          <w:color w:val="auto"/>
        </w:rPr>
        <w:t>6.5 Cách phối hợp</w:t>
      </w:r>
    </w:p>
    <w:p w14:paraId="6627B910" w14:textId="77777777" w:rsidR="00203A69" w:rsidRPr="00605F1B" w:rsidRDefault="00000000">
      <w:pPr>
        <w:pStyle w:val="ListBullet"/>
      </w:pPr>
      <w:r w:rsidRPr="00605F1B">
        <w:t>Mỗi phần việc một nhánh riêng cắt từ nhánh chính; mỗi việc có một người chịu trách nhiệm chính và một người duyệt chéo.</w:t>
      </w:r>
    </w:p>
    <w:p w14:paraId="33E79C60" w14:textId="2F5040EE" w:rsidR="00203A69" w:rsidRPr="00272725" w:rsidRDefault="00000000" w:rsidP="00272725">
      <w:pPr>
        <w:pStyle w:val="ListBullet"/>
      </w:pPr>
      <w:r w:rsidRPr="00605F1B">
        <w:t>Không đưa lên kho mã: file cấu hình môi trường, khóa API, thư mục môi trường ảo, model, video lớn, thư mục làm việc.</w:t>
      </w:r>
      <w:r w:rsidRPr="00272725">
        <w:t xml:space="preserve"> </w:t>
      </w:r>
    </w:p>
    <w:p w14:paraId="5766DA07" w14:textId="77777777" w:rsidR="00203A69" w:rsidRPr="00605F1B" w:rsidRDefault="00000000">
      <w:pPr>
        <w:pStyle w:val="Heading2"/>
        <w:rPr>
          <w:color w:val="auto"/>
        </w:rPr>
      </w:pPr>
      <w:r w:rsidRPr="00605F1B">
        <w:rPr>
          <w:color w:val="auto"/>
        </w:rPr>
        <w:t>7. Phụ lục</w:t>
      </w:r>
    </w:p>
    <w:p w14:paraId="1FC71F81" w14:textId="77777777" w:rsidR="00203A69" w:rsidRPr="00605F1B" w:rsidRDefault="00000000">
      <w:pPr>
        <w:pStyle w:val="Heading3"/>
        <w:rPr>
          <w:color w:val="auto"/>
        </w:rPr>
      </w:pPr>
      <w:r w:rsidRPr="00605F1B">
        <w:rPr>
          <w:color w:val="auto"/>
        </w:rPr>
        <w:t>7.1 Ma trận truy vết yêu cầu → use case</w:t>
      </w:r>
    </w:p>
    <w:tbl>
      <w:tblPr>
        <w:tblStyle w:val="TableGrid"/>
        <w:tblW w:w="0" w:type="auto"/>
        <w:jc w:val="center"/>
        <w:tblLook w:val="04A0" w:firstRow="1" w:lastRow="0" w:firstColumn="1" w:lastColumn="0" w:noHBand="0" w:noVBand="1"/>
      </w:tblPr>
      <w:tblGrid>
        <w:gridCol w:w="4702"/>
        <w:gridCol w:w="4702"/>
      </w:tblGrid>
      <w:tr w:rsidR="00203A69" w:rsidRPr="00605F1B" w14:paraId="6A3508C6" w14:textId="77777777">
        <w:trPr>
          <w:jc w:val="center"/>
        </w:trPr>
        <w:tc>
          <w:tcPr>
            <w:tcW w:w="4702" w:type="dxa"/>
          </w:tcPr>
          <w:p w14:paraId="35104CFD" w14:textId="77777777" w:rsidR="00203A69" w:rsidRPr="00605F1B" w:rsidRDefault="00000000">
            <w:pPr>
              <w:spacing w:before="40" w:after="40"/>
              <w:jc w:val="center"/>
            </w:pPr>
            <w:r w:rsidRPr="00605F1B">
              <w:rPr>
                <w:b/>
                <w:sz w:val="22"/>
              </w:rPr>
              <w:t>Nhóm yêu cầu</w:t>
            </w:r>
          </w:p>
        </w:tc>
        <w:tc>
          <w:tcPr>
            <w:tcW w:w="4702" w:type="dxa"/>
          </w:tcPr>
          <w:p w14:paraId="4D66576F" w14:textId="77777777" w:rsidR="00203A69" w:rsidRPr="00605F1B" w:rsidRDefault="00000000">
            <w:pPr>
              <w:spacing w:before="40" w:after="40"/>
              <w:jc w:val="center"/>
            </w:pPr>
            <w:r w:rsidRPr="00605F1B">
              <w:rPr>
                <w:b/>
                <w:sz w:val="22"/>
              </w:rPr>
              <w:t>Use case liên quan</w:t>
            </w:r>
          </w:p>
        </w:tc>
      </w:tr>
      <w:tr w:rsidR="00203A69" w:rsidRPr="00605F1B" w14:paraId="79B1587C" w14:textId="77777777">
        <w:trPr>
          <w:jc w:val="center"/>
        </w:trPr>
        <w:tc>
          <w:tcPr>
            <w:tcW w:w="4702" w:type="dxa"/>
          </w:tcPr>
          <w:p w14:paraId="0F9E90C3" w14:textId="77777777" w:rsidR="00203A69" w:rsidRPr="00605F1B" w:rsidRDefault="00000000">
            <w:pPr>
              <w:spacing w:before="40" w:after="40"/>
            </w:pPr>
            <w:r w:rsidRPr="00605F1B">
              <w:rPr>
                <w:sz w:val="22"/>
              </w:rPr>
              <w:t>A — Tiếp nhận video (FR-01→03)</w:t>
            </w:r>
          </w:p>
        </w:tc>
        <w:tc>
          <w:tcPr>
            <w:tcW w:w="4702" w:type="dxa"/>
          </w:tcPr>
          <w:p w14:paraId="512453D8" w14:textId="77777777" w:rsidR="00203A69" w:rsidRPr="00605F1B" w:rsidRDefault="00000000">
            <w:pPr>
              <w:spacing w:before="40" w:after="40"/>
            </w:pPr>
            <w:r w:rsidRPr="00605F1B">
              <w:rPr>
                <w:sz w:val="22"/>
              </w:rPr>
              <w:t>UC-01</w:t>
            </w:r>
          </w:p>
        </w:tc>
      </w:tr>
      <w:tr w:rsidR="00203A69" w:rsidRPr="00605F1B" w14:paraId="5F192D8F" w14:textId="77777777">
        <w:trPr>
          <w:jc w:val="center"/>
        </w:trPr>
        <w:tc>
          <w:tcPr>
            <w:tcW w:w="4702" w:type="dxa"/>
          </w:tcPr>
          <w:p w14:paraId="239C9724" w14:textId="77777777" w:rsidR="00203A69" w:rsidRPr="00605F1B" w:rsidRDefault="00000000">
            <w:pPr>
              <w:spacing w:before="40" w:after="40"/>
            </w:pPr>
            <w:r w:rsidRPr="00605F1B">
              <w:rPr>
                <w:sz w:val="22"/>
              </w:rPr>
              <w:t>B — Lấy phụ đề gốc (FR-04→07)</w:t>
            </w:r>
          </w:p>
        </w:tc>
        <w:tc>
          <w:tcPr>
            <w:tcW w:w="4702" w:type="dxa"/>
          </w:tcPr>
          <w:p w14:paraId="495F10ED" w14:textId="77777777" w:rsidR="00203A69" w:rsidRPr="00605F1B" w:rsidRDefault="00000000">
            <w:pPr>
              <w:spacing w:before="40" w:after="40"/>
            </w:pPr>
            <w:r w:rsidRPr="00605F1B">
              <w:rPr>
                <w:sz w:val="22"/>
              </w:rPr>
              <w:t xml:space="preserve">UC-01 </w:t>
            </w:r>
            <w:r w:rsidRPr="00605F1B">
              <w:rPr>
                <w:i/>
                <w:sz w:val="22"/>
              </w:rPr>
              <w:t>(hệ thống thực hiện, không có tương tác trực tiếp)</w:t>
            </w:r>
          </w:p>
        </w:tc>
      </w:tr>
      <w:tr w:rsidR="00203A69" w:rsidRPr="00605F1B" w14:paraId="69E11046" w14:textId="77777777">
        <w:trPr>
          <w:jc w:val="center"/>
        </w:trPr>
        <w:tc>
          <w:tcPr>
            <w:tcW w:w="4702" w:type="dxa"/>
          </w:tcPr>
          <w:p w14:paraId="63F5C281" w14:textId="77777777" w:rsidR="00203A69" w:rsidRPr="00605F1B" w:rsidRDefault="00000000">
            <w:pPr>
              <w:spacing w:before="40" w:after="40"/>
            </w:pPr>
            <w:r w:rsidRPr="00605F1B">
              <w:rPr>
                <w:sz w:val="22"/>
              </w:rPr>
              <w:t>C — Dịch phụ đề (FR-08→11)</w:t>
            </w:r>
          </w:p>
        </w:tc>
        <w:tc>
          <w:tcPr>
            <w:tcW w:w="4702" w:type="dxa"/>
          </w:tcPr>
          <w:p w14:paraId="6633BCDB" w14:textId="77777777" w:rsidR="00203A69" w:rsidRPr="00605F1B" w:rsidRDefault="00000000">
            <w:pPr>
              <w:spacing w:before="40" w:after="40"/>
            </w:pPr>
            <w:r w:rsidRPr="00605F1B">
              <w:rPr>
                <w:sz w:val="22"/>
              </w:rPr>
              <w:t xml:space="preserve">UC-03 </w:t>
            </w:r>
            <w:r w:rsidRPr="00605F1B">
              <w:rPr>
                <w:i/>
                <w:sz w:val="22"/>
              </w:rPr>
              <w:t>(kích hoạt sau khi gửi hộp)</w:t>
            </w:r>
          </w:p>
        </w:tc>
      </w:tr>
      <w:tr w:rsidR="00203A69" w:rsidRPr="00605F1B" w14:paraId="20E3C3FD" w14:textId="77777777">
        <w:trPr>
          <w:jc w:val="center"/>
        </w:trPr>
        <w:tc>
          <w:tcPr>
            <w:tcW w:w="4702" w:type="dxa"/>
          </w:tcPr>
          <w:p w14:paraId="7A3A2ACA" w14:textId="77777777" w:rsidR="00203A69" w:rsidRPr="00605F1B" w:rsidRDefault="00000000">
            <w:pPr>
              <w:spacing w:before="40" w:after="40"/>
            </w:pPr>
            <w:r w:rsidRPr="00605F1B">
              <w:rPr>
                <w:sz w:val="22"/>
              </w:rPr>
              <w:t>D — Thuật ngữ và nhóm (FR-12→15)</w:t>
            </w:r>
          </w:p>
        </w:tc>
        <w:tc>
          <w:tcPr>
            <w:tcW w:w="4702" w:type="dxa"/>
          </w:tcPr>
          <w:p w14:paraId="24886DA9" w14:textId="77777777" w:rsidR="00203A69" w:rsidRPr="00605F1B" w:rsidRDefault="00000000">
            <w:pPr>
              <w:spacing w:before="40" w:after="40"/>
            </w:pPr>
            <w:r w:rsidRPr="00605F1B">
              <w:rPr>
                <w:sz w:val="22"/>
              </w:rPr>
              <w:t>UC-07, UC-08</w:t>
            </w:r>
          </w:p>
        </w:tc>
      </w:tr>
      <w:tr w:rsidR="00203A69" w:rsidRPr="00605F1B" w14:paraId="3E0194B1" w14:textId="77777777">
        <w:trPr>
          <w:jc w:val="center"/>
        </w:trPr>
        <w:tc>
          <w:tcPr>
            <w:tcW w:w="4702" w:type="dxa"/>
          </w:tcPr>
          <w:p w14:paraId="5CE28159" w14:textId="77777777" w:rsidR="00203A69" w:rsidRPr="00605F1B" w:rsidRDefault="00000000">
            <w:pPr>
              <w:spacing w:before="40" w:after="40"/>
            </w:pPr>
            <w:r w:rsidRPr="00605F1B">
              <w:rPr>
                <w:sz w:val="22"/>
              </w:rPr>
              <w:t>E — Vùng mờ (FR-16→21)</w:t>
            </w:r>
          </w:p>
        </w:tc>
        <w:tc>
          <w:tcPr>
            <w:tcW w:w="4702" w:type="dxa"/>
          </w:tcPr>
          <w:p w14:paraId="78891543" w14:textId="77777777" w:rsidR="00203A69" w:rsidRPr="00605F1B" w:rsidRDefault="00000000">
            <w:pPr>
              <w:spacing w:before="40" w:after="40"/>
            </w:pPr>
            <w:r w:rsidRPr="00605F1B">
              <w:rPr>
                <w:sz w:val="22"/>
              </w:rPr>
              <w:t>UC-03, UC-04, UC-05, UC-09</w:t>
            </w:r>
          </w:p>
        </w:tc>
      </w:tr>
      <w:tr w:rsidR="00203A69" w:rsidRPr="00605F1B" w14:paraId="306C7341" w14:textId="77777777">
        <w:trPr>
          <w:jc w:val="center"/>
        </w:trPr>
        <w:tc>
          <w:tcPr>
            <w:tcW w:w="4702" w:type="dxa"/>
          </w:tcPr>
          <w:p w14:paraId="5DB20CC3" w14:textId="77777777" w:rsidR="00203A69" w:rsidRPr="00605F1B" w:rsidRDefault="00000000">
            <w:pPr>
              <w:spacing w:before="40" w:after="40"/>
            </w:pPr>
            <w:r w:rsidRPr="00605F1B">
              <w:rPr>
                <w:sz w:val="22"/>
              </w:rPr>
              <w:t>F — Kết xuất (FR-22→26)</w:t>
            </w:r>
          </w:p>
        </w:tc>
        <w:tc>
          <w:tcPr>
            <w:tcW w:w="4702" w:type="dxa"/>
          </w:tcPr>
          <w:p w14:paraId="12A0731A" w14:textId="77777777" w:rsidR="00203A69" w:rsidRPr="00605F1B" w:rsidRDefault="00000000">
            <w:pPr>
              <w:spacing w:before="40" w:after="40"/>
            </w:pPr>
            <w:r w:rsidRPr="00605F1B">
              <w:rPr>
                <w:sz w:val="22"/>
              </w:rPr>
              <w:t>UC-06</w:t>
            </w:r>
          </w:p>
        </w:tc>
      </w:tr>
      <w:tr w:rsidR="00203A69" w:rsidRPr="00605F1B" w14:paraId="65A84F85" w14:textId="77777777">
        <w:trPr>
          <w:jc w:val="center"/>
        </w:trPr>
        <w:tc>
          <w:tcPr>
            <w:tcW w:w="4702" w:type="dxa"/>
          </w:tcPr>
          <w:p w14:paraId="4B8E510A" w14:textId="77777777" w:rsidR="00203A69" w:rsidRPr="00605F1B" w:rsidRDefault="00000000">
            <w:pPr>
              <w:spacing w:before="40" w:after="40"/>
            </w:pPr>
            <w:r w:rsidRPr="00605F1B">
              <w:rPr>
                <w:sz w:val="22"/>
              </w:rPr>
              <w:t>G — Công việc và tiến độ (FR-27→31)</w:t>
            </w:r>
          </w:p>
        </w:tc>
        <w:tc>
          <w:tcPr>
            <w:tcW w:w="4702" w:type="dxa"/>
          </w:tcPr>
          <w:p w14:paraId="2DC7D0F7" w14:textId="77777777" w:rsidR="00203A69" w:rsidRPr="00605F1B" w:rsidRDefault="00000000">
            <w:pPr>
              <w:spacing w:before="40" w:after="40"/>
            </w:pPr>
            <w:r w:rsidRPr="00605F1B">
              <w:rPr>
                <w:sz w:val="22"/>
              </w:rPr>
              <w:t>UC-02, UC-06</w:t>
            </w:r>
          </w:p>
        </w:tc>
      </w:tr>
      <w:tr w:rsidR="00203A69" w:rsidRPr="00605F1B" w14:paraId="64DDCE24" w14:textId="77777777">
        <w:trPr>
          <w:jc w:val="center"/>
        </w:trPr>
        <w:tc>
          <w:tcPr>
            <w:tcW w:w="4702" w:type="dxa"/>
          </w:tcPr>
          <w:p w14:paraId="04FF9F93" w14:textId="77777777" w:rsidR="00203A69" w:rsidRPr="00605F1B" w:rsidRDefault="00000000">
            <w:pPr>
              <w:spacing w:before="40" w:after="40"/>
            </w:pPr>
            <w:r w:rsidRPr="00605F1B">
              <w:rPr>
                <w:sz w:val="22"/>
              </w:rPr>
              <w:t>H — Chạy lại (FR-32→35)</w:t>
            </w:r>
          </w:p>
        </w:tc>
        <w:tc>
          <w:tcPr>
            <w:tcW w:w="4702" w:type="dxa"/>
          </w:tcPr>
          <w:p w14:paraId="5D998059" w14:textId="77777777" w:rsidR="00203A69" w:rsidRPr="00605F1B" w:rsidRDefault="00000000">
            <w:pPr>
              <w:spacing w:before="40" w:after="40"/>
            </w:pPr>
            <w:r w:rsidRPr="00605F1B">
              <w:rPr>
                <w:sz w:val="22"/>
              </w:rPr>
              <w:t>UC-10</w:t>
            </w:r>
          </w:p>
        </w:tc>
      </w:tr>
      <w:tr w:rsidR="00203A69" w:rsidRPr="00605F1B" w14:paraId="6BA55D90" w14:textId="77777777">
        <w:trPr>
          <w:jc w:val="center"/>
        </w:trPr>
        <w:tc>
          <w:tcPr>
            <w:tcW w:w="4702" w:type="dxa"/>
          </w:tcPr>
          <w:p w14:paraId="2C3A25ED" w14:textId="77777777" w:rsidR="00203A69" w:rsidRPr="00605F1B" w:rsidRDefault="00000000">
            <w:pPr>
              <w:spacing w:before="40" w:after="40"/>
            </w:pPr>
            <w:r w:rsidRPr="00605F1B">
              <w:rPr>
                <w:sz w:val="22"/>
              </w:rPr>
              <w:t>I — Dòng lệnh (FR-36→38)</w:t>
            </w:r>
          </w:p>
        </w:tc>
        <w:tc>
          <w:tcPr>
            <w:tcW w:w="4702" w:type="dxa"/>
          </w:tcPr>
          <w:p w14:paraId="4DCDCFAF" w14:textId="77777777" w:rsidR="00203A69" w:rsidRPr="00605F1B" w:rsidRDefault="00000000">
            <w:pPr>
              <w:spacing w:before="40" w:after="40"/>
            </w:pPr>
            <w:r w:rsidRPr="00605F1B">
              <w:rPr>
                <w:sz w:val="22"/>
              </w:rPr>
              <w:t>UC-11</w:t>
            </w:r>
          </w:p>
        </w:tc>
      </w:tr>
    </w:tbl>
    <w:p w14:paraId="42035A38" w14:textId="77777777" w:rsidR="00203A69" w:rsidRPr="00605F1B" w:rsidRDefault="00203A69"/>
    <w:p w14:paraId="15A8E865" w14:textId="77777777" w:rsidR="00203A69" w:rsidRPr="00605F1B" w:rsidRDefault="00000000">
      <w:pPr>
        <w:jc w:val="both"/>
      </w:pPr>
      <w:r w:rsidRPr="00605F1B">
        <w:t>Mọi yêu cầu chức năng đều thuộc ít nhất một use case, và mọi use case đều truy về ít nhất một yêu cầu — không có yêu cầu mồ côi, không có use case ngoài phạm vi ở §1.2.</w:t>
      </w:r>
    </w:p>
    <w:p w14:paraId="0BE81A33" w14:textId="77777777" w:rsidR="00203A69" w:rsidRPr="00605F1B" w:rsidRDefault="00000000">
      <w:pPr>
        <w:pStyle w:val="Heading3"/>
        <w:rPr>
          <w:color w:val="auto"/>
        </w:rPr>
      </w:pPr>
      <w:r w:rsidRPr="00605F1B">
        <w:rPr>
          <w:color w:val="auto"/>
        </w:rPr>
        <w:t>7.2 Giả định và rủi ro</w:t>
      </w:r>
    </w:p>
    <w:tbl>
      <w:tblPr>
        <w:tblStyle w:val="TableGrid"/>
        <w:tblW w:w="0" w:type="auto"/>
        <w:jc w:val="center"/>
        <w:tblLook w:val="04A0" w:firstRow="1" w:lastRow="0" w:firstColumn="1" w:lastColumn="0" w:noHBand="0" w:noVBand="1"/>
      </w:tblPr>
      <w:tblGrid>
        <w:gridCol w:w="2351"/>
        <w:gridCol w:w="2351"/>
        <w:gridCol w:w="2351"/>
        <w:gridCol w:w="2351"/>
      </w:tblGrid>
      <w:tr w:rsidR="00203A69" w:rsidRPr="00605F1B" w14:paraId="48759CC6" w14:textId="77777777">
        <w:trPr>
          <w:jc w:val="center"/>
        </w:trPr>
        <w:tc>
          <w:tcPr>
            <w:tcW w:w="2351" w:type="dxa"/>
          </w:tcPr>
          <w:p w14:paraId="6241D025" w14:textId="77777777" w:rsidR="00203A69" w:rsidRPr="00605F1B" w:rsidRDefault="00000000">
            <w:pPr>
              <w:spacing w:before="40" w:after="40"/>
              <w:jc w:val="center"/>
            </w:pPr>
            <w:r w:rsidRPr="00605F1B">
              <w:rPr>
                <w:b/>
                <w:sz w:val="22"/>
              </w:rPr>
              <w:t>Mã</w:t>
            </w:r>
          </w:p>
        </w:tc>
        <w:tc>
          <w:tcPr>
            <w:tcW w:w="2351" w:type="dxa"/>
          </w:tcPr>
          <w:p w14:paraId="11DB0F6F" w14:textId="77777777" w:rsidR="00203A69" w:rsidRPr="00605F1B" w:rsidRDefault="00000000">
            <w:pPr>
              <w:spacing w:before="40" w:after="40"/>
              <w:jc w:val="center"/>
            </w:pPr>
            <w:r w:rsidRPr="00605F1B">
              <w:rPr>
                <w:b/>
                <w:sz w:val="22"/>
              </w:rPr>
              <w:t>Nội dung</w:t>
            </w:r>
          </w:p>
        </w:tc>
        <w:tc>
          <w:tcPr>
            <w:tcW w:w="2351" w:type="dxa"/>
          </w:tcPr>
          <w:p w14:paraId="1BEBCFB2" w14:textId="77777777" w:rsidR="00203A69" w:rsidRPr="00605F1B" w:rsidRDefault="00000000">
            <w:pPr>
              <w:spacing w:before="40" w:after="40"/>
              <w:jc w:val="center"/>
            </w:pPr>
            <w:r w:rsidRPr="00605F1B">
              <w:rPr>
                <w:b/>
                <w:sz w:val="22"/>
              </w:rPr>
              <w:t>Ảnh hưởng</w:t>
            </w:r>
          </w:p>
        </w:tc>
        <w:tc>
          <w:tcPr>
            <w:tcW w:w="2351" w:type="dxa"/>
          </w:tcPr>
          <w:p w14:paraId="408BA63F" w14:textId="77777777" w:rsidR="00203A69" w:rsidRPr="00605F1B" w:rsidRDefault="00000000">
            <w:pPr>
              <w:spacing w:before="40" w:after="40"/>
              <w:jc w:val="center"/>
            </w:pPr>
            <w:r w:rsidRPr="00605F1B">
              <w:rPr>
                <w:b/>
                <w:sz w:val="22"/>
              </w:rPr>
              <w:t>Cách giảm nhẹ</w:t>
            </w:r>
          </w:p>
        </w:tc>
      </w:tr>
      <w:tr w:rsidR="00203A69" w:rsidRPr="00605F1B" w14:paraId="1C610E3A" w14:textId="77777777">
        <w:trPr>
          <w:jc w:val="center"/>
        </w:trPr>
        <w:tc>
          <w:tcPr>
            <w:tcW w:w="2351" w:type="dxa"/>
          </w:tcPr>
          <w:p w14:paraId="630C2242" w14:textId="77777777" w:rsidR="00203A69" w:rsidRPr="00605F1B" w:rsidRDefault="00000000">
            <w:pPr>
              <w:spacing w:before="40" w:after="40"/>
            </w:pPr>
            <w:r w:rsidRPr="00605F1B">
              <w:rPr>
                <w:b/>
                <w:sz w:val="22"/>
              </w:rPr>
              <w:lastRenderedPageBreak/>
              <w:t>R-01</w:t>
            </w:r>
          </w:p>
        </w:tc>
        <w:tc>
          <w:tcPr>
            <w:tcW w:w="2351" w:type="dxa"/>
          </w:tcPr>
          <w:p w14:paraId="638B1F02" w14:textId="77777777" w:rsidR="00203A69" w:rsidRPr="00605F1B" w:rsidRDefault="00000000">
            <w:pPr>
              <w:spacing w:before="40" w:after="40"/>
            </w:pPr>
            <w:r w:rsidRPr="00605F1B">
              <w:rPr>
                <w:sz w:val="22"/>
              </w:rPr>
              <w:t>Dịch vụ dịch thay đổi giá hoặc ngừng phục vụ</w:t>
            </w:r>
          </w:p>
        </w:tc>
        <w:tc>
          <w:tcPr>
            <w:tcW w:w="2351" w:type="dxa"/>
          </w:tcPr>
          <w:p w14:paraId="6B31722E" w14:textId="77777777" w:rsidR="00203A69" w:rsidRPr="00605F1B" w:rsidRDefault="00000000">
            <w:pPr>
              <w:spacing w:before="40" w:after="40"/>
            </w:pPr>
            <w:r w:rsidRPr="00605F1B">
              <w:rPr>
                <w:sz w:val="22"/>
              </w:rPr>
              <w:t>Không dịch được</w:t>
            </w:r>
          </w:p>
        </w:tc>
        <w:tc>
          <w:tcPr>
            <w:tcW w:w="2351" w:type="dxa"/>
          </w:tcPr>
          <w:p w14:paraId="62F64279" w14:textId="77777777" w:rsidR="00203A69" w:rsidRPr="00605F1B" w:rsidRDefault="00000000">
            <w:pPr>
              <w:spacing w:before="40" w:after="40"/>
            </w:pPr>
            <w:r w:rsidRPr="00605F1B">
              <w:rPr>
                <w:sz w:val="22"/>
              </w:rPr>
              <w:t>Lớp gọi dịch tách riêng, đổi nhà cung cấp chỉ sửa một module</w:t>
            </w:r>
          </w:p>
        </w:tc>
      </w:tr>
      <w:tr w:rsidR="00203A69" w:rsidRPr="00605F1B" w14:paraId="668294D3" w14:textId="77777777">
        <w:trPr>
          <w:jc w:val="center"/>
        </w:trPr>
        <w:tc>
          <w:tcPr>
            <w:tcW w:w="2351" w:type="dxa"/>
          </w:tcPr>
          <w:p w14:paraId="526B7A9F" w14:textId="77777777" w:rsidR="00203A69" w:rsidRPr="00605F1B" w:rsidRDefault="00000000">
            <w:pPr>
              <w:spacing w:before="40" w:after="40"/>
            </w:pPr>
            <w:r w:rsidRPr="00605F1B">
              <w:rPr>
                <w:b/>
                <w:sz w:val="22"/>
              </w:rPr>
              <w:t>R-02</w:t>
            </w:r>
          </w:p>
        </w:tc>
        <w:tc>
          <w:tcPr>
            <w:tcW w:w="2351" w:type="dxa"/>
          </w:tcPr>
          <w:p w14:paraId="004BFE68" w14:textId="77777777" w:rsidR="00203A69" w:rsidRPr="00605F1B" w:rsidRDefault="00000000">
            <w:pPr>
              <w:spacing w:before="40" w:after="40"/>
            </w:pPr>
            <w:r w:rsidRPr="00605F1B">
              <w:rPr>
                <w:sz w:val="22"/>
              </w:rPr>
              <w:t>Máy không có GPU, nhận dạng chậm</w:t>
            </w:r>
          </w:p>
        </w:tc>
        <w:tc>
          <w:tcPr>
            <w:tcW w:w="2351" w:type="dxa"/>
          </w:tcPr>
          <w:p w14:paraId="7E6B8AAF" w14:textId="77777777" w:rsidR="00203A69" w:rsidRPr="00605F1B" w:rsidRDefault="00000000">
            <w:pPr>
              <w:spacing w:before="40" w:after="40"/>
            </w:pPr>
            <w:r w:rsidRPr="00605F1B">
              <w:rPr>
                <w:sz w:val="22"/>
              </w:rPr>
              <w:t>Thời gian chờ dài</w:t>
            </w:r>
          </w:p>
        </w:tc>
        <w:tc>
          <w:tcPr>
            <w:tcW w:w="2351" w:type="dxa"/>
          </w:tcPr>
          <w:p w14:paraId="7EB45089" w14:textId="77777777" w:rsidR="00203A69" w:rsidRPr="00605F1B" w:rsidRDefault="00000000">
            <w:pPr>
              <w:spacing w:before="40" w:after="40"/>
            </w:pPr>
            <w:r w:rsidRPr="00605F1B">
              <w:rPr>
                <w:sz w:val="22"/>
              </w:rPr>
              <w:t>Có sẵn đường lui về CPU; đo và ghi số thực vào báo cáo</w:t>
            </w:r>
          </w:p>
        </w:tc>
      </w:tr>
      <w:tr w:rsidR="00203A69" w:rsidRPr="00605F1B" w14:paraId="55F55FD2" w14:textId="77777777">
        <w:trPr>
          <w:jc w:val="center"/>
        </w:trPr>
        <w:tc>
          <w:tcPr>
            <w:tcW w:w="2351" w:type="dxa"/>
          </w:tcPr>
          <w:p w14:paraId="3A9442A3" w14:textId="77777777" w:rsidR="00203A69" w:rsidRPr="00605F1B" w:rsidRDefault="00000000">
            <w:pPr>
              <w:spacing w:before="40" w:after="40"/>
            </w:pPr>
            <w:r w:rsidRPr="00605F1B">
              <w:rPr>
                <w:b/>
                <w:sz w:val="22"/>
              </w:rPr>
              <w:t>R-03</w:t>
            </w:r>
          </w:p>
        </w:tc>
        <w:tc>
          <w:tcPr>
            <w:tcW w:w="2351" w:type="dxa"/>
          </w:tcPr>
          <w:p w14:paraId="64CD34D7" w14:textId="77777777" w:rsidR="00203A69" w:rsidRPr="00605F1B" w:rsidRDefault="00000000">
            <w:pPr>
              <w:spacing w:before="40" w:after="40"/>
            </w:pPr>
            <w:r w:rsidRPr="00605F1B">
              <w:rPr>
                <w:sz w:val="22"/>
              </w:rPr>
              <w:t>Video thử nghiệm có bản quyền</w:t>
            </w:r>
          </w:p>
        </w:tc>
        <w:tc>
          <w:tcPr>
            <w:tcW w:w="2351" w:type="dxa"/>
          </w:tcPr>
          <w:p w14:paraId="2F70FCD7" w14:textId="77777777" w:rsidR="00203A69" w:rsidRPr="00605F1B" w:rsidRDefault="00000000">
            <w:pPr>
              <w:spacing w:before="40" w:after="40"/>
            </w:pPr>
            <w:r w:rsidRPr="00605F1B">
              <w:rPr>
                <w:sz w:val="22"/>
              </w:rPr>
              <w:t>Rủi ro pháp lý khi demo</w:t>
            </w:r>
          </w:p>
        </w:tc>
        <w:tc>
          <w:tcPr>
            <w:tcW w:w="2351" w:type="dxa"/>
          </w:tcPr>
          <w:p w14:paraId="1CA08AB1" w14:textId="77777777" w:rsidR="00203A69" w:rsidRPr="00605F1B" w:rsidRDefault="00000000">
            <w:pPr>
              <w:spacing w:before="40" w:after="40"/>
            </w:pPr>
            <w:r w:rsidRPr="00605F1B">
              <w:rPr>
                <w:sz w:val="22"/>
              </w:rPr>
              <w:t>Dùng video tự quay hoặc video có giấy phép mở; video tổng hợp cho kiểm thử</w:t>
            </w:r>
          </w:p>
        </w:tc>
      </w:tr>
      <w:tr w:rsidR="00203A69" w:rsidRPr="00605F1B" w14:paraId="4EBC2D2F" w14:textId="77777777">
        <w:trPr>
          <w:jc w:val="center"/>
        </w:trPr>
        <w:tc>
          <w:tcPr>
            <w:tcW w:w="2351" w:type="dxa"/>
          </w:tcPr>
          <w:p w14:paraId="4169EBFB" w14:textId="77777777" w:rsidR="00203A69" w:rsidRPr="00605F1B" w:rsidRDefault="00000000">
            <w:pPr>
              <w:spacing w:before="40" w:after="40"/>
            </w:pPr>
            <w:r w:rsidRPr="00605F1B">
              <w:rPr>
                <w:b/>
                <w:sz w:val="22"/>
              </w:rPr>
              <w:t>R-04</w:t>
            </w:r>
          </w:p>
        </w:tc>
        <w:tc>
          <w:tcPr>
            <w:tcW w:w="2351" w:type="dxa"/>
          </w:tcPr>
          <w:p w14:paraId="178EDD38" w14:textId="77777777" w:rsidR="00203A69" w:rsidRPr="00605F1B" w:rsidRDefault="00000000">
            <w:pPr>
              <w:spacing w:before="40" w:after="40"/>
            </w:pPr>
            <w:r w:rsidRPr="00605F1B">
              <w:rPr>
                <w:sz w:val="22"/>
              </w:rPr>
              <w:t>Chi phí API vượt dự kiến</w:t>
            </w:r>
          </w:p>
        </w:tc>
        <w:tc>
          <w:tcPr>
            <w:tcW w:w="2351" w:type="dxa"/>
          </w:tcPr>
          <w:p w14:paraId="5EC9696F" w14:textId="77777777" w:rsidR="00203A69" w:rsidRPr="00605F1B" w:rsidRDefault="00000000">
            <w:pPr>
              <w:spacing w:before="40" w:after="40"/>
            </w:pPr>
            <w:r w:rsidRPr="00605F1B">
              <w:rPr>
                <w:sz w:val="22"/>
              </w:rPr>
              <w:t>Cạn ngân sách nhóm</w:t>
            </w:r>
          </w:p>
        </w:tc>
        <w:tc>
          <w:tcPr>
            <w:tcW w:w="2351" w:type="dxa"/>
          </w:tcPr>
          <w:p w14:paraId="6FDEBB16" w14:textId="77777777" w:rsidR="00203A69" w:rsidRPr="00605F1B" w:rsidRDefault="00000000">
            <w:pPr>
              <w:spacing w:before="40" w:after="40"/>
            </w:pPr>
            <w:r w:rsidRPr="00605F1B">
              <w:rPr>
                <w:sz w:val="22"/>
              </w:rPr>
              <w:t xml:space="preserve">Bước vẽ hộp đặt </w:t>
            </w:r>
            <w:r w:rsidRPr="00605F1B">
              <w:rPr>
                <w:b/>
                <w:sz w:val="22"/>
              </w:rPr>
              <w:t>trước</w:t>
            </w:r>
            <w:r w:rsidRPr="00605F1B">
              <w:rPr>
                <w:sz w:val="22"/>
              </w:rPr>
              <w:t xml:space="preserve"> bước dịch nên bỏ cuộc không tốn tiền; cơ chế chạy lại không gọi dịch lần hai; ghi nhật ký số token từng lượt</w:t>
            </w:r>
          </w:p>
        </w:tc>
      </w:tr>
      <w:tr w:rsidR="00203A69" w:rsidRPr="00605F1B" w14:paraId="08609ACB" w14:textId="77777777">
        <w:trPr>
          <w:jc w:val="center"/>
        </w:trPr>
        <w:tc>
          <w:tcPr>
            <w:tcW w:w="2351" w:type="dxa"/>
          </w:tcPr>
          <w:p w14:paraId="241E3706" w14:textId="77777777" w:rsidR="00203A69" w:rsidRPr="00605F1B" w:rsidRDefault="00000000">
            <w:pPr>
              <w:spacing w:before="40" w:after="40"/>
            </w:pPr>
            <w:r w:rsidRPr="00605F1B">
              <w:rPr>
                <w:b/>
                <w:sz w:val="22"/>
              </w:rPr>
              <w:t>R-05</w:t>
            </w:r>
          </w:p>
        </w:tc>
        <w:tc>
          <w:tcPr>
            <w:tcW w:w="2351" w:type="dxa"/>
          </w:tcPr>
          <w:p w14:paraId="36319794" w14:textId="77777777" w:rsidR="00203A69" w:rsidRPr="00605F1B" w:rsidRDefault="00000000">
            <w:pPr>
              <w:spacing w:before="40" w:after="40"/>
            </w:pPr>
            <w:r w:rsidRPr="00605F1B">
              <w:rPr>
                <w:sz w:val="22"/>
              </w:rPr>
              <w:t>Hết thời gian trước khi xong frontend</w:t>
            </w:r>
          </w:p>
        </w:tc>
        <w:tc>
          <w:tcPr>
            <w:tcW w:w="2351" w:type="dxa"/>
          </w:tcPr>
          <w:p w14:paraId="2790DDA9" w14:textId="77777777" w:rsidR="00203A69" w:rsidRPr="00605F1B" w:rsidRDefault="00000000">
            <w:pPr>
              <w:spacing w:before="40" w:after="40"/>
            </w:pPr>
            <w:r w:rsidRPr="00605F1B">
              <w:rPr>
                <w:sz w:val="22"/>
              </w:rPr>
              <w:t>Không đủ sản phẩm bảo vệ</w:t>
            </w:r>
          </w:p>
        </w:tc>
        <w:tc>
          <w:tcPr>
            <w:tcW w:w="2351" w:type="dxa"/>
          </w:tcPr>
          <w:p w14:paraId="7B946E83" w14:textId="77777777" w:rsidR="00203A69" w:rsidRPr="00605F1B" w:rsidRDefault="00000000">
            <w:pPr>
              <w:spacing w:before="40" w:after="40"/>
            </w:pPr>
            <w:r w:rsidRPr="00605F1B">
              <w:rPr>
                <w:sz w:val="22"/>
              </w:rPr>
              <w:t>Cắt G4 trước, giữ backend chạy được qua kiểm thử tự động</w:t>
            </w:r>
          </w:p>
        </w:tc>
      </w:tr>
    </w:tbl>
    <w:p w14:paraId="7D1F1351" w14:textId="77777777" w:rsidR="00203A69" w:rsidRPr="00605F1B" w:rsidRDefault="00203A69"/>
    <w:p w14:paraId="2C3505C2" w14:textId="77777777" w:rsidR="00203A69" w:rsidRPr="00605F1B" w:rsidRDefault="00000000">
      <w:pPr>
        <w:pStyle w:val="Heading3"/>
        <w:rPr>
          <w:color w:val="auto"/>
        </w:rPr>
      </w:pPr>
      <w:r w:rsidRPr="00605F1B">
        <w:rPr>
          <w:color w:val="auto"/>
        </w:rPr>
        <w:t>7.3 Nguồn khảo sát</w:t>
      </w:r>
    </w:p>
    <w:p w14:paraId="092ABCB8" w14:textId="77777777" w:rsidR="00203A69" w:rsidRPr="00605F1B" w:rsidRDefault="00000000">
      <w:pPr>
        <w:pStyle w:val="ListBullet"/>
      </w:pPr>
      <w:r w:rsidRPr="00605F1B">
        <w:t>Subtitle Edit — trang chủ và trang tổng quan tính năng: &lt;https://subtitleedit.org/&gt; · &lt;https://subtitleedit.github.io/subtitleedit/overview.html&gt;</w:t>
      </w:r>
    </w:p>
    <w:p w14:paraId="47969F22" w14:textId="77777777" w:rsidR="00203A69" w:rsidRPr="00605F1B" w:rsidRDefault="00000000">
      <w:pPr>
        <w:pStyle w:val="ListBullet"/>
      </w:pPr>
      <w:r w:rsidRPr="00605F1B">
        <w:t>VEED.IO — trang hỗ trợ về phụ đề tự động: &lt;https://support.veed.io/en/articles/11172739-how-to-add-subtitles-to-your-video-automatically&gt;</w:t>
      </w:r>
    </w:p>
    <w:p w14:paraId="7863AF58" w14:textId="77777777" w:rsidR="00203A69" w:rsidRPr="00605F1B" w:rsidRDefault="00000000">
      <w:pPr>
        <w:pStyle w:val="ListBullet"/>
      </w:pPr>
      <w:r w:rsidRPr="00605F1B">
        <w:t>Kapwing — trang giá: &lt;https://www.kapwing.com/pricing&gt;</w:t>
      </w:r>
    </w:p>
    <w:p w14:paraId="234AB490" w14:textId="77777777" w:rsidR="00203A69" w:rsidRPr="00605F1B" w:rsidRDefault="00000000">
      <w:pPr>
        <w:pStyle w:val="ListBullet"/>
      </w:pPr>
      <w:r w:rsidRPr="00605F1B">
        <w:t>HappyScribe — trang giá: &lt;https://www.happyscribe.com/pricing&gt;</w:t>
      </w:r>
    </w:p>
    <w:p w14:paraId="03FDB9E1" w14:textId="77777777" w:rsidR="00203A69" w:rsidRPr="00605F1B" w:rsidRDefault="00000000">
      <w:pPr>
        <w:pStyle w:val="ListBullet"/>
      </w:pPr>
      <w:r w:rsidRPr="00605F1B">
        <w:t>GhostCut — trang giới thiệu xóa phụ đề cứng: &lt;https://jollytoday.com/subtitle-removal/&gt;</w:t>
      </w:r>
    </w:p>
    <w:p w14:paraId="37D09DBE" w14:textId="77777777" w:rsidR="00203A69" w:rsidRPr="00605F1B" w:rsidRDefault="00000000">
      <w:pPr>
        <w:pStyle w:val="ListBullet"/>
      </w:pPr>
      <w:r w:rsidRPr="00605F1B">
        <w:t>Media.io — công cụ xóa phụ đề: &lt;https://anieraser.media.io/remove-subtitles-from-video.html&gt;</w:t>
      </w:r>
    </w:p>
    <w:p w14:paraId="13E04CAB" w14:textId="77777777" w:rsidR="00203A69" w:rsidRPr="00605F1B" w:rsidRDefault="00000000">
      <w:r w:rsidRPr="00605F1B">
        <w:br w:type="page"/>
      </w:r>
    </w:p>
    <w:p w14:paraId="1EE9FDFC" w14:textId="77777777" w:rsidR="00203A69" w:rsidRPr="00605F1B" w:rsidRDefault="00000000">
      <w:pPr>
        <w:pStyle w:val="Heading1"/>
        <w:rPr>
          <w:color w:val="auto"/>
        </w:rPr>
      </w:pPr>
      <w:r w:rsidRPr="00605F1B">
        <w:rPr>
          <w:color w:val="auto"/>
        </w:rPr>
        <w:lastRenderedPageBreak/>
        <w:t>Nhật ký cá nhân</w:t>
      </w:r>
    </w:p>
    <w:p w14:paraId="11C1796D" w14:textId="77777777" w:rsidR="00203A69" w:rsidRPr="00605F1B" w:rsidRDefault="00000000">
      <w:pPr>
        <w:jc w:val="both"/>
      </w:pPr>
      <w:r w:rsidRPr="00605F1B">
        <w:rPr>
          <w:b/>
        </w:rPr>
        <w:t>Đề tài:</w:t>
      </w:r>
      <w:r w:rsidRPr="00605F1B">
        <w:t xml:space="preserve"> Hệ thống web dịch phụ đề video Anh → Việt có xử lý che phụ đề cứng</w:t>
      </w:r>
    </w:p>
    <w:p w14:paraId="465C0C03" w14:textId="77777777" w:rsidR="00203A69" w:rsidRPr="00605F1B" w:rsidRDefault="00000000">
      <w:pPr>
        <w:jc w:val="both"/>
      </w:pPr>
      <w:r w:rsidRPr="00605F1B">
        <w:t>Mỗi thành viên giữ một mục riêng trong file này và tự cập nhật sau mỗi buổi làm việc. Ghi ngắn, ghi thật — nhật ký dùng để nhóm trưởng biết ai đang bị chặn, không phải để làm đẹp hồ sơ.</w:t>
      </w:r>
    </w:p>
    <w:p w14:paraId="54459885" w14:textId="77777777" w:rsidR="00203A69" w:rsidRPr="00605F1B" w:rsidRDefault="00000000">
      <w:pPr>
        <w:pStyle w:val="Heading2"/>
        <w:rPr>
          <w:color w:val="auto"/>
        </w:rPr>
      </w:pPr>
      <w:r w:rsidRPr="00605F1B">
        <w:rPr>
          <w:color w:val="auto"/>
        </w:rPr>
        <w:t>Cách ghi</w:t>
      </w:r>
    </w:p>
    <w:p w14:paraId="0CF90075" w14:textId="77777777" w:rsidR="00203A69" w:rsidRPr="00605F1B" w:rsidRDefault="00000000">
      <w:pPr>
        <w:jc w:val="both"/>
      </w:pPr>
      <w:r w:rsidRPr="00605F1B">
        <w:rPr>
          <w:b/>
        </w:rPr>
        <w:t>Mỗi dòng một buổi làm việc.</w:t>
      </w:r>
      <w:r w:rsidRPr="00605F1B">
        <w:t xml:space="preserve"> Ba cột bắt buộc: làm gì, kết quả ra sao, gặp vướng gì. Cột vướng mắc để trống nghĩa là không có gì — đừng bịa ra cho đủ.</w:t>
      </w:r>
    </w:p>
    <w:p w14:paraId="47934FB0" w14:textId="77777777" w:rsidR="00203A69" w:rsidRPr="00605F1B" w:rsidRDefault="00000000">
      <w:pPr>
        <w:jc w:val="both"/>
      </w:pPr>
      <w:r w:rsidRPr="00605F1B">
        <w:rPr>
          <w:b/>
        </w:rPr>
        <w:t>Ưu tiên ghi theo thang này:</w:t>
      </w:r>
    </w:p>
    <w:tbl>
      <w:tblPr>
        <w:tblStyle w:val="TableGrid"/>
        <w:tblW w:w="0" w:type="auto"/>
        <w:jc w:val="center"/>
        <w:tblLook w:val="04A0" w:firstRow="1" w:lastRow="0" w:firstColumn="1" w:lastColumn="0" w:noHBand="0" w:noVBand="1"/>
      </w:tblPr>
      <w:tblGrid>
        <w:gridCol w:w="3135"/>
        <w:gridCol w:w="3135"/>
        <w:gridCol w:w="3135"/>
      </w:tblGrid>
      <w:tr w:rsidR="00203A69" w:rsidRPr="00605F1B" w14:paraId="20C785AA" w14:textId="77777777">
        <w:trPr>
          <w:jc w:val="center"/>
        </w:trPr>
        <w:tc>
          <w:tcPr>
            <w:tcW w:w="3135" w:type="dxa"/>
          </w:tcPr>
          <w:p w14:paraId="7964DBD7" w14:textId="77777777" w:rsidR="00203A69" w:rsidRPr="00605F1B" w:rsidRDefault="00000000">
            <w:pPr>
              <w:spacing w:before="40" w:after="40"/>
              <w:jc w:val="center"/>
            </w:pPr>
            <w:r w:rsidRPr="00605F1B">
              <w:rPr>
                <w:b/>
                <w:sz w:val="22"/>
              </w:rPr>
              <w:t>Mức</w:t>
            </w:r>
          </w:p>
        </w:tc>
        <w:tc>
          <w:tcPr>
            <w:tcW w:w="3135" w:type="dxa"/>
          </w:tcPr>
          <w:p w14:paraId="2D52BD32" w14:textId="77777777" w:rsidR="00203A69" w:rsidRPr="00605F1B" w:rsidRDefault="00000000">
            <w:pPr>
              <w:spacing w:before="40" w:after="40"/>
              <w:jc w:val="center"/>
            </w:pPr>
            <w:r w:rsidRPr="00605F1B">
              <w:rPr>
                <w:b/>
                <w:sz w:val="22"/>
              </w:rPr>
              <w:t>Nghĩa</w:t>
            </w:r>
          </w:p>
        </w:tc>
        <w:tc>
          <w:tcPr>
            <w:tcW w:w="3135" w:type="dxa"/>
          </w:tcPr>
          <w:p w14:paraId="5A30E4D4" w14:textId="77777777" w:rsidR="00203A69" w:rsidRPr="00605F1B" w:rsidRDefault="00000000">
            <w:pPr>
              <w:spacing w:before="40" w:after="40"/>
              <w:jc w:val="center"/>
            </w:pPr>
            <w:r w:rsidRPr="00605F1B">
              <w:rPr>
                <w:b/>
                <w:sz w:val="22"/>
              </w:rPr>
              <w:t>Khi nào dùng</w:t>
            </w:r>
          </w:p>
        </w:tc>
      </w:tr>
      <w:tr w:rsidR="00203A69" w:rsidRPr="00605F1B" w14:paraId="72F25A1B" w14:textId="77777777">
        <w:trPr>
          <w:jc w:val="center"/>
        </w:trPr>
        <w:tc>
          <w:tcPr>
            <w:tcW w:w="3135" w:type="dxa"/>
          </w:tcPr>
          <w:p w14:paraId="215F8CC6" w14:textId="77777777" w:rsidR="00203A69" w:rsidRPr="00605F1B" w:rsidRDefault="00000000">
            <w:pPr>
              <w:spacing w:before="40" w:after="40"/>
            </w:pPr>
            <w:r w:rsidRPr="00605F1B">
              <w:rPr>
                <w:b/>
                <w:sz w:val="22"/>
              </w:rPr>
              <w:t>Chặn</w:t>
            </w:r>
          </w:p>
        </w:tc>
        <w:tc>
          <w:tcPr>
            <w:tcW w:w="3135" w:type="dxa"/>
          </w:tcPr>
          <w:p w14:paraId="69A83C61" w14:textId="77777777" w:rsidR="00203A69" w:rsidRPr="00605F1B" w:rsidRDefault="00000000">
            <w:pPr>
              <w:spacing w:before="40" w:after="40"/>
            </w:pPr>
            <w:r w:rsidRPr="00605F1B">
              <w:rPr>
                <w:sz w:val="22"/>
              </w:rPr>
              <w:t>Không làm tiếp được, đang chờ người khác hoặc chờ quyết định</w:t>
            </w:r>
          </w:p>
        </w:tc>
        <w:tc>
          <w:tcPr>
            <w:tcW w:w="3135" w:type="dxa"/>
          </w:tcPr>
          <w:p w14:paraId="762134C5" w14:textId="77777777" w:rsidR="00203A69" w:rsidRPr="00605F1B" w:rsidRDefault="00000000">
            <w:pPr>
              <w:spacing w:before="40" w:after="40"/>
            </w:pPr>
            <w:r w:rsidRPr="00605F1B">
              <w:rPr>
                <w:sz w:val="22"/>
              </w:rPr>
              <w:t>Báo ngay trong nhóm, không đợi buổi đồng bộ</w:t>
            </w:r>
          </w:p>
        </w:tc>
      </w:tr>
      <w:tr w:rsidR="00203A69" w:rsidRPr="00605F1B" w14:paraId="1F7A21B5" w14:textId="77777777">
        <w:trPr>
          <w:jc w:val="center"/>
        </w:trPr>
        <w:tc>
          <w:tcPr>
            <w:tcW w:w="3135" w:type="dxa"/>
          </w:tcPr>
          <w:p w14:paraId="5677B76B" w14:textId="77777777" w:rsidR="00203A69" w:rsidRPr="00605F1B" w:rsidRDefault="00000000">
            <w:pPr>
              <w:spacing w:before="40" w:after="40"/>
            </w:pPr>
            <w:r w:rsidRPr="00605F1B">
              <w:rPr>
                <w:b/>
                <w:sz w:val="22"/>
              </w:rPr>
              <w:t>Cao</w:t>
            </w:r>
          </w:p>
        </w:tc>
        <w:tc>
          <w:tcPr>
            <w:tcW w:w="3135" w:type="dxa"/>
          </w:tcPr>
          <w:p w14:paraId="49C45638" w14:textId="77777777" w:rsidR="00203A69" w:rsidRPr="00605F1B" w:rsidRDefault="00000000">
            <w:pPr>
              <w:spacing w:before="40" w:after="40"/>
            </w:pPr>
            <w:r w:rsidRPr="00605F1B">
              <w:rPr>
                <w:sz w:val="22"/>
              </w:rPr>
              <w:t>Nằm trên đường găng, trễ thì cả nhóm trễ theo</w:t>
            </w:r>
          </w:p>
        </w:tc>
        <w:tc>
          <w:tcPr>
            <w:tcW w:w="3135" w:type="dxa"/>
          </w:tcPr>
          <w:p w14:paraId="0C2C6DBA" w14:textId="77777777" w:rsidR="00203A69" w:rsidRPr="00605F1B" w:rsidRDefault="00000000">
            <w:pPr>
              <w:spacing w:before="40" w:after="40"/>
            </w:pPr>
            <w:r w:rsidRPr="00605F1B">
              <w:rPr>
                <w:sz w:val="22"/>
              </w:rPr>
              <w:t>Việc thuộc cổng đang mở</w:t>
            </w:r>
          </w:p>
        </w:tc>
      </w:tr>
      <w:tr w:rsidR="00203A69" w:rsidRPr="00605F1B" w14:paraId="0F96FF94" w14:textId="77777777">
        <w:trPr>
          <w:jc w:val="center"/>
        </w:trPr>
        <w:tc>
          <w:tcPr>
            <w:tcW w:w="3135" w:type="dxa"/>
          </w:tcPr>
          <w:p w14:paraId="2B6BEBE1" w14:textId="77777777" w:rsidR="00203A69" w:rsidRPr="00605F1B" w:rsidRDefault="00000000">
            <w:pPr>
              <w:spacing w:before="40" w:after="40"/>
            </w:pPr>
            <w:r w:rsidRPr="00605F1B">
              <w:rPr>
                <w:b/>
                <w:sz w:val="22"/>
              </w:rPr>
              <w:t>Thường</w:t>
            </w:r>
          </w:p>
        </w:tc>
        <w:tc>
          <w:tcPr>
            <w:tcW w:w="3135" w:type="dxa"/>
          </w:tcPr>
          <w:p w14:paraId="6644E962" w14:textId="77777777" w:rsidR="00203A69" w:rsidRPr="00605F1B" w:rsidRDefault="00000000">
            <w:pPr>
              <w:spacing w:before="40" w:after="40"/>
            </w:pPr>
            <w:r w:rsidRPr="00605F1B">
              <w:rPr>
                <w:sz w:val="22"/>
              </w:rPr>
              <w:t>Làm được, chưa gấp</w:t>
            </w:r>
          </w:p>
        </w:tc>
        <w:tc>
          <w:tcPr>
            <w:tcW w:w="3135" w:type="dxa"/>
          </w:tcPr>
          <w:p w14:paraId="7CBA3BD9" w14:textId="77777777" w:rsidR="00203A69" w:rsidRPr="00605F1B" w:rsidRDefault="00000000">
            <w:pPr>
              <w:spacing w:before="40" w:after="40"/>
            </w:pPr>
            <w:r w:rsidRPr="00605F1B">
              <w:rPr>
                <w:sz w:val="22"/>
              </w:rPr>
              <w:t>Mặc định</w:t>
            </w:r>
          </w:p>
        </w:tc>
      </w:tr>
      <w:tr w:rsidR="00203A69" w:rsidRPr="00605F1B" w14:paraId="746F0812" w14:textId="77777777">
        <w:trPr>
          <w:jc w:val="center"/>
        </w:trPr>
        <w:tc>
          <w:tcPr>
            <w:tcW w:w="3135" w:type="dxa"/>
          </w:tcPr>
          <w:p w14:paraId="2ED77B1A" w14:textId="77777777" w:rsidR="00203A69" w:rsidRPr="00605F1B" w:rsidRDefault="00000000">
            <w:pPr>
              <w:spacing w:before="40" w:after="40"/>
            </w:pPr>
            <w:r w:rsidRPr="00605F1B">
              <w:rPr>
                <w:b/>
                <w:sz w:val="22"/>
              </w:rPr>
              <w:t>Hoãn</w:t>
            </w:r>
          </w:p>
        </w:tc>
        <w:tc>
          <w:tcPr>
            <w:tcW w:w="3135" w:type="dxa"/>
          </w:tcPr>
          <w:p w14:paraId="1B9A5FFA" w14:textId="77777777" w:rsidR="00203A69" w:rsidRPr="00605F1B" w:rsidRDefault="00000000">
            <w:pPr>
              <w:spacing w:before="40" w:after="40"/>
            </w:pPr>
            <w:r w:rsidRPr="00605F1B">
              <w:rPr>
                <w:sz w:val="22"/>
              </w:rPr>
              <w:t>Đã ghi nhận, cố ý để sau</w:t>
            </w:r>
          </w:p>
        </w:tc>
        <w:tc>
          <w:tcPr>
            <w:tcW w:w="3135" w:type="dxa"/>
          </w:tcPr>
          <w:p w14:paraId="0C60B0E5" w14:textId="77777777" w:rsidR="00203A69" w:rsidRPr="00605F1B" w:rsidRDefault="00000000">
            <w:pPr>
              <w:spacing w:before="40" w:after="40"/>
            </w:pPr>
            <w:r w:rsidRPr="00605F1B">
              <w:rPr>
                <w:sz w:val="22"/>
              </w:rPr>
              <w:t>Ghi kèm lý do hoãn</w:t>
            </w:r>
          </w:p>
        </w:tc>
      </w:tr>
    </w:tbl>
    <w:p w14:paraId="6295944C" w14:textId="77777777" w:rsidR="00203A69" w:rsidRPr="00605F1B" w:rsidRDefault="00203A69"/>
    <w:p w14:paraId="1F6707E5" w14:textId="77777777" w:rsidR="00203A69" w:rsidRPr="00605F1B" w:rsidRDefault="00000000">
      <w:pPr>
        <w:jc w:val="both"/>
      </w:pPr>
      <w:r w:rsidRPr="00605F1B">
        <w:rPr>
          <w:b/>
        </w:rPr>
        <w:t>Quy tắc:</w:t>
      </w:r>
      <w:r w:rsidRPr="00605F1B">
        <w:t xml:space="preserve"> việc đang ở mức </w:t>
      </w:r>
      <w:r w:rsidRPr="00605F1B">
        <w:rPr>
          <w:i/>
        </w:rPr>
        <w:t>Chặn</w:t>
      </w:r>
      <w:r w:rsidRPr="00605F1B">
        <w:t xml:space="preserve"> phải được báo trong nhóm cùng ngày. Không để một việc nằm ở mức </w:t>
      </w:r>
      <w:r w:rsidRPr="00605F1B">
        <w:rPr>
          <w:i/>
        </w:rPr>
        <w:t>Chặn</w:t>
      </w:r>
      <w:r w:rsidRPr="00605F1B">
        <w:t xml:space="preserve"> qua hai buổi mà không có ai biết.</w:t>
      </w:r>
    </w:p>
    <w:p w14:paraId="4EA69F54" w14:textId="77777777" w:rsidR="00203A69" w:rsidRPr="00605F1B" w:rsidRDefault="00000000">
      <w:pPr>
        <w:pStyle w:val="Heading2"/>
        <w:rPr>
          <w:color w:val="auto"/>
        </w:rPr>
      </w:pPr>
      <w:r w:rsidRPr="00605F1B">
        <w:rPr>
          <w:color w:val="auto"/>
        </w:rPr>
        <w:t>TV1 — _(họ tên, MSSV)_</w:t>
      </w:r>
    </w:p>
    <w:p w14:paraId="693B29C3" w14:textId="77777777" w:rsidR="00203A69" w:rsidRPr="00605F1B" w:rsidRDefault="00000000">
      <w:pPr>
        <w:jc w:val="both"/>
      </w:pPr>
      <w:r w:rsidRPr="00605F1B">
        <w:rPr>
          <w:b/>
        </w:rPr>
        <w:t>Lĩnh vực:</w:t>
      </w:r>
      <w:r w:rsidRPr="00605F1B">
        <w:t xml:space="preserve"> Nền tảng, cơ sở dữ liệu, điều phối, tích hợp</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203A69" w:rsidRPr="00605F1B" w14:paraId="343BE85D" w14:textId="77777777">
        <w:trPr>
          <w:jc w:val="center"/>
        </w:trPr>
        <w:tc>
          <w:tcPr>
            <w:tcW w:w="1881" w:type="dxa"/>
          </w:tcPr>
          <w:p w14:paraId="1DBE0C49" w14:textId="77777777" w:rsidR="00203A69" w:rsidRPr="00605F1B" w:rsidRDefault="00000000">
            <w:pPr>
              <w:spacing w:before="40" w:after="40"/>
              <w:jc w:val="center"/>
            </w:pPr>
            <w:r w:rsidRPr="00605F1B">
              <w:rPr>
                <w:b/>
                <w:sz w:val="22"/>
              </w:rPr>
              <w:t>Ngày</w:t>
            </w:r>
          </w:p>
        </w:tc>
        <w:tc>
          <w:tcPr>
            <w:tcW w:w="1881" w:type="dxa"/>
          </w:tcPr>
          <w:p w14:paraId="1EEA1C52" w14:textId="77777777" w:rsidR="00203A69" w:rsidRPr="00605F1B" w:rsidRDefault="00000000">
            <w:pPr>
              <w:spacing w:before="40" w:after="40"/>
              <w:jc w:val="center"/>
            </w:pPr>
            <w:r w:rsidRPr="00605F1B">
              <w:rPr>
                <w:b/>
                <w:sz w:val="22"/>
              </w:rPr>
              <w:t>Việc đã làm</w:t>
            </w:r>
          </w:p>
        </w:tc>
        <w:tc>
          <w:tcPr>
            <w:tcW w:w="1881" w:type="dxa"/>
          </w:tcPr>
          <w:p w14:paraId="164D3A6D" w14:textId="77777777" w:rsidR="00203A69" w:rsidRPr="00605F1B" w:rsidRDefault="00000000">
            <w:pPr>
              <w:spacing w:before="40" w:after="40"/>
              <w:jc w:val="center"/>
            </w:pPr>
            <w:r w:rsidRPr="00605F1B">
              <w:rPr>
                <w:b/>
                <w:sz w:val="22"/>
              </w:rPr>
              <w:t>Kết quả</w:t>
            </w:r>
          </w:p>
        </w:tc>
        <w:tc>
          <w:tcPr>
            <w:tcW w:w="1881" w:type="dxa"/>
          </w:tcPr>
          <w:p w14:paraId="2BC729C3" w14:textId="77777777" w:rsidR="00203A69" w:rsidRPr="00605F1B" w:rsidRDefault="00000000">
            <w:pPr>
              <w:spacing w:before="40" w:after="40"/>
              <w:jc w:val="center"/>
            </w:pPr>
            <w:r w:rsidRPr="00605F1B">
              <w:rPr>
                <w:b/>
                <w:sz w:val="22"/>
              </w:rPr>
              <w:t>Ưu tiên</w:t>
            </w:r>
          </w:p>
        </w:tc>
        <w:tc>
          <w:tcPr>
            <w:tcW w:w="1881" w:type="dxa"/>
          </w:tcPr>
          <w:p w14:paraId="1299E03B" w14:textId="77777777" w:rsidR="00203A69" w:rsidRPr="00605F1B" w:rsidRDefault="00000000">
            <w:pPr>
              <w:spacing w:before="40" w:after="40"/>
              <w:jc w:val="center"/>
            </w:pPr>
            <w:r w:rsidRPr="00605F1B">
              <w:rPr>
                <w:b/>
                <w:sz w:val="22"/>
              </w:rPr>
              <w:t>Vướng mắc / Cần hỗ trợ</w:t>
            </w:r>
          </w:p>
        </w:tc>
      </w:tr>
      <w:tr w:rsidR="00203A69" w:rsidRPr="00605F1B" w14:paraId="562213F3" w14:textId="77777777">
        <w:trPr>
          <w:jc w:val="center"/>
        </w:trPr>
        <w:tc>
          <w:tcPr>
            <w:tcW w:w="1881" w:type="dxa"/>
          </w:tcPr>
          <w:p w14:paraId="794E02B6" w14:textId="77777777" w:rsidR="00203A69" w:rsidRPr="00605F1B" w:rsidRDefault="00203A69">
            <w:pPr>
              <w:spacing w:before="40" w:after="40"/>
            </w:pPr>
          </w:p>
        </w:tc>
        <w:tc>
          <w:tcPr>
            <w:tcW w:w="1881" w:type="dxa"/>
          </w:tcPr>
          <w:p w14:paraId="40CAF288" w14:textId="77777777" w:rsidR="00203A69" w:rsidRPr="00605F1B" w:rsidRDefault="00203A69">
            <w:pPr>
              <w:spacing w:before="40" w:after="40"/>
            </w:pPr>
          </w:p>
        </w:tc>
        <w:tc>
          <w:tcPr>
            <w:tcW w:w="1881" w:type="dxa"/>
          </w:tcPr>
          <w:p w14:paraId="44C73355" w14:textId="77777777" w:rsidR="00203A69" w:rsidRPr="00605F1B" w:rsidRDefault="00203A69">
            <w:pPr>
              <w:spacing w:before="40" w:after="40"/>
            </w:pPr>
          </w:p>
        </w:tc>
        <w:tc>
          <w:tcPr>
            <w:tcW w:w="1881" w:type="dxa"/>
          </w:tcPr>
          <w:p w14:paraId="29091B3F" w14:textId="77777777" w:rsidR="00203A69" w:rsidRPr="00605F1B" w:rsidRDefault="00203A69">
            <w:pPr>
              <w:spacing w:before="40" w:after="40"/>
            </w:pPr>
          </w:p>
        </w:tc>
        <w:tc>
          <w:tcPr>
            <w:tcW w:w="1881" w:type="dxa"/>
          </w:tcPr>
          <w:p w14:paraId="5D6711C8" w14:textId="77777777" w:rsidR="00203A69" w:rsidRPr="00605F1B" w:rsidRDefault="00203A69">
            <w:pPr>
              <w:spacing w:before="40" w:after="40"/>
            </w:pPr>
          </w:p>
        </w:tc>
      </w:tr>
      <w:tr w:rsidR="00203A69" w:rsidRPr="00605F1B" w14:paraId="6D70B638" w14:textId="77777777">
        <w:trPr>
          <w:jc w:val="center"/>
        </w:trPr>
        <w:tc>
          <w:tcPr>
            <w:tcW w:w="1881" w:type="dxa"/>
          </w:tcPr>
          <w:p w14:paraId="74643980" w14:textId="77777777" w:rsidR="00203A69" w:rsidRPr="00605F1B" w:rsidRDefault="00203A69">
            <w:pPr>
              <w:spacing w:before="40" w:after="40"/>
            </w:pPr>
          </w:p>
        </w:tc>
        <w:tc>
          <w:tcPr>
            <w:tcW w:w="1881" w:type="dxa"/>
          </w:tcPr>
          <w:p w14:paraId="43FED6BD" w14:textId="77777777" w:rsidR="00203A69" w:rsidRPr="00605F1B" w:rsidRDefault="00203A69">
            <w:pPr>
              <w:spacing w:before="40" w:after="40"/>
            </w:pPr>
          </w:p>
        </w:tc>
        <w:tc>
          <w:tcPr>
            <w:tcW w:w="1881" w:type="dxa"/>
          </w:tcPr>
          <w:p w14:paraId="2280F896" w14:textId="77777777" w:rsidR="00203A69" w:rsidRPr="00605F1B" w:rsidRDefault="00203A69">
            <w:pPr>
              <w:spacing w:before="40" w:after="40"/>
            </w:pPr>
          </w:p>
        </w:tc>
        <w:tc>
          <w:tcPr>
            <w:tcW w:w="1881" w:type="dxa"/>
          </w:tcPr>
          <w:p w14:paraId="48CD69DC" w14:textId="77777777" w:rsidR="00203A69" w:rsidRPr="00605F1B" w:rsidRDefault="00203A69">
            <w:pPr>
              <w:spacing w:before="40" w:after="40"/>
            </w:pPr>
          </w:p>
        </w:tc>
        <w:tc>
          <w:tcPr>
            <w:tcW w:w="1881" w:type="dxa"/>
          </w:tcPr>
          <w:p w14:paraId="0B62EED2" w14:textId="77777777" w:rsidR="00203A69" w:rsidRPr="00605F1B" w:rsidRDefault="00203A69">
            <w:pPr>
              <w:spacing w:before="40" w:after="40"/>
            </w:pPr>
          </w:p>
        </w:tc>
      </w:tr>
      <w:tr w:rsidR="00203A69" w:rsidRPr="00605F1B" w14:paraId="61D7E162" w14:textId="77777777">
        <w:trPr>
          <w:jc w:val="center"/>
        </w:trPr>
        <w:tc>
          <w:tcPr>
            <w:tcW w:w="1881" w:type="dxa"/>
          </w:tcPr>
          <w:p w14:paraId="180B6A92" w14:textId="77777777" w:rsidR="00203A69" w:rsidRPr="00605F1B" w:rsidRDefault="00203A69">
            <w:pPr>
              <w:spacing w:before="40" w:after="40"/>
            </w:pPr>
          </w:p>
        </w:tc>
        <w:tc>
          <w:tcPr>
            <w:tcW w:w="1881" w:type="dxa"/>
          </w:tcPr>
          <w:p w14:paraId="09042FFE" w14:textId="77777777" w:rsidR="00203A69" w:rsidRPr="00605F1B" w:rsidRDefault="00203A69">
            <w:pPr>
              <w:spacing w:before="40" w:after="40"/>
            </w:pPr>
          </w:p>
        </w:tc>
        <w:tc>
          <w:tcPr>
            <w:tcW w:w="1881" w:type="dxa"/>
          </w:tcPr>
          <w:p w14:paraId="00B1EBA9" w14:textId="77777777" w:rsidR="00203A69" w:rsidRPr="00605F1B" w:rsidRDefault="00203A69">
            <w:pPr>
              <w:spacing w:before="40" w:after="40"/>
            </w:pPr>
          </w:p>
        </w:tc>
        <w:tc>
          <w:tcPr>
            <w:tcW w:w="1881" w:type="dxa"/>
          </w:tcPr>
          <w:p w14:paraId="44AA5157" w14:textId="77777777" w:rsidR="00203A69" w:rsidRPr="00605F1B" w:rsidRDefault="00203A69">
            <w:pPr>
              <w:spacing w:before="40" w:after="40"/>
            </w:pPr>
          </w:p>
        </w:tc>
        <w:tc>
          <w:tcPr>
            <w:tcW w:w="1881" w:type="dxa"/>
          </w:tcPr>
          <w:p w14:paraId="54FF511E" w14:textId="77777777" w:rsidR="00203A69" w:rsidRPr="00605F1B" w:rsidRDefault="00203A69">
            <w:pPr>
              <w:spacing w:before="40" w:after="40"/>
            </w:pPr>
          </w:p>
        </w:tc>
      </w:tr>
    </w:tbl>
    <w:p w14:paraId="31EE659D" w14:textId="77777777" w:rsidR="00203A69" w:rsidRPr="00605F1B" w:rsidRDefault="00203A69"/>
    <w:p w14:paraId="21BCF8ED" w14:textId="77777777" w:rsidR="00203A69" w:rsidRPr="00605F1B" w:rsidRDefault="00000000">
      <w:pPr>
        <w:jc w:val="both"/>
      </w:pPr>
      <w:r w:rsidRPr="00605F1B">
        <w:rPr>
          <w:b/>
        </w:rPr>
        <w:t>Tự đánh giá cuối giai đoạn:</w:t>
      </w:r>
    </w:p>
    <w:p w14:paraId="69A65B1C" w14:textId="77777777" w:rsidR="00203A69" w:rsidRPr="00605F1B" w:rsidRDefault="00000000">
      <w:pPr>
        <w:pStyle w:val="ListBullet"/>
      </w:pPr>
      <w:r w:rsidRPr="00605F1B">
        <w:lastRenderedPageBreak/>
        <w:t>Việc đã hoàn thành:</w:t>
      </w:r>
    </w:p>
    <w:p w14:paraId="2E023829" w14:textId="77777777" w:rsidR="00203A69" w:rsidRPr="00605F1B" w:rsidRDefault="00000000">
      <w:pPr>
        <w:pStyle w:val="ListBullet"/>
      </w:pPr>
      <w:r w:rsidRPr="00605F1B">
        <w:t>Việc còn dở và lý do:</w:t>
      </w:r>
    </w:p>
    <w:p w14:paraId="26314175" w14:textId="77777777" w:rsidR="00203A69" w:rsidRPr="00605F1B" w:rsidRDefault="00000000">
      <w:pPr>
        <w:pStyle w:val="ListBullet"/>
      </w:pPr>
      <w:r w:rsidRPr="00605F1B">
        <w:t>Điều học được:</w:t>
      </w:r>
    </w:p>
    <w:p w14:paraId="4AA8E0B2" w14:textId="77777777" w:rsidR="00203A69" w:rsidRPr="00605F1B" w:rsidRDefault="00000000">
      <w:pPr>
        <w:pStyle w:val="Heading2"/>
        <w:rPr>
          <w:color w:val="auto"/>
        </w:rPr>
      </w:pPr>
      <w:r w:rsidRPr="00605F1B">
        <w:rPr>
          <w:color w:val="auto"/>
        </w:rPr>
        <w:t>TV2 — _(họ tên, MSSV)_</w:t>
      </w:r>
    </w:p>
    <w:p w14:paraId="4BC0F989" w14:textId="77777777" w:rsidR="00203A69" w:rsidRPr="00605F1B" w:rsidRDefault="00000000">
      <w:pPr>
        <w:jc w:val="both"/>
      </w:pPr>
      <w:r w:rsidRPr="00605F1B">
        <w:rPr>
          <w:b/>
        </w:rPr>
        <w:t>Lĩnh vực:</w:t>
      </w:r>
      <w:r w:rsidRPr="00605F1B">
        <w:t xml:space="preserve"> Đầu vào — nhận video, phụ đề sẵn có, âm thanh, nhận dạng giọng nói</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203A69" w:rsidRPr="00605F1B" w14:paraId="788E0212" w14:textId="77777777">
        <w:trPr>
          <w:jc w:val="center"/>
        </w:trPr>
        <w:tc>
          <w:tcPr>
            <w:tcW w:w="1881" w:type="dxa"/>
          </w:tcPr>
          <w:p w14:paraId="4531D3B0" w14:textId="77777777" w:rsidR="00203A69" w:rsidRPr="00605F1B" w:rsidRDefault="00000000">
            <w:pPr>
              <w:spacing w:before="40" w:after="40"/>
              <w:jc w:val="center"/>
            </w:pPr>
            <w:r w:rsidRPr="00605F1B">
              <w:rPr>
                <w:b/>
                <w:sz w:val="22"/>
              </w:rPr>
              <w:t>Ngày</w:t>
            </w:r>
          </w:p>
        </w:tc>
        <w:tc>
          <w:tcPr>
            <w:tcW w:w="1881" w:type="dxa"/>
          </w:tcPr>
          <w:p w14:paraId="2392D564" w14:textId="77777777" w:rsidR="00203A69" w:rsidRPr="00605F1B" w:rsidRDefault="00000000">
            <w:pPr>
              <w:spacing w:before="40" w:after="40"/>
              <w:jc w:val="center"/>
            </w:pPr>
            <w:r w:rsidRPr="00605F1B">
              <w:rPr>
                <w:b/>
                <w:sz w:val="22"/>
              </w:rPr>
              <w:t>Việc đã làm</w:t>
            </w:r>
          </w:p>
        </w:tc>
        <w:tc>
          <w:tcPr>
            <w:tcW w:w="1881" w:type="dxa"/>
          </w:tcPr>
          <w:p w14:paraId="5311179F" w14:textId="77777777" w:rsidR="00203A69" w:rsidRPr="00605F1B" w:rsidRDefault="00000000">
            <w:pPr>
              <w:spacing w:before="40" w:after="40"/>
              <w:jc w:val="center"/>
            </w:pPr>
            <w:r w:rsidRPr="00605F1B">
              <w:rPr>
                <w:b/>
                <w:sz w:val="22"/>
              </w:rPr>
              <w:t>Kết quả</w:t>
            </w:r>
          </w:p>
        </w:tc>
        <w:tc>
          <w:tcPr>
            <w:tcW w:w="1881" w:type="dxa"/>
          </w:tcPr>
          <w:p w14:paraId="51C414BD" w14:textId="77777777" w:rsidR="00203A69" w:rsidRPr="00605F1B" w:rsidRDefault="00000000">
            <w:pPr>
              <w:spacing w:before="40" w:after="40"/>
              <w:jc w:val="center"/>
            </w:pPr>
            <w:r w:rsidRPr="00605F1B">
              <w:rPr>
                <w:b/>
                <w:sz w:val="22"/>
              </w:rPr>
              <w:t>Ưu tiên</w:t>
            </w:r>
          </w:p>
        </w:tc>
        <w:tc>
          <w:tcPr>
            <w:tcW w:w="1881" w:type="dxa"/>
          </w:tcPr>
          <w:p w14:paraId="6A5C78AA" w14:textId="77777777" w:rsidR="00203A69" w:rsidRPr="00605F1B" w:rsidRDefault="00000000">
            <w:pPr>
              <w:spacing w:before="40" w:after="40"/>
              <w:jc w:val="center"/>
            </w:pPr>
            <w:r w:rsidRPr="00605F1B">
              <w:rPr>
                <w:b/>
                <w:sz w:val="22"/>
              </w:rPr>
              <w:t>Vướng mắc / Cần hỗ trợ</w:t>
            </w:r>
          </w:p>
        </w:tc>
      </w:tr>
      <w:tr w:rsidR="00203A69" w:rsidRPr="00605F1B" w14:paraId="60778777" w14:textId="77777777">
        <w:trPr>
          <w:jc w:val="center"/>
        </w:trPr>
        <w:tc>
          <w:tcPr>
            <w:tcW w:w="1881" w:type="dxa"/>
          </w:tcPr>
          <w:p w14:paraId="7AF27774" w14:textId="77777777" w:rsidR="00203A69" w:rsidRPr="00605F1B" w:rsidRDefault="00203A69">
            <w:pPr>
              <w:spacing w:before="40" w:after="40"/>
            </w:pPr>
          </w:p>
        </w:tc>
        <w:tc>
          <w:tcPr>
            <w:tcW w:w="1881" w:type="dxa"/>
          </w:tcPr>
          <w:p w14:paraId="42DD945A" w14:textId="77777777" w:rsidR="00203A69" w:rsidRPr="00605F1B" w:rsidRDefault="00203A69">
            <w:pPr>
              <w:spacing w:before="40" w:after="40"/>
            </w:pPr>
          </w:p>
        </w:tc>
        <w:tc>
          <w:tcPr>
            <w:tcW w:w="1881" w:type="dxa"/>
          </w:tcPr>
          <w:p w14:paraId="49911A3C" w14:textId="77777777" w:rsidR="00203A69" w:rsidRPr="00605F1B" w:rsidRDefault="00203A69">
            <w:pPr>
              <w:spacing w:before="40" w:after="40"/>
            </w:pPr>
          </w:p>
        </w:tc>
        <w:tc>
          <w:tcPr>
            <w:tcW w:w="1881" w:type="dxa"/>
          </w:tcPr>
          <w:p w14:paraId="5EA84BF5" w14:textId="77777777" w:rsidR="00203A69" w:rsidRPr="00605F1B" w:rsidRDefault="00203A69">
            <w:pPr>
              <w:spacing w:before="40" w:after="40"/>
            </w:pPr>
          </w:p>
        </w:tc>
        <w:tc>
          <w:tcPr>
            <w:tcW w:w="1881" w:type="dxa"/>
          </w:tcPr>
          <w:p w14:paraId="7976DFE0" w14:textId="77777777" w:rsidR="00203A69" w:rsidRPr="00605F1B" w:rsidRDefault="00203A69">
            <w:pPr>
              <w:spacing w:before="40" w:after="40"/>
            </w:pPr>
          </w:p>
        </w:tc>
      </w:tr>
      <w:tr w:rsidR="00203A69" w:rsidRPr="00605F1B" w14:paraId="3DED6FAB" w14:textId="77777777">
        <w:trPr>
          <w:jc w:val="center"/>
        </w:trPr>
        <w:tc>
          <w:tcPr>
            <w:tcW w:w="1881" w:type="dxa"/>
          </w:tcPr>
          <w:p w14:paraId="6494BA11" w14:textId="77777777" w:rsidR="00203A69" w:rsidRPr="00605F1B" w:rsidRDefault="00203A69">
            <w:pPr>
              <w:spacing w:before="40" w:after="40"/>
            </w:pPr>
          </w:p>
        </w:tc>
        <w:tc>
          <w:tcPr>
            <w:tcW w:w="1881" w:type="dxa"/>
          </w:tcPr>
          <w:p w14:paraId="38B31636" w14:textId="77777777" w:rsidR="00203A69" w:rsidRPr="00605F1B" w:rsidRDefault="00203A69">
            <w:pPr>
              <w:spacing w:before="40" w:after="40"/>
            </w:pPr>
          </w:p>
        </w:tc>
        <w:tc>
          <w:tcPr>
            <w:tcW w:w="1881" w:type="dxa"/>
          </w:tcPr>
          <w:p w14:paraId="4967EF02" w14:textId="77777777" w:rsidR="00203A69" w:rsidRPr="00605F1B" w:rsidRDefault="00203A69">
            <w:pPr>
              <w:spacing w:before="40" w:after="40"/>
            </w:pPr>
          </w:p>
        </w:tc>
        <w:tc>
          <w:tcPr>
            <w:tcW w:w="1881" w:type="dxa"/>
          </w:tcPr>
          <w:p w14:paraId="3348EDF4" w14:textId="77777777" w:rsidR="00203A69" w:rsidRPr="00605F1B" w:rsidRDefault="00203A69">
            <w:pPr>
              <w:spacing w:before="40" w:after="40"/>
            </w:pPr>
          </w:p>
        </w:tc>
        <w:tc>
          <w:tcPr>
            <w:tcW w:w="1881" w:type="dxa"/>
          </w:tcPr>
          <w:p w14:paraId="0FDD7565" w14:textId="77777777" w:rsidR="00203A69" w:rsidRPr="00605F1B" w:rsidRDefault="00203A69">
            <w:pPr>
              <w:spacing w:before="40" w:after="40"/>
            </w:pPr>
          </w:p>
        </w:tc>
      </w:tr>
      <w:tr w:rsidR="00203A69" w:rsidRPr="00605F1B" w14:paraId="53ABEDF4" w14:textId="77777777">
        <w:trPr>
          <w:jc w:val="center"/>
        </w:trPr>
        <w:tc>
          <w:tcPr>
            <w:tcW w:w="1881" w:type="dxa"/>
          </w:tcPr>
          <w:p w14:paraId="58E1D401" w14:textId="77777777" w:rsidR="00203A69" w:rsidRPr="00605F1B" w:rsidRDefault="00203A69">
            <w:pPr>
              <w:spacing w:before="40" w:after="40"/>
            </w:pPr>
          </w:p>
        </w:tc>
        <w:tc>
          <w:tcPr>
            <w:tcW w:w="1881" w:type="dxa"/>
          </w:tcPr>
          <w:p w14:paraId="6A8EFEE1" w14:textId="77777777" w:rsidR="00203A69" w:rsidRPr="00605F1B" w:rsidRDefault="00203A69">
            <w:pPr>
              <w:spacing w:before="40" w:after="40"/>
            </w:pPr>
          </w:p>
        </w:tc>
        <w:tc>
          <w:tcPr>
            <w:tcW w:w="1881" w:type="dxa"/>
          </w:tcPr>
          <w:p w14:paraId="0AD4F9C0" w14:textId="77777777" w:rsidR="00203A69" w:rsidRPr="00605F1B" w:rsidRDefault="00203A69">
            <w:pPr>
              <w:spacing w:before="40" w:after="40"/>
            </w:pPr>
          </w:p>
        </w:tc>
        <w:tc>
          <w:tcPr>
            <w:tcW w:w="1881" w:type="dxa"/>
          </w:tcPr>
          <w:p w14:paraId="277DDF77" w14:textId="77777777" w:rsidR="00203A69" w:rsidRPr="00605F1B" w:rsidRDefault="00203A69">
            <w:pPr>
              <w:spacing w:before="40" w:after="40"/>
            </w:pPr>
          </w:p>
        </w:tc>
        <w:tc>
          <w:tcPr>
            <w:tcW w:w="1881" w:type="dxa"/>
          </w:tcPr>
          <w:p w14:paraId="22F2B239" w14:textId="77777777" w:rsidR="00203A69" w:rsidRPr="00605F1B" w:rsidRDefault="00203A69">
            <w:pPr>
              <w:spacing w:before="40" w:after="40"/>
            </w:pPr>
          </w:p>
        </w:tc>
      </w:tr>
    </w:tbl>
    <w:p w14:paraId="05D47ACB" w14:textId="77777777" w:rsidR="00203A69" w:rsidRPr="00605F1B" w:rsidRDefault="00203A69"/>
    <w:p w14:paraId="4377665B" w14:textId="77777777" w:rsidR="00203A69" w:rsidRPr="00605F1B" w:rsidRDefault="00000000">
      <w:pPr>
        <w:jc w:val="both"/>
      </w:pPr>
      <w:r w:rsidRPr="00605F1B">
        <w:rPr>
          <w:b/>
        </w:rPr>
        <w:t>Tự đánh giá cuối giai đoạn:</w:t>
      </w:r>
    </w:p>
    <w:p w14:paraId="569E9C21" w14:textId="77777777" w:rsidR="00203A69" w:rsidRPr="00605F1B" w:rsidRDefault="00000000">
      <w:pPr>
        <w:pStyle w:val="ListBullet"/>
      </w:pPr>
      <w:r w:rsidRPr="00605F1B">
        <w:t>Việc đã hoàn thành:</w:t>
      </w:r>
    </w:p>
    <w:p w14:paraId="1DD88D7C" w14:textId="77777777" w:rsidR="00203A69" w:rsidRPr="00605F1B" w:rsidRDefault="00000000">
      <w:pPr>
        <w:pStyle w:val="ListBullet"/>
      </w:pPr>
      <w:r w:rsidRPr="00605F1B">
        <w:t>Việc còn dở và lý do:</w:t>
      </w:r>
    </w:p>
    <w:p w14:paraId="17B88C51" w14:textId="77777777" w:rsidR="00203A69" w:rsidRPr="00605F1B" w:rsidRDefault="00000000">
      <w:pPr>
        <w:pStyle w:val="ListBullet"/>
      </w:pPr>
      <w:r w:rsidRPr="00605F1B">
        <w:t>Điều học được:</w:t>
      </w:r>
    </w:p>
    <w:p w14:paraId="1DEBB0BB" w14:textId="77777777" w:rsidR="00203A69" w:rsidRPr="00605F1B" w:rsidRDefault="00000000">
      <w:pPr>
        <w:pStyle w:val="Heading2"/>
        <w:rPr>
          <w:color w:val="auto"/>
        </w:rPr>
      </w:pPr>
      <w:r w:rsidRPr="00605F1B">
        <w:rPr>
          <w:color w:val="auto"/>
        </w:rPr>
        <w:t>TV3 — _(họ tên, MSSV)_</w:t>
      </w:r>
    </w:p>
    <w:p w14:paraId="75E7BD56" w14:textId="77777777" w:rsidR="00203A69" w:rsidRPr="00605F1B" w:rsidRDefault="00000000">
      <w:pPr>
        <w:jc w:val="both"/>
      </w:pPr>
      <w:r w:rsidRPr="00605F1B">
        <w:rPr>
          <w:b/>
        </w:rPr>
        <w:t>Lĩnh vực:</w:t>
      </w:r>
      <w:r w:rsidRPr="00605F1B">
        <w:t xml:space="preserve"> Dịch phụ đề và quản lý thuật ngữ</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203A69" w:rsidRPr="00605F1B" w14:paraId="58C1605D" w14:textId="77777777">
        <w:trPr>
          <w:jc w:val="center"/>
        </w:trPr>
        <w:tc>
          <w:tcPr>
            <w:tcW w:w="1881" w:type="dxa"/>
          </w:tcPr>
          <w:p w14:paraId="5657906A" w14:textId="77777777" w:rsidR="00203A69" w:rsidRPr="00605F1B" w:rsidRDefault="00000000">
            <w:pPr>
              <w:spacing w:before="40" w:after="40"/>
              <w:jc w:val="center"/>
            </w:pPr>
            <w:r w:rsidRPr="00605F1B">
              <w:rPr>
                <w:b/>
                <w:sz w:val="22"/>
              </w:rPr>
              <w:t>Ngày</w:t>
            </w:r>
          </w:p>
        </w:tc>
        <w:tc>
          <w:tcPr>
            <w:tcW w:w="1881" w:type="dxa"/>
          </w:tcPr>
          <w:p w14:paraId="784C1C3B" w14:textId="77777777" w:rsidR="00203A69" w:rsidRPr="00605F1B" w:rsidRDefault="00000000">
            <w:pPr>
              <w:spacing w:before="40" w:after="40"/>
              <w:jc w:val="center"/>
            </w:pPr>
            <w:r w:rsidRPr="00605F1B">
              <w:rPr>
                <w:b/>
                <w:sz w:val="22"/>
              </w:rPr>
              <w:t>Việc đã làm</w:t>
            </w:r>
          </w:p>
        </w:tc>
        <w:tc>
          <w:tcPr>
            <w:tcW w:w="1881" w:type="dxa"/>
          </w:tcPr>
          <w:p w14:paraId="1AE3E897" w14:textId="77777777" w:rsidR="00203A69" w:rsidRPr="00605F1B" w:rsidRDefault="00000000">
            <w:pPr>
              <w:spacing w:before="40" w:after="40"/>
              <w:jc w:val="center"/>
            </w:pPr>
            <w:r w:rsidRPr="00605F1B">
              <w:rPr>
                <w:b/>
                <w:sz w:val="22"/>
              </w:rPr>
              <w:t>Kết quả</w:t>
            </w:r>
          </w:p>
        </w:tc>
        <w:tc>
          <w:tcPr>
            <w:tcW w:w="1881" w:type="dxa"/>
          </w:tcPr>
          <w:p w14:paraId="345EA4B9" w14:textId="77777777" w:rsidR="00203A69" w:rsidRPr="00605F1B" w:rsidRDefault="00000000">
            <w:pPr>
              <w:spacing w:before="40" w:after="40"/>
              <w:jc w:val="center"/>
            </w:pPr>
            <w:r w:rsidRPr="00605F1B">
              <w:rPr>
                <w:b/>
                <w:sz w:val="22"/>
              </w:rPr>
              <w:t>Ưu tiên</w:t>
            </w:r>
          </w:p>
        </w:tc>
        <w:tc>
          <w:tcPr>
            <w:tcW w:w="1881" w:type="dxa"/>
          </w:tcPr>
          <w:p w14:paraId="2DE22C11" w14:textId="77777777" w:rsidR="00203A69" w:rsidRPr="00605F1B" w:rsidRDefault="00000000">
            <w:pPr>
              <w:spacing w:before="40" w:after="40"/>
              <w:jc w:val="center"/>
            </w:pPr>
            <w:r w:rsidRPr="00605F1B">
              <w:rPr>
                <w:b/>
                <w:sz w:val="22"/>
              </w:rPr>
              <w:t>Vướng mắc / Cần hỗ trợ</w:t>
            </w:r>
          </w:p>
        </w:tc>
      </w:tr>
      <w:tr w:rsidR="00203A69" w:rsidRPr="00605F1B" w14:paraId="7EA4573C" w14:textId="77777777">
        <w:trPr>
          <w:jc w:val="center"/>
        </w:trPr>
        <w:tc>
          <w:tcPr>
            <w:tcW w:w="1881" w:type="dxa"/>
          </w:tcPr>
          <w:p w14:paraId="0D9AC7F9" w14:textId="77777777" w:rsidR="00203A69" w:rsidRPr="00605F1B" w:rsidRDefault="00203A69">
            <w:pPr>
              <w:spacing w:before="40" w:after="40"/>
            </w:pPr>
          </w:p>
        </w:tc>
        <w:tc>
          <w:tcPr>
            <w:tcW w:w="1881" w:type="dxa"/>
          </w:tcPr>
          <w:p w14:paraId="05F65C6C" w14:textId="77777777" w:rsidR="00203A69" w:rsidRPr="00605F1B" w:rsidRDefault="00203A69">
            <w:pPr>
              <w:spacing w:before="40" w:after="40"/>
            </w:pPr>
          </w:p>
        </w:tc>
        <w:tc>
          <w:tcPr>
            <w:tcW w:w="1881" w:type="dxa"/>
          </w:tcPr>
          <w:p w14:paraId="57446137" w14:textId="77777777" w:rsidR="00203A69" w:rsidRPr="00605F1B" w:rsidRDefault="00203A69">
            <w:pPr>
              <w:spacing w:before="40" w:after="40"/>
            </w:pPr>
          </w:p>
        </w:tc>
        <w:tc>
          <w:tcPr>
            <w:tcW w:w="1881" w:type="dxa"/>
          </w:tcPr>
          <w:p w14:paraId="75526DD8" w14:textId="77777777" w:rsidR="00203A69" w:rsidRPr="00605F1B" w:rsidRDefault="00203A69">
            <w:pPr>
              <w:spacing w:before="40" w:after="40"/>
            </w:pPr>
          </w:p>
        </w:tc>
        <w:tc>
          <w:tcPr>
            <w:tcW w:w="1881" w:type="dxa"/>
          </w:tcPr>
          <w:p w14:paraId="764CE2C3" w14:textId="77777777" w:rsidR="00203A69" w:rsidRPr="00605F1B" w:rsidRDefault="00203A69">
            <w:pPr>
              <w:spacing w:before="40" w:after="40"/>
            </w:pPr>
          </w:p>
        </w:tc>
      </w:tr>
      <w:tr w:rsidR="00203A69" w:rsidRPr="00605F1B" w14:paraId="701133C0" w14:textId="77777777">
        <w:trPr>
          <w:jc w:val="center"/>
        </w:trPr>
        <w:tc>
          <w:tcPr>
            <w:tcW w:w="1881" w:type="dxa"/>
          </w:tcPr>
          <w:p w14:paraId="01B39781" w14:textId="77777777" w:rsidR="00203A69" w:rsidRPr="00605F1B" w:rsidRDefault="00203A69">
            <w:pPr>
              <w:spacing w:before="40" w:after="40"/>
            </w:pPr>
          </w:p>
        </w:tc>
        <w:tc>
          <w:tcPr>
            <w:tcW w:w="1881" w:type="dxa"/>
          </w:tcPr>
          <w:p w14:paraId="61C7E955" w14:textId="77777777" w:rsidR="00203A69" w:rsidRPr="00605F1B" w:rsidRDefault="00203A69">
            <w:pPr>
              <w:spacing w:before="40" w:after="40"/>
            </w:pPr>
          </w:p>
        </w:tc>
        <w:tc>
          <w:tcPr>
            <w:tcW w:w="1881" w:type="dxa"/>
          </w:tcPr>
          <w:p w14:paraId="4D4F47EF" w14:textId="77777777" w:rsidR="00203A69" w:rsidRPr="00605F1B" w:rsidRDefault="00203A69">
            <w:pPr>
              <w:spacing w:before="40" w:after="40"/>
            </w:pPr>
          </w:p>
        </w:tc>
        <w:tc>
          <w:tcPr>
            <w:tcW w:w="1881" w:type="dxa"/>
          </w:tcPr>
          <w:p w14:paraId="7587756F" w14:textId="77777777" w:rsidR="00203A69" w:rsidRPr="00605F1B" w:rsidRDefault="00203A69">
            <w:pPr>
              <w:spacing w:before="40" w:after="40"/>
            </w:pPr>
          </w:p>
        </w:tc>
        <w:tc>
          <w:tcPr>
            <w:tcW w:w="1881" w:type="dxa"/>
          </w:tcPr>
          <w:p w14:paraId="68B12CD1" w14:textId="77777777" w:rsidR="00203A69" w:rsidRPr="00605F1B" w:rsidRDefault="00203A69">
            <w:pPr>
              <w:spacing w:before="40" w:after="40"/>
            </w:pPr>
          </w:p>
        </w:tc>
      </w:tr>
      <w:tr w:rsidR="00203A69" w:rsidRPr="00605F1B" w14:paraId="60DFD1B5" w14:textId="77777777">
        <w:trPr>
          <w:jc w:val="center"/>
        </w:trPr>
        <w:tc>
          <w:tcPr>
            <w:tcW w:w="1881" w:type="dxa"/>
          </w:tcPr>
          <w:p w14:paraId="5EFB472E" w14:textId="77777777" w:rsidR="00203A69" w:rsidRPr="00605F1B" w:rsidRDefault="00203A69">
            <w:pPr>
              <w:spacing w:before="40" w:after="40"/>
            </w:pPr>
          </w:p>
        </w:tc>
        <w:tc>
          <w:tcPr>
            <w:tcW w:w="1881" w:type="dxa"/>
          </w:tcPr>
          <w:p w14:paraId="68E6A86B" w14:textId="77777777" w:rsidR="00203A69" w:rsidRPr="00605F1B" w:rsidRDefault="00203A69">
            <w:pPr>
              <w:spacing w:before="40" w:after="40"/>
            </w:pPr>
          </w:p>
        </w:tc>
        <w:tc>
          <w:tcPr>
            <w:tcW w:w="1881" w:type="dxa"/>
          </w:tcPr>
          <w:p w14:paraId="73D8029C" w14:textId="77777777" w:rsidR="00203A69" w:rsidRPr="00605F1B" w:rsidRDefault="00203A69">
            <w:pPr>
              <w:spacing w:before="40" w:after="40"/>
            </w:pPr>
          </w:p>
        </w:tc>
        <w:tc>
          <w:tcPr>
            <w:tcW w:w="1881" w:type="dxa"/>
          </w:tcPr>
          <w:p w14:paraId="40E91089" w14:textId="77777777" w:rsidR="00203A69" w:rsidRPr="00605F1B" w:rsidRDefault="00203A69">
            <w:pPr>
              <w:spacing w:before="40" w:after="40"/>
            </w:pPr>
          </w:p>
        </w:tc>
        <w:tc>
          <w:tcPr>
            <w:tcW w:w="1881" w:type="dxa"/>
          </w:tcPr>
          <w:p w14:paraId="482C26F8" w14:textId="77777777" w:rsidR="00203A69" w:rsidRPr="00605F1B" w:rsidRDefault="00203A69">
            <w:pPr>
              <w:spacing w:before="40" w:after="40"/>
            </w:pPr>
          </w:p>
        </w:tc>
      </w:tr>
    </w:tbl>
    <w:p w14:paraId="057CEFE3" w14:textId="77777777" w:rsidR="00203A69" w:rsidRPr="00605F1B" w:rsidRDefault="00203A69"/>
    <w:p w14:paraId="250B96DB" w14:textId="77777777" w:rsidR="00203A69" w:rsidRPr="00605F1B" w:rsidRDefault="00000000">
      <w:pPr>
        <w:jc w:val="both"/>
      </w:pPr>
      <w:r w:rsidRPr="00605F1B">
        <w:rPr>
          <w:b/>
        </w:rPr>
        <w:t>Tự đánh giá cuối giai đoạn:</w:t>
      </w:r>
    </w:p>
    <w:p w14:paraId="48A71CA9" w14:textId="77777777" w:rsidR="00203A69" w:rsidRPr="00605F1B" w:rsidRDefault="00000000">
      <w:pPr>
        <w:pStyle w:val="ListBullet"/>
      </w:pPr>
      <w:r w:rsidRPr="00605F1B">
        <w:t>Việc đã hoàn thành:</w:t>
      </w:r>
    </w:p>
    <w:p w14:paraId="4E0355B6" w14:textId="77777777" w:rsidR="00203A69" w:rsidRPr="00605F1B" w:rsidRDefault="00000000">
      <w:pPr>
        <w:pStyle w:val="ListBullet"/>
      </w:pPr>
      <w:r w:rsidRPr="00605F1B">
        <w:t>Việc còn dở và lý do:</w:t>
      </w:r>
    </w:p>
    <w:p w14:paraId="70FC0A8B" w14:textId="77777777" w:rsidR="00203A69" w:rsidRPr="00605F1B" w:rsidRDefault="00000000">
      <w:pPr>
        <w:pStyle w:val="ListBullet"/>
      </w:pPr>
      <w:r w:rsidRPr="00605F1B">
        <w:t>Điều học được:</w:t>
      </w:r>
    </w:p>
    <w:p w14:paraId="102D7820" w14:textId="77777777" w:rsidR="00203A69" w:rsidRPr="00605F1B" w:rsidRDefault="00000000">
      <w:pPr>
        <w:pStyle w:val="Heading2"/>
        <w:rPr>
          <w:color w:val="auto"/>
        </w:rPr>
      </w:pPr>
      <w:r w:rsidRPr="00605F1B">
        <w:rPr>
          <w:color w:val="auto"/>
        </w:rPr>
        <w:lastRenderedPageBreak/>
        <w:t>TV4 — _(họ tên, MSSV)_</w:t>
      </w:r>
    </w:p>
    <w:p w14:paraId="3B662064" w14:textId="77777777" w:rsidR="00203A69" w:rsidRPr="00605F1B" w:rsidRDefault="00000000">
      <w:pPr>
        <w:jc w:val="both"/>
      </w:pPr>
      <w:r w:rsidRPr="00605F1B">
        <w:rPr>
          <w:b/>
        </w:rPr>
        <w:t>Lĩnh vực:</w:t>
      </w:r>
      <w:r w:rsidRPr="00605F1B">
        <w:t xml:space="preserve"> Hình học vùng mờ, kết xuất video, tổng hợp kiểm thử</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203A69" w:rsidRPr="00605F1B" w14:paraId="43D8B90C" w14:textId="77777777">
        <w:trPr>
          <w:jc w:val="center"/>
        </w:trPr>
        <w:tc>
          <w:tcPr>
            <w:tcW w:w="1881" w:type="dxa"/>
          </w:tcPr>
          <w:p w14:paraId="57F58214" w14:textId="77777777" w:rsidR="00203A69" w:rsidRPr="00605F1B" w:rsidRDefault="00000000">
            <w:pPr>
              <w:spacing w:before="40" w:after="40"/>
              <w:jc w:val="center"/>
            </w:pPr>
            <w:r w:rsidRPr="00605F1B">
              <w:rPr>
                <w:b/>
                <w:sz w:val="22"/>
              </w:rPr>
              <w:t>Ngày</w:t>
            </w:r>
          </w:p>
        </w:tc>
        <w:tc>
          <w:tcPr>
            <w:tcW w:w="1881" w:type="dxa"/>
          </w:tcPr>
          <w:p w14:paraId="008C2CBC" w14:textId="77777777" w:rsidR="00203A69" w:rsidRPr="00605F1B" w:rsidRDefault="00000000">
            <w:pPr>
              <w:spacing w:before="40" w:after="40"/>
              <w:jc w:val="center"/>
            </w:pPr>
            <w:r w:rsidRPr="00605F1B">
              <w:rPr>
                <w:b/>
                <w:sz w:val="22"/>
              </w:rPr>
              <w:t>Việc đã làm</w:t>
            </w:r>
          </w:p>
        </w:tc>
        <w:tc>
          <w:tcPr>
            <w:tcW w:w="1881" w:type="dxa"/>
          </w:tcPr>
          <w:p w14:paraId="1C9CD841" w14:textId="77777777" w:rsidR="00203A69" w:rsidRPr="00605F1B" w:rsidRDefault="00000000">
            <w:pPr>
              <w:spacing w:before="40" w:after="40"/>
              <w:jc w:val="center"/>
            </w:pPr>
            <w:r w:rsidRPr="00605F1B">
              <w:rPr>
                <w:b/>
                <w:sz w:val="22"/>
              </w:rPr>
              <w:t>Kết quả</w:t>
            </w:r>
          </w:p>
        </w:tc>
        <w:tc>
          <w:tcPr>
            <w:tcW w:w="1881" w:type="dxa"/>
          </w:tcPr>
          <w:p w14:paraId="4820F2AE" w14:textId="77777777" w:rsidR="00203A69" w:rsidRPr="00605F1B" w:rsidRDefault="00000000">
            <w:pPr>
              <w:spacing w:before="40" w:after="40"/>
              <w:jc w:val="center"/>
            </w:pPr>
            <w:r w:rsidRPr="00605F1B">
              <w:rPr>
                <w:b/>
                <w:sz w:val="22"/>
              </w:rPr>
              <w:t>Ưu tiên</w:t>
            </w:r>
          </w:p>
        </w:tc>
        <w:tc>
          <w:tcPr>
            <w:tcW w:w="1881" w:type="dxa"/>
          </w:tcPr>
          <w:p w14:paraId="330AE3FA" w14:textId="77777777" w:rsidR="00203A69" w:rsidRPr="00605F1B" w:rsidRDefault="00000000">
            <w:pPr>
              <w:spacing w:before="40" w:after="40"/>
              <w:jc w:val="center"/>
            </w:pPr>
            <w:r w:rsidRPr="00605F1B">
              <w:rPr>
                <w:b/>
                <w:sz w:val="22"/>
              </w:rPr>
              <w:t>Vướng mắc / Cần hỗ trợ</w:t>
            </w:r>
          </w:p>
        </w:tc>
      </w:tr>
      <w:tr w:rsidR="00203A69" w:rsidRPr="00605F1B" w14:paraId="091863CD" w14:textId="77777777">
        <w:trPr>
          <w:jc w:val="center"/>
        </w:trPr>
        <w:tc>
          <w:tcPr>
            <w:tcW w:w="1881" w:type="dxa"/>
          </w:tcPr>
          <w:p w14:paraId="6C3FE948" w14:textId="77777777" w:rsidR="00203A69" w:rsidRPr="00605F1B" w:rsidRDefault="00203A69">
            <w:pPr>
              <w:spacing w:before="40" w:after="40"/>
            </w:pPr>
          </w:p>
        </w:tc>
        <w:tc>
          <w:tcPr>
            <w:tcW w:w="1881" w:type="dxa"/>
          </w:tcPr>
          <w:p w14:paraId="6AE56CE2" w14:textId="77777777" w:rsidR="00203A69" w:rsidRPr="00605F1B" w:rsidRDefault="00203A69">
            <w:pPr>
              <w:spacing w:before="40" w:after="40"/>
            </w:pPr>
          </w:p>
        </w:tc>
        <w:tc>
          <w:tcPr>
            <w:tcW w:w="1881" w:type="dxa"/>
          </w:tcPr>
          <w:p w14:paraId="7E8F1282" w14:textId="77777777" w:rsidR="00203A69" w:rsidRPr="00605F1B" w:rsidRDefault="00203A69">
            <w:pPr>
              <w:spacing w:before="40" w:after="40"/>
            </w:pPr>
          </w:p>
        </w:tc>
        <w:tc>
          <w:tcPr>
            <w:tcW w:w="1881" w:type="dxa"/>
          </w:tcPr>
          <w:p w14:paraId="51C60188" w14:textId="77777777" w:rsidR="00203A69" w:rsidRPr="00605F1B" w:rsidRDefault="00203A69">
            <w:pPr>
              <w:spacing w:before="40" w:after="40"/>
            </w:pPr>
          </w:p>
        </w:tc>
        <w:tc>
          <w:tcPr>
            <w:tcW w:w="1881" w:type="dxa"/>
          </w:tcPr>
          <w:p w14:paraId="3435A56F" w14:textId="77777777" w:rsidR="00203A69" w:rsidRPr="00605F1B" w:rsidRDefault="00203A69">
            <w:pPr>
              <w:spacing w:before="40" w:after="40"/>
            </w:pPr>
          </w:p>
        </w:tc>
      </w:tr>
      <w:tr w:rsidR="00203A69" w:rsidRPr="00605F1B" w14:paraId="6BE147CD" w14:textId="77777777">
        <w:trPr>
          <w:jc w:val="center"/>
        </w:trPr>
        <w:tc>
          <w:tcPr>
            <w:tcW w:w="1881" w:type="dxa"/>
          </w:tcPr>
          <w:p w14:paraId="07B96619" w14:textId="77777777" w:rsidR="00203A69" w:rsidRPr="00605F1B" w:rsidRDefault="00203A69">
            <w:pPr>
              <w:spacing w:before="40" w:after="40"/>
            </w:pPr>
          </w:p>
        </w:tc>
        <w:tc>
          <w:tcPr>
            <w:tcW w:w="1881" w:type="dxa"/>
          </w:tcPr>
          <w:p w14:paraId="6E8E9084" w14:textId="77777777" w:rsidR="00203A69" w:rsidRPr="00605F1B" w:rsidRDefault="00203A69">
            <w:pPr>
              <w:spacing w:before="40" w:after="40"/>
            </w:pPr>
          </w:p>
        </w:tc>
        <w:tc>
          <w:tcPr>
            <w:tcW w:w="1881" w:type="dxa"/>
          </w:tcPr>
          <w:p w14:paraId="6E4B0412" w14:textId="77777777" w:rsidR="00203A69" w:rsidRPr="00605F1B" w:rsidRDefault="00203A69">
            <w:pPr>
              <w:spacing w:before="40" w:after="40"/>
            </w:pPr>
          </w:p>
        </w:tc>
        <w:tc>
          <w:tcPr>
            <w:tcW w:w="1881" w:type="dxa"/>
          </w:tcPr>
          <w:p w14:paraId="4EE82AF0" w14:textId="77777777" w:rsidR="00203A69" w:rsidRPr="00605F1B" w:rsidRDefault="00203A69">
            <w:pPr>
              <w:spacing w:before="40" w:after="40"/>
            </w:pPr>
          </w:p>
        </w:tc>
        <w:tc>
          <w:tcPr>
            <w:tcW w:w="1881" w:type="dxa"/>
          </w:tcPr>
          <w:p w14:paraId="3BC41187" w14:textId="77777777" w:rsidR="00203A69" w:rsidRPr="00605F1B" w:rsidRDefault="00203A69">
            <w:pPr>
              <w:spacing w:before="40" w:after="40"/>
            </w:pPr>
          </w:p>
        </w:tc>
      </w:tr>
      <w:tr w:rsidR="00203A69" w:rsidRPr="00605F1B" w14:paraId="0ECC3AE4" w14:textId="77777777">
        <w:trPr>
          <w:jc w:val="center"/>
        </w:trPr>
        <w:tc>
          <w:tcPr>
            <w:tcW w:w="1881" w:type="dxa"/>
          </w:tcPr>
          <w:p w14:paraId="3C8C628F" w14:textId="77777777" w:rsidR="00203A69" w:rsidRPr="00605F1B" w:rsidRDefault="00203A69">
            <w:pPr>
              <w:spacing w:before="40" w:after="40"/>
            </w:pPr>
          </w:p>
        </w:tc>
        <w:tc>
          <w:tcPr>
            <w:tcW w:w="1881" w:type="dxa"/>
          </w:tcPr>
          <w:p w14:paraId="70ADCEC1" w14:textId="77777777" w:rsidR="00203A69" w:rsidRPr="00605F1B" w:rsidRDefault="00203A69">
            <w:pPr>
              <w:spacing w:before="40" w:after="40"/>
            </w:pPr>
          </w:p>
        </w:tc>
        <w:tc>
          <w:tcPr>
            <w:tcW w:w="1881" w:type="dxa"/>
          </w:tcPr>
          <w:p w14:paraId="56E1B4E7" w14:textId="77777777" w:rsidR="00203A69" w:rsidRPr="00605F1B" w:rsidRDefault="00203A69">
            <w:pPr>
              <w:spacing w:before="40" w:after="40"/>
            </w:pPr>
          </w:p>
        </w:tc>
        <w:tc>
          <w:tcPr>
            <w:tcW w:w="1881" w:type="dxa"/>
          </w:tcPr>
          <w:p w14:paraId="2BE5E640" w14:textId="77777777" w:rsidR="00203A69" w:rsidRPr="00605F1B" w:rsidRDefault="00203A69">
            <w:pPr>
              <w:spacing w:before="40" w:after="40"/>
            </w:pPr>
          </w:p>
        </w:tc>
        <w:tc>
          <w:tcPr>
            <w:tcW w:w="1881" w:type="dxa"/>
          </w:tcPr>
          <w:p w14:paraId="2DBEE10B" w14:textId="77777777" w:rsidR="00203A69" w:rsidRPr="00605F1B" w:rsidRDefault="00203A69">
            <w:pPr>
              <w:spacing w:before="40" w:after="40"/>
            </w:pPr>
          </w:p>
        </w:tc>
      </w:tr>
    </w:tbl>
    <w:p w14:paraId="4BFBF2C7" w14:textId="77777777" w:rsidR="00203A69" w:rsidRPr="00605F1B" w:rsidRDefault="00203A69"/>
    <w:p w14:paraId="1B9D8DBE" w14:textId="77777777" w:rsidR="00203A69" w:rsidRPr="00605F1B" w:rsidRDefault="00000000">
      <w:pPr>
        <w:jc w:val="both"/>
      </w:pPr>
      <w:r w:rsidRPr="00605F1B">
        <w:rPr>
          <w:b/>
        </w:rPr>
        <w:t>Tự đánh giá cuối giai đoạn:</w:t>
      </w:r>
    </w:p>
    <w:p w14:paraId="06537683" w14:textId="77777777" w:rsidR="00203A69" w:rsidRPr="00605F1B" w:rsidRDefault="00000000">
      <w:pPr>
        <w:pStyle w:val="ListBullet"/>
      </w:pPr>
      <w:r w:rsidRPr="00605F1B">
        <w:t>Việc đã hoàn thành:</w:t>
      </w:r>
    </w:p>
    <w:p w14:paraId="4AF633D1" w14:textId="77777777" w:rsidR="00203A69" w:rsidRPr="00605F1B" w:rsidRDefault="00000000">
      <w:pPr>
        <w:pStyle w:val="ListBullet"/>
      </w:pPr>
      <w:r w:rsidRPr="00605F1B">
        <w:t>Việc còn dở và lý do:</w:t>
      </w:r>
    </w:p>
    <w:p w14:paraId="622EA38D" w14:textId="77777777" w:rsidR="00203A69" w:rsidRPr="00605F1B" w:rsidRDefault="00000000">
      <w:pPr>
        <w:pStyle w:val="ListBullet"/>
      </w:pPr>
      <w:r w:rsidRPr="00605F1B">
        <w:t>Điều học được:</w:t>
      </w:r>
    </w:p>
    <w:p w14:paraId="32455521" w14:textId="77777777" w:rsidR="00203A69" w:rsidRPr="00605F1B" w:rsidRDefault="00000000">
      <w:pPr>
        <w:pStyle w:val="Heading2"/>
        <w:rPr>
          <w:color w:val="auto"/>
        </w:rPr>
      </w:pPr>
      <w:r w:rsidRPr="00605F1B">
        <w:rPr>
          <w:color w:val="auto"/>
        </w:rPr>
        <w:t>Ví dụ một dòng ghi đúng</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203A69" w:rsidRPr="00605F1B" w14:paraId="118413F8" w14:textId="77777777">
        <w:trPr>
          <w:jc w:val="center"/>
        </w:trPr>
        <w:tc>
          <w:tcPr>
            <w:tcW w:w="1881" w:type="dxa"/>
          </w:tcPr>
          <w:p w14:paraId="28DFA4F6" w14:textId="77777777" w:rsidR="00203A69" w:rsidRPr="00605F1B" w:rsidRDefault="00000000">
            <w:pPr>
              <w:spacing w:before="40" w:after="40"/>
              <w:jc w:val="center"/>
            </w:pPr>
            <w:r w:rsidRPr="00605F1B">
              <w:rPr>
                <w:b/>
                <w:sz w:val="22"/>
              </w:rPr>
              <w:t>Ngày</w:t>
            </w:r>
          </w:p>
        </w:tc>
        <w:tc>
          <w:tcPr>
            <w:tcW w:w="1881" w:type="dxa"/>
          </w:tcPr>
          <w:p w14:paraId="26C84045" w14:textId="77777777" w:rsidR="00203A69" w:rsidRPr="00605F1B" w:rsidRDefault="00000000">
            <w:pPr>
              <w:spacing w:before="40" w:after="40"/>
              <w:jc w:val="center"/>
            </w:pPr>
            <w:r w:rsidRPr="00605F1B">
              <w:rPr>
                <w:b/>
                <w:sz w:val="22"/>
              </w:rPr>
              <w:t>Việc đã làm</w:t>
            </w:r>
          </w:p>
        </w:tc>
        <w:tc>
          <w:tcPr>
            <w:tcW w:w="1881" w:type="dxa"/>
          </w:tcPr>
          <w:p w14:paraId="6B5654CE" w14:textId="77777777" w:rsidR="00203A69" w:rsidRPr="00605F1B" w:rsidRDefault="00000000">
            <w:pPr>
              <w:spacing w:before="40" w:after="40"/>
              <w:jc w:val="center"/>
            </w:pPr>
            <w:r w:rsidRPr="00605F1B">
              <w:rPr>
                <w:b/>
                <w:sz w:val="22"/>
              </w:rPr>
              <w:t>Kết quả</w:t>
            </w:r>
          </w:p>
        </w:tc>
        <w:tc>
          <w:tcPr>
            <w:tcW w:w="1881" w:type="dxa"/>
          </w:tcPr>
          <w:p w14:paraId="6A005673" w14:textId="77777777" w:rsidR="00203A69" w:rsidRPr="00605F1B" w:rsidRDefault="00000000">
            <w:pPr>
              <w:spacing w:before="40" w:after="40"/>
              <w:jc w:val="center"/>
            </w:pPr>
            <w:r w:rsidRPr="00605F1B">
              <w:rPr>
                <w:b/>
                <w:sz w:val="22"/>
              </w:rPr>
              <w:t>Ưu tiên</w:t>
            </w:r>
          </w:p>
        </w:tc>
        <w:tc>
          <w:tcPr>
            <w:tcW w:w="1881" w:type="dxa"/>
          </w:tcPr>
          <w:p w14:paraId="2A015E1C" w14:textId="77777777" w:rsidR="00203A69" w:rsidRPr="00605F1B" w:rsidRDefault="00000000">
            <w:pPr>
              <w:spacing w:before="40" w:after="40"/>
              <w:jc w:val="center"/>
            </w:pPr>
            <w:r w:rsidRPr="00605F1B">
              <w:rPr>
                <w:b/>
                <w:sz w:val="22"/>
              </w:rPr>
              <w:t>Vướng mắc / Cần hỗ trợ</w:t>
            </w:r>
          </w:p>
        </w:tc>
      </w:tr>
      <w:tr w:rsidR="00203A69" w:rsidRPr="00605F1B" w14:paraId="5E6C5C9A" w14:textId="77777777">
        <w:trPr>
          <w:jc w:val="center"/>
        </w:trPr>
        <w:tc>
          <w:tcPr>
            <w:tcW w:w="1881" w:type="dxa"/>
          </w:tcPr>
          <w:p w14:paraId="12FEC2A0" w14:textId="77777777" w:rsidR="00203A69" w:rsidRPr="00605F1B" w:rsidRDefault="00000000">
            <w:pPr>
              <w:spacing w:before="40" w:after="40"/>
            </w:pPr>
            <w:r w:rsidRPr="00605F1B">
              <w:rPr>
                <w:sz w:val="22"/>
              </w:rPr>
              <w:t>16/09</w:t>
            </w:r>
          </w:p>
        </w:tc>
        <w:tc>
          <w:tcPr>
            <w:tcW w:w="1881" w:type="dxa"/>
          </w:tcPr>
          <w:p w14:paraId="527D2A13" w14:textId="77777777" w:rsidR="00203A69" w:rsidRPr="00605F1B" w:rsidRDefault="00000000">
            <w:pPr>
              <w:spacing w:before="40" w:after="40"/>
            </w:pPr>
            <w:r w:rsidRPr="00605F1B">
              <w:rPr>
                <w:sz w:val="22"/>
              </w:rPr>
              <w:t>Khảo sát Subtitle Edit và VEED.IO, chụp màn hình trang giá</w:t>
            </w:r>
          </w:p>
        </w:tc>
        <w:tc>
          <w:tcPr>
            <w:tcW w:w="1881" w:type="dxa"/>
          </w:tcPr>
          <w:p w14:paraId="26C3EC5A" w14:textId="77777777" w:rsidR="00203A69" w:rsidRPr="00605F1B" w:rsidRDefault="00000000">
            <w:pPr>
              <w:spacing w:before="40" w:after="40"/>
            </w:pPr>
            <w:r w:rsidRPr="00605F1B">
              <w:rPr>
                <w:sz w:val="22"/>
              </w:rPr>
              <w:t xml:space="preserve">Xong, 6 ảnh lưu ở </w:t>
            </w:r>
            <w:r w:rsidRPr="00605F1B">
              <w:rPr>
                <w:rFonts w:ascii="Consolas" w:eastAsia="Consolas" w:hAnsi="Consolas"/>
                <w:sz w:val="20"/>
              </w:rPr>
              <w:t>docs/khaosat/</w:t>
            </w:r>
          </w:p>
        </w:tc>
        <w:tc>
          <w:tcPr>
            <w:tcW w:w="1881" w:type="dxa"/>
          </w:tcPr>
          <w:p w14:paraId="454EFD2E" w14:textId="77777777" w:rsidR="00203A69" w:rsidRPr="00605F1B" w:rsidRDefault="00000000">
            <w:pPr>
              <w:spacing w:before="40" w:after="40"/>
            </w:pPr>
            <w:r w:rsidRPr="00605F1B">
              <w:rPr>
                <w:sz w:val="22"/>
              </w:rPr>
              <w:t>Thường</w:t>
            </w:r>
          </w:p>
        </w:tc>
        <w:tc>
          <w:tcPr>
            <w:tcW w:w="1881" w:type="dxa"/>
          </w:tcPr>
          <w:p w14:paraId="0253A84E" w14:textId="77777777" w:rsidR="00203A69" w:rsidRPr="00605F1B" w:rsidRDefault="00203A69">
            <w:pPr>
              <w:spacing w:before="40" w:after="40"/>
            </w:pPr>
          </w:p>
        </w:tc>
      </w:tr>
      <w:tr w:rsidR="00203A69" w:rsidRPr="00605F1B" w14:paraId="1BCCC6B1" w14:textId="77777777">
        <w:trPr>
          <w:jc w:val="center"/>
        </w:trPr>
        <w:tc>
          <w:tcPr>
            <w:tcW w:w="1881" w:type="dxa"/>
          </w:tcPr>
          <w:p w14:paraId="7E29567D" w14:textId="77777777" w:rsidR="00203A69" w:rsidRPr="00605F1B" w:rsidRDefault="00000000">
            <w:pPr>
              <w:spacing w:before="40" w:after="40"/>
            </w:pPr>
            <w:r w:rsidRPr="00605F1B">
              <w:rPr>
                <w:sz w:val="22"/>
              </w:rPr>
              <w:t>16/09</w:t>
            </w:r>
          </w:p>
        </w:tc>
        <w:tc>
          <w:tcPr>
            <w:tcW w:w="1881" w:type="dxa"/>
          </w:tcPr>
          <w:p w14:paraId="12E7E263" w14:textId="77777777" w:rsidR="00203A69" w:rsidRPr="00605F1B" w:rsidRDefault="00000000">
            <w:pPr>
              <w:spacing w:before="40" w:after="40"/>
            </w:pPr>
            <w:r w:rsidRPr="00605F1B">
              <w:rPr>
                <w:sz w:val="22"/>
              </w:rPr>
              <w:t>Thử chạy nhận dạng trên máy cá nhân</w:t>
            </w:r>
          </w:p>
        </w:tc>
        <w:tc>
          <w:tcPr>
            <w:tcW w:w="1881" w:type="dxa"/>
          </w:tcPr>
          <w:p w14:paraId="64E4B5DF" w14:textId="77777777" w:rsidR="00203A69" w:rsidRPr="00605F1B" w:rsidRDefault="00000000">
            <w:pPr>
              <w:spacing w:before="40" w:after="40"/>
            </w:pPr>
            <w:r w:rsidRPr="00605F1B">
              <w:rPr>
                <w:sz w:val="22"/>
              </w:rPr>
              <w:t>Lỗi thiếu thư viện CUDA, chưa chạy được GPU</w:t>
            </w:r>
          </w:p>
        </w:tc>
        <w:tc>
          <w:tcPr>
            <w:tcW w:w="1881" w:type="dxa"/>
          </w:tcPr>
          <w:p w14:paraId="352217E9" w14:textId="77777777" w:rsidR="00203A69" w:rsidRPr="00605F1B" w:rsidRDefault="00000000">
            <w:pPr>
              <w:spacing w:before="40" w:after="40"/>
            </w:pPr>
            <w:r w:rsidRPr="00605F1B">
              <w:rPr>
                <w:b/>
                <w:sz w:val="22"/>
              </w:rPr>
              <w:t>Chặn</w:t>
            </w:r>
          </w:p>
        </w:tc>
        <w:tc>
          <w:tcPr>
            <w:tcW w:w="1881" w:type="dxa"/>
          </w:tcPr>
          <w:p w14:paraId="77FC0EB2" w14:textId="77777777" w:rsidR="00203A69" w:rsidRPr="00605F1B" w:rsidRDefault="00000000">
            <w:pPr>
              <w:spacing w:before="40" w:after="40"/>
            </w:pPr>
            <w:r w:rsidRPr="00605F1B">
              <w:rPr>
                <w:sz w:val="22"/>
              </w:rPr>
              <w:t>Cần TV2 hướng dẫn bước cài đặt, đã nhắn nhóm lúc 20h</w:t>
            </w:r>
          </w:p>
        </w:tc>
      </w:tr>
    </w:tbl>
    <w:p w14:paraId="19EF29E1" w14:textId="77777777" w:rsidR="00203A69" w:rsidRPr="00605F1B" w:rsidRDefault="00203A69"/>
    <w:p w14:paraId="07264B59" w14:textId="77777777" w:rsidR="00203A69" w:rsidRPr="00605F1B" w:rsidRDefault="00000000">
      <w:pPr>
        <w:jc w:val="both"/>
      </w:pPr>
      <w:r w:rsidRPr="00605F1B">
        <w:t>Dòng thứ hai là cách ghi đúng khi bị chặn: nói rõ lỗi gì, cần ai, và đã báo chưa. Ghi "đang tìm hiểu" rồi để đó hai hôm là cách ghi sai.</w:t>
      </w:r>
    </w:p>
    <w:sectPr w:rsidR="00203A69" w:rsidRPr="00605F1B"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4376656">
    <w:abstractNumId w:val="8"/>
  </w:num>
  <w:num w:numId="2" w16cid:durableId="1254361197">
    <w:abstractNumId w:val="6"/>
  </w:num>
  <w:num w:numId="3" w16cid:durableId="82192984">
    <w:abstractNumId w:val="5"/>
  </w:num>
  <w:num w:numId="4" w16cid:durableId="2043244817">
    <w:abstractNumId w:val="4"/>
  </w:num>
  <w:num w:numId="5" w16cid:durableId="1033264557">
    <w:abstractNumId w:val="7"/>
  </w:num>
  <w:num w:numId="6" w16cid:durableId="1746607320">
    <w:abstractNumId w:val="3"/>
  </w:num>
  <w:num w:numId="7" w16cid:durableId="1216088288">
    <w:abstractNumId w:val="2"/>
  </w:num>
  <w:num w:numId="8" w16cid:durableId="1097865148">
    <w:abstractNumId w:val="1"/>
  </w:num>
  <w:num w:numId="9" w16cid:durableId="1167358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8BD"/>
    <w:rsid w:val="00203A69"/>
    <w:rsid w:val="00272725"/>
    <w:rsid w:val="0029639D"/>
    <w:rsid w:val="00326F90"/>
    <w:rsid w:val="00605F1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A0B00D"/>
  <w14:defaultImageDpi w14:val="300"/>
  <w15:docId w15:val="{57D19927-1C12-4C33-AC5B-6ECDFF64B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6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6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63"/>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B6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27</Pages>
  <Words>4288</Words>
  <Characters>24444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Đức Bình</cp:lastModifiedBy>
  <cp:revision>2</cp:revision>
  <dcterms:created xsi:type="dcterms:W3CDTF">2013-12-23T23:15:00Z</dcterms:created>
  <dcterms:modified xsi:type="dcterms:W3CDTF">2026-09-16T04:07:00Z</dcterms:modified>
  <cp:category/>
</cp:coreProperties>
</file>