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8DA4A" w14:textId="77777777" w:rsidR="00BF25E7" w:rsidRPr="00092B16" w:rsidRDefault="00746E8B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092B16">
        <w:rPr>
          <w:rFonts w:ascii="Times New Roman" w:hAnsi="Times New Roman" w:cs="Times New Roman"/>
          <w:color w:val="auto"/>
          <w:sz w:val="32"/>
          <w:szCs w:val="32"/>
        </w:rPr>
        <w:t>Thi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ế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t k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ế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 xml:space="preserve"> h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ệ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 xml:space="preserve"> th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ố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ng — Ph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ầ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n 2/3: Thi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ế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t k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ế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 xml:space="preserve"> cơ s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ở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 xml:space="preserve"> d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ữ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 xml:space="preserve"> li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ệ</w:t>
      </w:r>
      <w:r w:rsidRPr="00092B16">
        <w:rPr>
          <w:rFonts w:ascii="Times New Roman" w:hAnsi="Times New Roman" w:cs="Times New Roman"/>
          <w:color w:val="auto"/>
          <w:sz w:val="32"/>
          <w:szCs w:val="32"/>
        </w:rPr>
        <w:t>u</w:t>
      </w:r>
    </w:p>
    <w:p w14:paraId="0C4077A6" w14:textId="20EE2B63" w:rsidR="001807B1" w:rsidRPr="0060535B" w:rsidRDefault="00746E8B" w:rsidP="0060535B">
      <w:pPr>
        <w:jc w:val="both"/>
        <w:rPr>
          <w:rFonts w:cs="Times New Roman"/>
          <w:szCs w:val="26"/>
        </w:rPr>
      </w:pPr>
      <w:r w:rsidRPr="001807B1">
        <w:rPr>
          <w:rFonts w:cs="Times New Roman"/>
          <w:b/>
          <w:szCs w:val="26"/>
        </w:rPr>
        <w:t>Nhóm</w:t>
      </w:r>
      <w:r w:rsidR="00144A40">
        <w:rPr>
          <w:rFonts w:cs="Times New Roman"/>
          <w:b/>
          <w:szCs w:val="26"/>
        </w:rPr>
        <w:t xml:space="preserve"> 14</w:t>
      </w:r>
      <w:r w:rsidRPr="001807B1">
        <w:rPr>
          <w:rFonts w:cs="Times New Roman"/>
          <w:b/>
          <w:szCs w:val="26"/>
        </w:rPr>
        <w:t>:</w:t>
      </w:r>
      <w:r w:rsidRPr="001807B1">
        <w:rPr>
          <w:rFonts w:cs="Times New Roman"/>
          <w:szCs w:val="26"/>
        </w:rPr>
        <w:t xml:space="preserve"> 4 thành viên </w:t>
      </w:r>
      <w:r w:rsidRPr="001807B1">
        <w:rPr>
          <w:rFonts w:cs="Times New Roman"/>
          <w:szCs w:val="26"/>
        </w:rPr>
        <w:t xml:space="preserve">· </w:t>
      </w:r>
      <w:r w:rsidRPr="001807B1">
        <w:rPr>
          <w:rFonts w:cs="Times New Roman"/>
          <w:b/>
          <w:szCs w:val="26"/>
        </w:rPr>
        <w:t>Tuần 3</w:t>
      </w:r>
      <w:r w:rsidRPr="001807B1">
        <w:rPr>
          <w:rFonts w:cs="Times New Roman"/>
          <w:szCs w:val="26"/>
        </w:rPr>
        <w:t xml:space="preserve"> — Thiết kế hệ thống · </w:t>
      </w:r>
      <w:r w:rsidRPr="001807B1">
        <w:rPr>
          <w:rFonts w:cs="Times New Roman"/>
          <w:b/>
          <w:szCs w:val="26"/>
        </w:rPr>
        <w:t>Ngày lập:</w:t>
      </w:r>
      <w:r w:rsidRPr="001807B1">
        <w:rPr>
          <w:rFonts w:cs="Times New Roman"/>
          <w:szCs w:val="26"/>
        </w:rPr>
        <w:t xml:space="preserve"> 23/09/2026</w:t>
      </w:r>
    </w:p>
    <w:p w14:paraId="6BBF7565" w14:textId="76BEAEAF" w:rsidR="00BF25E7" w:rsidRPr="0060535B" w:rsidRDefault="00746E8B">
      <w:pPr>
        <w:pStyle w:val="Heading2"/>
        <w:rPr>
          <w:rFonts w:ascii="Times New Roman" w:hAnsi="Times New Roman" w:cs="Times New Roman"/>
          <w:color w:val="auto"/>
          <w:szCs w:val="30"/>
        </w:rPr>
      </w:pPr>
      <w:r w:rsidRPr="0060535B">
        <w:rPr>
          <w:rFonts w:ascii="Times New Roman" w:hAnsi="Times New Roman" w:cs="Times New Roman"/>
          <w:color w:val="auto"/>
          <w:szCs w:val="30"/>
        </w:rPr>
        <w:t>1. Thi</w:t>
      </w:r>
      <w:r w:rsidRPr="0060535B">
        <w:rPr>
          <w:rFonts w:ascii="Times New Roman" w:hAnsi="Times New Roman" w:cs="Times New Roman"/>
          <w:color w:val="auto"/>
          <w:szCs w:val="30"/>
        </w:rPr>
        <w:t>ế</w:t>
      </w:r>
      <w:r w:rsidRPr="0060535B">
        <w:rPr>
          <w:rFonts w:ascii="Times New Roman" w:hAnsi="Times New Roman" w:cs="Times New Roman"/>
          <w:color w:val="auto"/>
          <w:szCs w:val="30"/>
        </w:rPr>
        <w:t>t k</w:t>
      </w:r>
      <w:r w:rsidRPr="0060535B">
        <w:rPr>
          <w:rFonts w:ascii="Times New Roman" w:hAnsi="Times New Roman" w:cs="Times New Roman"/>
          <w:color w:val="auto"/>
          <w:szCs w:val="30"/>
        </w:rPr>
        <w:t>ế</w:t>
      </w:r>
      <w:r w:rsidRPr="0060535B">
        <w:rPr>
          <w:rFonts w:ascii="Times New Roman" w:hAnsi="Times New Roman" w:cs="Times New Roman"/>
          <w:color w:val="auto"/>
          <w:szCs w:val="30"/>
        </w:rPr>
        <w:t xml:space="preserve"> cơ s</w:t>
      </w:r>
      <w:r w:rsidRPr="0060535B">
        <w:rPr>
          <w:rFonts w:ascii="Times New Roman" w:hAnsi="Times New Roman" w:cs="Times New Roman"/>
          <w:color w:val="auto"/>
          <w:szCs w:val="30"/>
        </w:rPr>
        <w:t>ở</w:t>
      </w:r>
      <w:r w:rsidRPr="0060535B">
        <w:rPr>
          <w:rFonts w:ascii="Times New Roman" w:hAnsi="Times New Roman" w:cs="Times New Roman"/>
          <w:color w:val="auto"/>
          <w:szCs w:val="30"/>
        </w:rPr>
        <w:t xml:space="preserve"> d</w:t>
      </w:r>
      <w:r w:rsidRPr="0060535B">
        <w:rPr>
          <w:rFonts w:ascii="Times New Roman" w:hAnsi="Times New Roman" w:cs="Times New Roman"/>
          <w:color w:val="auto"/>
          <w:szCs w:val="30"/>
        </w:rPr>
        <w:t>ữ</w:t>
      </w:r>
      <w:r w:rsidRPr="0060535B">
        <w:rPr>
          <w:rFonts w:ascii="Times New Roman" w:hAnsi="Times New Roman" w:cs="Times New Roman"/>
          <w:color w:val="auto"/>
          <w:szCs w:val="30"/>
        </w:rPr>
        <w:t xml:space="preserve"> li</w:t>
      </w:r>
      <w:r w:rsidRPr="0060535B">
        <w:rPr>
          <w:rFonts w:ascii="Times New Roman" w:hAnsi="Times New Roman" w:cs="Times New Roman"/>
          <w:color w:val="auto"/>
          <w:szCs w:val="30"/>
        </w:rPr>
        <w:t>ệ</w:t>
      </w:r>
      <w:r w:rsidRPr="0060535B">
        <w:rPr>
          <w:rFonts w:ascii="Times New Roman" w:hAnsi="Times New Roman" w:cs="Times New Roman"/>
          <w:color w:val="auto"/>
          <w:szCs w:val="30"/>
        </w:rPr>
        <w:t>u</w:t>
      </w:r>
    </w:p>
    <w:p w14:paraId="2B078E04" w14:textId="77777777" w:rsidR="00BF25E7" w:rsidRPr="0060535B" w:rsidRDefault="00746E8B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0535B">
        <w:rPr>
          <w:rFonts w:ascii="Times New Roman" w:hAnsi="Times New Roman" w:cs="Times New Roman"/>
          <w:color w:val="auto"/>
          <w:sz w:val="28"/>
          <w:szCs w:val="28"/>
        </w:rPr>
        <w:t>1.1 D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ữ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 xml:space="preserve"> li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ệ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u n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ằ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 xml:space="preserve">m 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ở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 xml:space="preserve"> hai nơi, có ch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ủ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 xml:space="preserve"> 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807B1" w:rsidRPr="001807B1" w14:paraId="2F78E81D" w14:textId="77777777">
        <w:trPr>
          <w:jc w:val="center"/>
        </w:trPr>
        <w:tc>
          <w:tcPr>
            <w:tcW w:w="3135" w:type="dxa"/>
          </w:tcPr>
          <w:p w14:paraId="5BDFFFB3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Nơi</w:t>
            </w:r>
          </w:p>
        </w:tc>
        <w:tc>
          <w:tcPr>
            <w:tcW w:w="3135" w:type="dxa"/>
          </w:tcPr>
          <w:p w14:paraId="3B616479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Chứa</w:t>
            </w:r>
          </w:p>
        </w:tc>
        <w:tc>
          <w:tcPr>
            <w:tcW w:w="3135" w:type="dxa"/>
          </w:tcPr>
          <w:p w14:paraId="225845C2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Mất đi thì sao</w:t>
            </w:r>
          </w:p>
        </w:tc>
      </w:tr>
      <w:tr w:rsidR="001807B1" w:rsidRPr="001807B1" w14:paraId="26D89F67" w14:textId="77777777">
        <w:trPr>
          <w:jc w:val="center"/>
        </w:trPr>
        <w:tc>
          <w:tcPr>
            <w:tcW w:w="3135" w:type="dxa"/>
          </w:tcPr>
          <w:p w14:paraId="4C6D62B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SQLite</w:t>
            </w:r>
            <w:r w:rsidRPr="001807B1">
              <w:rPr>
                <w:rFonts w:cs="Times New Roman"/>
                <w:szCs w:val="26"/>
              </w:rPr>
              <w:t xml:space="preserve"> </w:t>
            </w:r>
            <w:r w:rsidRPr="001807B1">
              <w:rPr>
                <w:rFonts w:eastAsia="Consolas" w:cs="Times New Roman"/>
                <w:szCs w:val="26"/>
              </w:rPr>
              <w:t>work/subtitles.db</w:t>
            </w:r>
          </w:p>
        </w:tc>
        <w:tc>
          <w:tcPr>
            <w:tcW w:w="3135" w:type="dxa"/>
          </w:tcPr>
          <w:p w14:paraId="1B702F6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Tri thức dùng lâu dài (nhóm, </w:t>
            </w:r>
            <w:r w:rsidRPr="001807B1">
              <w:rPr>
                <w:rFonts w:cs="Times New Roman"/>
                <w:szCs w:val="26"/>
              </w:rPr>
              <w:t>thuật ngữ, vùng mặc định), nhật ký từng bước, tiến độ công việc cho giao diện</w:t>
            </w:r>
          </w:p>
        </w:tc>
        <w:tc>
          <w:tcPr>
            <w:tcW w:w="3135" w:type="dxa"/>
          </w:tcPr>
          <w:p w14:paraId="39D7CCC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Mất nhóm, thuật ngữ, nhật ký. </w:t>
            </w:r>
            <w:r w:rsidRPr="001807B1">
              <w:rPr>
                <w:rFonts w:cs="Times New Roman"/>
                <w:b/>
                <w:szCs w:val="26"/>
              </w:rPr>
              <w:t>Không</w:t>
            </w:r>
            <w:r w:rsidRPr="001807B1">
              <w:rPr>
                <w:rFonts w:cs="Times New Roman"/>
                <w:szCs w:val="26"/>
              </w:rPr>
              <w:t xml:space="preserve"> mất video đã xử lý</w:t>
            </w:r>
          </w:p>
        </w:tc>
      </w:tr>
      <w:tr w:rsidR="00BF25E7" w:rsidRPr="001807B1" w14:paraId="50556394" w14:textId="77777777">
        <w:trPr>
          <w:jc w:val="center"/>
        </w:trPr>
        <w:tc>
          <w:tcPr>
            <w:tcW w:w="3135" w:type="dxa"/>
          </w:tcPr>
          <w:p w14:paraId="5F67FE7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Hệ thống tệp</w:t>
            </w:r>
            <w:r w:rsidRPr="001807B1">
              <w:rPr>
                <w:rFonts w:cs="Times New Roman"/>
                <w:szCs w:val="26"/>
              </w:rPr>
              <w:t xml:space="preserve"> </w:t>
            </w:r>
            <w:r w:rsidRPr="001807B1">
              <w:rPr>
                <w:rFonts w:eastAsia="Consolas" w:cs="Times New Roman"/>
                <w:szCs w:val="26"/>
              </w:rPr>
              <w:t>work/&lt;tên&gt;-&lt;băm&gt;/</w:t>
            </w:r>
          </w:p>
        </w:tc>
        <w:tc>
          <w:tcPr>
            <w:tcW w:w="3135" w:type="dxa"/>
          </w:tcPr>
          <w:p w14:paraId="339A297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Tệp trung gian của từng bước (âm thanh, phụ đề gốc, bản dịch, vùng mờ) và </w:t>
            </w:r>
            <w:r w:rsidRPr="001807B1">
              <w:rPr>
                <w:rFonts w:cs="Times New Roman"/>
                <w:b/>
                <w:szCs w:val="26"/>
              </w:rPr>
              <w:t>manifest</w:t>
            </w:r>
            <w:r w:rsidRPr="001807B1">
              <w:rPr>
                <w:rFonts w:cs="Times New Roman"/>
                <w:szCs w:val="26"/>
              </w:rPr>
              <w:t xml:space="preserve"> </w:t>
            </w:r>
            <w:r w:rsidRPr="001807B1">
              <w:rPr>
                <w:rFonts w:eastAsia="Consolas" w:cs="Times New Roman"/>
                <w:szCs w:val="26"/>
              </w:rPr>
              <w:t>trang_th</w:t>
            </w:r>
            <w:r w:rsidRPr="001807B1">
              <w:rPr>
                <w:rFonts w:eastAsia="Consolas" w:cs="Times New Roman"/>
                <w:szCs w:val="26"/>
              </w:rPr>
              <w:t>ai.json</w:t>
            </w:r>
            <w:r w:rsidRPr="001807B1">
              <w:rPr>
                <w:rFonts w:cs="Times New Roman"/>
                <w:szCs w:val="26"/>
              </w:rPr>
              <w:t xml:space="preserve"> giữ chữ ký từng bước</w:t>
            </w:r>
          </w:p>
        </w:tc>
        <w:tc>
          <w:tcPr>
            <w:tcW w:w="3135" w:type="dxa"/>
          </w:tcPr>
          <w:p w14:paraId="3C34CAD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Chỉ làm lần chạy sau phải tính lại bước đó</w:t>
            </w:r>
          </w:p>
        </w:tc>
      </w:tr>
    </w:tbl>
    <w:p w14:paraId="76DA12AF" w14:textId="77777777" w:rsidR="00BF25E7" w:rsidRPr="00144A40" w:rsidRDefault="00BF25E7">
      <w:pPr>
        <w:rPr>
          <w:rFonts w:cs="Times New Roman"/>
          <w:szCs w:val="26"/>
        </w:rPr>
      </w:pPr>
    </w:p>
    <w:p w14:paraId="270BAF53" w14:textId="77777777" w:rsidR="00BF25E7" w:rsidRPr="001807B1" w:rsidRDefault="00746E8B">
      <w:pPr>
        <w:jc w:val="both"/>
        <w:rPr>
          <w:rFonts w:cs="Times New Roman"/>
          <w:szCs w:val="26"/>
        </w:rPr>
      </w:pPr>
      <w:r w:rsidRPr="00144A40">
        <w:rPr>
          <w:rFonts w:cs="Times New Roman"/>
          <w:szCs w:val="26"/>
        </w:rPr>
        <w:t>Vì sao quyết định chạy lại dựa vào tệp chứ không dựa vào CSDL.</w:t>
      </w:r>
      <w:r w:rsidRPr="00144A40">
        <w:rPr>
          <w:rFonts w:cs="Times New Roman"/>
          <w:szCs w:val="26"/>
        </w:rPr>
        <w:t xml:space="preserve"> Nếu CSDL nói "bước này xong" thì sẽ có lúc CSDL nói xong mà tệp đã bị xóa, hoặc ngược lại. Manifest luôn được ghi </w:t>
      </w:r>
      <w:r w:rsidRPr="00144A40">
        <w:rPr>
          <w:rFonts w:cs="Times New Roman"/>
          <w:szCs w:val="26"/>
        </w:rPr>
        <w:t>sau</w:t>
      </w:r>
      <w:r w:rsidRPr="00144A40">
        <w:rPr>
          <w:rFonts w:cs="Times New Roman"/>
          <w:szCs w:val="26"/>
        </w:rPr>
        <w:t xml:space="preserve"> t</w:t>
      </w:r>
      <w:r w:rsidRPr="00144A40">
        <w:rPr>
          <w:rFonts w:cs="Times New Roman"/>
          <w:szCs w:val="26"/>
        </w:rPr>
        <w:t>ệp kết quả</w:t>
      </w:r>
      <w:r w:rsidRPr="001807B1">
        <w:rPr>
          <w:rFonts w:cs="Times New Roman"/>
          <w:szCs w:val="26"/>
        </w:rPr>
        <w:t xml:space="preserve">, nên một lần sập giữa chừng chỉ gây ra việc tính lại, không bao giờ báo xong nhầm. Bảng </w:t>
      </w:r>
      <w:r w:rsidRPr="001807B1">
        <w:rPr>
          <w:rFonts w:eastAsia="Consolas" w:cs="Times New Roman"/>
          <w:szCs w:val="26"/>
        </w:rPr>
        <w:t>cong_viec</w:t>
      </w:r>
      <w:r w:rsidRPr="001807B1">
        <w:rPr>
          <w:rFonts w:cs="Times New Roman"/>
          <w:szCs w:val="26"/>
        </w:rPr>
        <w:t xml:space="preserve"> chỉ để giao diện hiển thị tiến độ, không quyết định gì.</w:t>
      </w:r>
    </w:p>
    <w:p w14:paraId="0651BE6D" w14:textId="77777777" w:rsidR="00BF25E7" w:rsidRPr="0060535B" w:rsidRDefault="00746E8B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0535B">
        <w:rPr>
          <w:rFonts w:ascii="Times New Roman" w:hAnsi="Times New Roman" w:cs="Times New Roman"/>
          <w:color w:val="auto"/>
          <w:sz w:val="28"/>
          <w:szCs w:val="28"/>
        </w:rPr>
        <w:lastRenderedPageBreak/>
        <w:t>1.2 Lư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ợ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c đ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ồ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 xml:space="preserve"> ERD</w:t>
      </w:r>
    </w:p>
    <w:p w14:paraId="090302B7" w14:textId="77777777" w:rsidR="00BF25E7" w:rsidRPr="001807B1" w:rsidRDefault="00746E8B">
      <w:pPr>
        <w:jc w:val="center"/>
        <w:rPr>
          <w:rFonts w:cs="Times New Roman"/>
          <w:szCs w:val="26"/>
        </w:rPr>
      </w:pPr>
      <w:r w:rsidRPr="001807B1">
        <w:rPr>
          <w:rFonts w:cs="Times New Roman"/>
          <w:noProof/>
          <w:szCs w:val="26"/>
        </w:rPr>
        <w:drawing>
          <wp:inline distT="0" distB="0" distL="0" distR="0" wp14:anchorId="565EED7A" wp14:editId="12C932FF">
            <wp:extent cx="5760000" cy="6972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day_d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7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D2E9" w14:textId="742A3959" w:rsidR="00BF25E7" w:rsidRDefault="00746E8B">
      <w:pPr>
        <w:jc w:val="both"/>
        <w:rPr>
          <w:rFonts w:cs="Times New Roman"/>
          <w:szCs w:val="26"/>
        </w:rPr>
      </w:pPr>
      <w:r w:rsidRPr="001807B1">
        <w:rPr>
          <w:rFonts w:cs="Times New Roman"/>
          <w:i/>
          <w:szCs w:val="26"/>
        </w:rPr>
        <w:t xml:space="preserve">Hình 1 — Lược đồ CSDL vật lý: 5 bảng, kiểu cột, ràng buộc, khóa </w:t>
      </w:r>
      <w:r w:rsidRPr="001807B1">
        <w:rPr>
          <w:rFonts w:cs="Times New Roman"/>
          <w:i/>
          <w:szCs w:val="26"/>
        </w:rPr>
        <w:t>ngoại nối cột với cột và hành vi khi xóa. Khối nét đứt bên trái là phần dữ liệu nằm ngoài CSDL.</w:t>
      </w:r>
      <w:r w:rsidRPr="001807B1">
        <w:rPr>
          <w:rFonts w:cs="Times New Roman"/>
          <w:szCs w:val="26"/>
        </w:rPr>
        <w:t xml:space="preserve"> </w:t>
      </w:r>
    </w:p>
    <w:p w14:paraId="12E6EEC4" w14:textId="77777777" w:rsidR="00144A40" w:rsidRPr="001807B1" w:rsidRDefault="00144A40">
      <w:pPr>
        <w:jc w:val="both"/>
        <w:rPr>
          <w:rFonts w:cs="Times New Roman"/>
          <w:szCs w:val="26"/>
        </w:rPr>
      </w:pPr>
    </w:p>
    <w:p w14:paraId="177CAD84" w14:textId="77777777" w:rsidR="00BF25E7" w:rsidRPr="0060535B" w:rsidRDefault="00746E8B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0535B">
        <w:rPr>
          <w:rFonts w:ascii="Times New Roman" w:hAnsi="Times New Roman" w:cs="Times New Roman"/>
          <w:color w:val="auto"/>
          <w:sz w:val="28"/>
          <w:szCs w:val="28"/>
        </w:rPr>
        <w:lastRenderedPageBreak/>
        <w:t>1.3 T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ừ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 xml:space="preserve"> đi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ể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n d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ữ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 xml:space="preserve"> li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ệ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u</w:t>
      </w:r>
    </w:p>
    <w:p w14:paraId="25197254" w14:textId="4C84C454" w:rsidR="00BF25E7" w:rsidRPr="001807B1" w:rsidRDefault="00746E8B">
      <w:pPr>
        <w:jc w:val="both"/>
        <w:rPr>
          <w:rFonts w:cs="Times New Roman"/>
          <w:szCs w:val="26"/>
        </w:rPr>
      </w:pPr>
      <w:r w:rsidRPr="001807B1">
        <w:rPr>
          <w:rFonts w:cs="Times New Roman"/>
          <w:szCs w:val="26"/>
        </w:rPr>
        <w:t>SQLite dùng kiểu động; bảng dưới ghi đúng kiểu khai báo</w:t>
      </w:r>
      <w:r w:rsidRPr="001807B1">
        <w:rPr>
          <w:rFonts w:cs="Times New Roman"/>
          <w:szCs w:val="26"/>
        </w:rPr>
        <w:t>. Thời điểm lưu dạng c</w:t>
      </w:r>
      <w:r w:rsidRPr="001807B1">
        <w:rPr>
          <w:rFonts w:cs="Times New Roman"/>
          <w:szCs w:val="26"/>
        </w:rPr>
        <w:t xml:space="preserve">huỗi </w:t>
      </w:r>
      <w:r w:rsidRPr="001807B1">
        <w:rPr>
          <w:rFonts w:eastAsia="Consolas" w:cs="Times New Roman"/>
          <w:szCs w:val="26"/>
        </w:rPr>
        <w:t>datetime('now')</w:t>
      </w:r>
      <w:r w:rsidRPr="001807B1">
        <w:rPr>
          <w:rFonts w:cs="Times New Roman"/>
          <w:szCs w:val="26"/>
        </w:rPr>
        <w:t xml:space="preserve"> của SQLite, múi giờ UTC.</w:t>
      </w:r>
    </w:p>
    <w:p w14:paraId="5C43BE08" w14:textId="77777777" w:rsidR="00BF25E7" w:rsidRPr="001807B1" w:rsidRDefault="00746E8B">
      <w:pPr>
        <w:pStyle w:val="Heading4"/>
        <w:rPr>
          <w:rFonts w:ascii="Times New Roman" w:hAnsi="Times New Roman" w:cs="Times New Roman"/>
          <w:color w:val="auto"/>
          <w:szCs w:val="26"/>
        </w:rPr>
      </w:pPr>
      <w:r w:rsidRPr="001807B1">
        <w:rPr>
          <w:rFonts w:ascii="Times New Roman" w:hAnsi="Times New Roman" w:cs="Times New Roman"/>
          <w:color w:val="auto"/>
          <w:szCs w:val="26"/>
        </w:rPr>
        <w:t>B</w:t>
      </w:r>
      <w:r w:rsidRPr="001807B1">
        <w:rPr>
          <w:rFonts w:ascii="Times New Roman" w:hAnsi="Times New Roman" w:cs="Times New Roman"/>
          <w:color w:val="auto"/>
          <w:szCs w:val="26"/>
        </w:rPr>
        <w:t>ả</w:t>
      </w:r>
      <w:r w:rsidRPr="001807B1">
        <w:rPr>
          <w:rFonts w:ascii="Times New Roman" w:hAnsi="Times New Roman" w:cs="Times New Roman"/>
          <w:color w:val="auto"/>
          <w:szCs w:val="26"/>
        </w:rPr>
        <w:t>ng nhom — nhóm video (m</w:t>
      </w:r>
      <w:r w:rsidRPr="001807B1">
        <w:rPr>
          <w:rFonts w:ascii="Times New Roman" w:hAnsi="Times New Roman" w:cs="Times New Roman"/>
          <w:color w:val="auto"/>
          <w:szCs w:val="26"/>
        </w:rPr>
        <w:t>ộ</w:t>
      </w:r>
      <w:r w:rsidRPr="001807B1">
        <w:rPr>
          <w:rFonts w:ascii="Times New Roman" w:hAnsi="Times New Roman" w:cs="Times New Roman"/>
          <w:color w:val="auto"/>
          <w:szCs w:val="26"/>
        </w:rPr>
        <w:t>t phim, m</w:t>
      </w:r>
      <w:r w:rsidRPr="001807B1">
        <w:rPr>
          <w:rFonts w:ascii="Times New Roman" w:hAnsi="Times New Roman" w:cs="Times New Roman"/>
          <w:color w:val="auto"/>
          <w:szCs w:val="26"/>
        </w:rPr>
        <w:t>ộ</w:t>
      </w:r>
      <w:r w:rsidRPr="001807B1">
        <w:rPr>
          <w:rFonts w:ascii="Times New Roman" w:hAnsi="Times New Roman" w:cs="Times New Roman"/>
          <w:color w:val="auto"/>
          <w:szCs w:val="26"/>
        </w:rPr>
        <w:t>t series, m</w:t>
      </w:r>
      <w:r w:rsidRPr="001807B1">
        <w:rPr>
          <w:rFonts w:ascii="Times New Roman" w:hAnsi="Times New Roman" w:cs="Times New Roman"/>
          <w:color w:val="auto"/>
          <w:szCs w:val="26"/>
        </w:rPr>
        <w:t>ộ</w:t>
      </w:r>
      <w:r w:rsidRPr="001807B1">
        <w:rPr>
          <w:rFonts w:ascii="Times New Roman" w:hAnsi="Times New Roman" w:cs="Times New Roman"/>
          <w:color w:val="auto"/>
          <w:szCs w:val="26"/>
        </w:rPr>
        <w:t>t kênh)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807B1" w:rsidRPr="001807B1" w14:paraId="3A63249E" w14:textId="77777777">
        <w:trPr>
          <w:jc w:val="center"/>
        </w:trPr>
        <w:tc>
          <w:tcPr>
            <w:tcW w:w="2351" w:type="dxa"/>
          </w:tcPr>
          <w:p w14:paraId="2DDE179E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Cột</w:t>
            </w:r>
          </w:p>
        </w:tc>
        <w:tc>
          <w:tcPr>
            <w:tcW w:w="2351" w:type="dxa"/>
          </w:tcPr>
          <w:p w14:paraId="3C3CD2A7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Kiểu</w:t>
            </w:r>
          </w:p>
        </w:tc>
        <w:tc>
          <w:tcPr>
            <w:tcW w:w="2351" w:type="dxa"/>
          </w:tcPr>
          <w:p w14:paraId="046A2ABC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Ràng buộc</w:t>
            </w:r>
          </w:p>
        </w:tc>
        <w:tc>
          <w:tcPr>
            <w:tcW w:w="2351" w:type="dxa"/>
          </w:tcPr>
          <w:p w14:paraId="77F62E82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Ý nghĩa</w:t>
            </w:r>
          </w:p>
        </w:tc>
      </w:tr>
      <w:tr w:rsidR="001807B1" w:rsidRPr="001807B1" w14:paraId="6DF2CED6" w14:textId="77777777">
        <w:trPr>
          <w:jc w:val="center"/>
        </w:trPr>
        <w:tc>
          <w:tcPr>
            <w:tcW w:w="2351" w:type="dxa"/>
          </w:tcPr>
          <w:p w14:paraId="088090C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id</w:t>
            </w:r>
          </w:p>
        </w:tc>
        <w:tc>
          <w:tcPr>
            <w:tcW w:w="2351" w:type="dxa"/>
          </w:tcPr>
          <w:p w14:paraId="473DD6F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2A6B901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PK</w:t>
            </w:r>
          </w:p>
        </w:tc>
        <w:tc>
          <w:tcPr>
            <w:tcW w:w="2351" w:type="dxa"/>
          </w:tcPr>
          <w:p w14:paraId="7B830F67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Khóa thay thế</w:t>
            </w:r>
          </w:p>
        </w:tc>
      </w:tr>
      <w:tr w:rsidR="001807B1" w:rsidRPr="001807B1" w14:paraId="4D346E38" w14:textId="77777777">
        <w:trPr>
          <w:jc w:val="center"/>
        </w:trPr>
        <w:tc>
          <w:tcPr>
            <w:tcW w:w="2351" w:type="dxa"/>
          </w:tcPr>
          <w:p w14:paraId="16F5E1A7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ten</w:t>
            </w:r>
          </w:p>
        </w:tc>
        <w:tc>
          <w:tcPr>
            <w:tcW w:w="2351" w:type="dxa"/>
          </w:tcPr>
          <w:p w14:paraId="71DE8B8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019B74F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NULL, UNIQUE</w:t>
            </w:r>
          </w:p>
        </w:tc>
        <w:tc>
          <w:tcPr>
            <w:tcW w:w="2351" w:type="dxa"/>
          </w:tcPr>
          <w:p w14:paraId="43E1EC5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Tên nhóm do người dùng đặt, là khóa tự nhiên</w:t>
            </w:r>
          </w:p>
        </w:tc>
      </w:tr>
      <w:tr w:rsidR="001807B1" w:rsidRPr="001807B1" w14:paraId="639F953A" w14:textId="77777777">
        <w:trPr>
          <w:jc w:val="center"/>
        </w:trPr>
        <w:tc>
          <w:tcPr>
            <w:tcW w:w="2351" w:type="dxa"/>
          </w:tcPr>
          <w:p w14:paraId="6F752A8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ngon_ngu_goc</w:t>
            </w:r>
          </w:p>
        </w:tc>
        <w:tc>
          <w:tcPr>
            <w:tcW w:w="2351" w:type="dxa"/>
          </w:tcPr>
          <w:p w14:paraId="7CECF16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28F6DCF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NOT NULL, mặc định </w:t>
            </w:r>
            <w:r w:rsidRPr="001807B1">
              <w:rPr>
                <w:rFonts w:eastAsia="Consolas" w:cs="Times New Roman"/>
                <w:szCs w:val="26"/>
              </w:rPr>
              <w:t>'en'</w:t>
            </w:r>
          </w:p>
        </w:tc>
        <w:tc>
          <w:tcPr>
            <w:tcW w:w="2351" w:type="dxa"/>
          </w:tcPr>
          <w:p w14:paraId="21876E4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Ngôn ngữ nguồn của nhóm — </w:t>
            </w:r>
            <w:r w:rsidRPr="001807B1">
              <w:rPr>
                <w:rFonts w:cs="Times New Roman"/>
                <w:b/>
                <w:szCs w:val="26"/>
              </w:rPr>
              <w:t>khai báo, chưa dùng</w:t>
            </w:r>
          </w:p>
        </w:tc>
      </w:tr>
      <w:tr w:rsidR="001807B1" w:rsidRPr="001807B1" w14:paraId="1A88EF29" w14:textId="77777777">
        <w:trPr>
          <w:jc w:val="center"/>
        </w:trPr>
        <w:tc>
          <w:tcPr>
            <w:tcW w:w="2351" w:type="dxa"/>
          </w:tcPr>
          <w:p w14:paraId="7C2CCBA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sub_style</w:t>
            </w:r>
          </w:p>
        </w:tc>
        <w:tc>
          <w:tcPr>
            <w:tcW w:w="2351" w:type="dxa"/>
          </w:tcPr>
          <w:p w14:paraId="5D8EA47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4448ED9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cho phép NULL</w:t>
            </w:r>
          </w:p>
        </w:tc>
        <w:tc>
          <w:tcPr>
            <w:tcW w:w="2351" w:type="dxa"/>
          </w:tcPr>
          <w:p w14:paraId="3CD034DE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Kiểu chữ riêng của nhóm — </w:t>
            </w:r>
            <w:r w:rsidRPr="001807B1">
              <w:rPr>
                <w:rFonts w:cs="Times New Roman"/>
                <w:b/>
                <w:szCs w:val="26"/>
              </w:rPr>
              <w:t>khai báo, chưa dùng</w:t>
            </w:r>
          </w:p>
        </w:tc>
      </w:tr>
      <w:tr w:rsidR="001807B1" w:rsidRPr="001807B1" w14:paraId="02F360B0" w14:textId="77777777">
        <w:trPr>
          <w:jc w:val="center"/>
        </w:trPr>
        <w:tc>
          <w:tcPr>
            <w:tcW w:w="2351" w:type="dxa"/>
          </w:tcPr>
          <w:p w14:paraId="124BA87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blur_x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blur_y</w:t>
            </w:r>
          </w:p>
        </w:tc>
        <w:tc>
          <w:tcPr>
            <w:tcW w:w="2351" w:type="dxa"/>
          </w:tcPr>
          <w:p w14:paraId="7B8A123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REAL</w:t>
            </w:r>
          </w:p>
        </w:tc>
        <w:tc>
          <w:tcPr>
            <w:tcW w:w="2351" w:type="dxa"/>
          </w:tcPr>
          <w:p w14:paraId="7AEA1BB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cho phép NULL</w:t>
            </w:r>
          </w:p>
        </w:tc>
        <w:tc>
          <w:tcPr>
            <w:tcW w:w="2351" w:type="dxa"/>
          </w:tcPr>
          <w:p w14:paraId="023694B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Góc trên-trái vùng mờ mặc định, tỉ lệ 0–1</w:t>
            </w:r>
          </w:p>
        </w:tc>
      </w:tr>
      <w:tr w:rsidR="001807B1" w:rsidRPr="001807B1" w14:paraId="55DC3C1E" w14:textId="77777777">
        <w:trPr>
          <w:jc w:val="center"/>
        </w:trPr>
        <w:tc>
          <w:tcPr>
            <w:tcW w:w="2351" w:type="dxa"/>
          </w:tcPr>
          <w:p w14:paraId="4DD0E24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blur_w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blur_h</w:t>
            </w:r>
          </w:p>
        </w:tc>
        <w:tc>
          <w:tcPr>
            <w:tcW w:w="2351" w:type="dxa"/>
          </w:tcPr>
          <w:p w14:paraId="6184CFC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REAL</w:t>
            </w:r>
          </w:p>
        </w:tc>
        <w:tc>
          <w:tcPr>
            <w:tcW w:w="2351" w:type="dxa"/>
          </w:tcPr>
          <w:p w14:paraId="3F247E6E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cho phép </w:t>
            </w:r>
            <w:r w:rsidRPr="001807B1">
              <w:rPr>
                <w:rFonts w:cs="Times New Roman"/>
                <w:szCs w:val="26"/>
              </w:rPr>
              <w:t>NULL</w:t>
            </w:r>
          </w:p>
        </w:tc>
        <w:tc>
          <w:tcPr>
            <w:tcW w:w="2351" w:type="dxa"/>
          </w:tcPr>
          <w:p w14:paraId="76131A1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Rộng, cao vùng mờ mặc định, tỉ lệ 0–1</w:t>
            </w:r>
          </w:p>
        </w:tc>
      </w:tr>
      <w:tr w:rsidR="00BF25E7" w:rsidRPr="001807B1" w14:paraId="5C18B6DD" w14:textId="77777777">
        <w:trPr>
          <w:jc w:val="center"/>
        </w:trPr>
        <w:tc>
          <w:tcPr>
            <w:tcW w:w="2351" w:type="dxa"/>
          </w:tcPr>
          <w:p w14:paraId="7CFB366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tao_luc</w:t>
            </w:r>
          </w:p>
        </w:tc>
        <w:tc>
          <w:tcPr>
            <w:tcW w:w="2351" w:type="dxa"/>
          </w:tcPr>
          <w:p w14:paraId="4C6399D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24108C9E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NULL, mặc định thời điểm tạo</w:t>
            </w:r>
          </w:p>
        </w:tc>
        <w:tc>
          <w:tcPr>
            <w:tcW w:w="2351" w:type="dxa"/>
          </w:tcPr>
          <w:p w14:paraId="29EF4AE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Thời điểm tạo nhóm</w:t>
            </w:r>
          </w:p>
        </w:tc>
      </w:tr>
    </w:tbl>
    <w:p w14:paraId="3B2C124E" w14:textId="77777777" w:rsidR="00BF25E7" w:rsidRPr="001807B1" w:rsidRDefault="00BF25E7">
      <w:pPr>
        <w:rPr>
          <w:rFonts w:cs="Times New Roman"/>
          <w:szCs w:val="26"/>
        </w:rPr>
      </w:pPr>
    </w:p>
    <w:p w14:paraId="24C701E5" w14:textId="77777777" w:rsidR="00BF25E7" w:rsidRPr="001807B1" w:rsidRDefault="00746E8B">
      <w:pPr>
        <w:pStyle w:val="Heading4"/>
        <w:rPr>
          <w:rFonts w:ascii="Times New Roman" w:hAnsi="Times New Roman" w:cs="Times New Roman"/>
          <w:color w:val="auto"/>
          <w:szCs w:val="26"/>
        </w:rPr>
      </w:pPr>
      <w:r w:rsidRPr="001807B1">
        <w:rPr>
          <w:rFonts w:ascii="Times New Roman" w:hAnsi="Times New Roman" w:cs="Times New Roman"/>
          <w:color w:val="auto"/>
          <w:szCs w:val="26"/>
        </w:rPr>
        <w:t>B</w:t>
      </w:r>
      <w:r w:rsidRPr="001807B1">
        <w:rPr>
          <w:rFonts w:ascii="Times New Roman" w:hAnsi="Times New Roman" w:cs="Times New Roman"/>
          <w:color w:val="auto"/>
          <w:szCs w:val="26"/>
        </w:rPr>
        <w:t>ả</w:t>
      </w:r>
      <w:r w:rsidRPr="001807B1">
        <w:rPr>
          <w:rFonts w:ascii="Times New Roman" w:hAnsi="Times New Roman" w:cs="Times New Roman"/>
          <w:color w:val="auto"/>
          <w:szCs w:val="26"/>
        </w:rPr>
        <w:t>ng video — m</w:t>
      </w:r>
      <w:r w:rsidRPr="001807B1">
        <w:rPr>
          <w:rFonts w:ascii="Times New Roman" w:hAnsi="Times New Roman" w:cs="Times New Roman"/>
          <w:color w:val="auto"/>
          <w:szCs w:val="26"/>
        </w:rPr>
        <w:t>ỗ</w:t>
      </w:r>
      <w:r w:rsidRPr="001807B1">
        <w:rPr>
          <w:rFonts w:ascii="Times New Roman" w:hAnsi="Times New Roman" w:cs="Times New Roman"/>
          <w:color w:val="auto"/>
          <w:szCs w:val="26"/>
        </w:rPr>
        <w:t>i t</w:t>
      </w:r>
      <w:r w:rsidRPr="001807B1">
        <w:rPr>
          <w:rFonts w:ascii="Times New Roman" w:hAnsi="Times New Roman" w:cs="Times New Roman"/>
          <w:color w:val="auto"/>
          <w:szCs w:val="26"/>
        </w:rPr>
        <w:t>ệ</w:t>
      </w:r>
      <w:r w:rsidRPr="001807B1">
        <w:rPr>
          <w:rFonts w:ascii="Times New Roman" w:hAnsi="Times New Roman" w:cs="Times New Roman"/>
          <w:color w:val="auto"/>
          <w:szCs w:val="26"/>
        </w:rPr>
        <w:t>p ngu</w:t>
      </w:r>
      <w:r w:rsidRPr="001807B1">
        <w:rPr>
          <w:rFonts w:ascii="Times New Roman" w:hAnsi="Times New Roman" w:cs="Times New Roman"/>
          <w:color w:val="auto"/>
          <w:szCs w:val="26"/>
        </w:rPr>
        <w:t>ồ</w:t>
      </w:r>
      <w:r w:rsidRPr="001807B1">
        <w:rPr>
          <w:rFonts w:ascii="Times New Roman" w:hAnsi="Times New Roman" w:cs="Times New Roman"/>
          <w:color w:val="auto"/>
          <w:szCs w:val="26"/>
        </w:rPr>
        <w:t>n đã đưa vào h</w:t>
      </w:r>
      <w:r w:rsidRPr="001807B1">
        <w:rPr>
          <w:rFonts w:ascii="Times New Roman" w:hAnsi="Times New Roman" w:cs="Times New Roman"/>
          <w:color w:val="auto"/>
          <w:szCs w:val="26"/>
        </w:rPr>
        <w:t>ệ</w:t>
      </w:r>
      <w:r w:rsidRPr="001807B1">
        <w:rPr>
          <w:rFonts w:ascii="Times New Roman" w:hAnsi="Times New Roman" w:cs="Times New Roman"/>
          <w:color w:val="auto"/>
          <w:szCs w:val="26"/>
        </w:rPr>
        <w:t xml:space="preserve"> th</w:t>
      </w:r>
      <w:r w:rsidRPr="001807B1">
        <w:rPr>
          <w:rFonts w:ascii="Times New Roman" w:hAnsi="Times New Roman" w:cs="Times New Roman"/>
          <w:color w:val="auto"/>
          <w:szCs w:val="26"/>
        </w:rPr>
        <w:t>ố</w:t>
      </w:r>
      <w:r w:rsidRPr="001807B1">
        <w:rPr>
          <w:rFonts w:ascii="Times New Roman" w:hAnsi="Times New Roman" w:cs="Times New Roman"/>
          <w:color w:val="auto"/>
          <w:szCs w:val="26"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807B1" w:rsidRPr="001807B1" w14:paraId="4051F7A3" w14:textId="77777777">
        <w:trPr>
          <w:jc w:val="center"/>
        </w:trPr>
        <w:tc>
          <w:tcPr>
            <w:tcW w:w="2351" w:type="dxa"/>
          </w:tcPr>
          <w:p w14:paraId="01A07394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Cột</w:t>
            </w:r>
          </w:p>
        </w:tc>
        <w:tc>
          <w:tcPr>
            <w:tcW w:w="2351" w:type="dxa"/>
          </w:tcPr>
          <w:p w14:paraId="037EAFE3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Kiểu</w:t>
            </w:r>
          </w:p>
        </w:tc>
        <w:tc>
          <w:tcPr>
            <w:tcW w:w="2351" w:type="dxa"/>
          </w:tcPr>
          <w:p w14:paraId="2E2E5702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Ràng buộc</w:t>
            </w:r>
          </w:p>
        </w:tc>
        <w:tc>
          <w:tcPr>
            <w:tcW w:w="2351" w:type="dxa"/>
          </w:tcPr>
          <w:p w14:paraId="42CCA7E6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Ý nghĩa</w:t>
            </w:r>
          </w:p>
        </w:tc>
      </w:tr>
      <w:tr w:rsidR="001807B1" w:rsidRPr="001807B1" w14:paraId="5794C644" w14:textId="77777777">
        <w:trPr>
          <w:jc w:val="center"/>
        </w:trPr>
        <w:tc>
          <w:tcPr>
            <w:tcW w:w="2351" w:type="dxa"/>
          </w:tcPr>
          <w:p w14:paraId="2395F88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id</w:t>
            </w:r>
          </w:p>
        </w:tc>
        <w:tc>
          <w:tcPr>
            <w:tcW w:w="2351" w:type="dxa"/>
          </w:tcPr>
          <w:p w14:paraId="4B6C952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1FA3F7C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PK</w:t>
            </w:r>
          </w:p>
        </w:tc>
        <w:tc>
          <w:tcPr>
            <w:tcW w:w="2351" w:type="dxa"/>
          </w:tcPr>
          <w:p w14:paraId="70646C1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Khóa thay thế</w:t>
            </w:r>
          </w:p>
        </w:tc>
      </w:tr>
      <w:tr w:rsidR="001807B1" w:rsidRPr="001807B1" w14:paraId="165E7149" w14:textId="77777777">
        <w:trPr>
          <w:jc w:val="center"/>
        </w:trPr>
        <w:tc>
          <w:tcPr>
            <w:tcW w:w="2351" w:type="dxa"/>
          </w:tcPr>
          <w:p w14:paraId="0186F2D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nhom_id</w:t>
            </w:r>
          </w:p>
        </w:tc>
        <w:tc>
          <w:tcPr>
            <w:tcW w:w="2351" w:type="dxa"/>
          </w:tcPr>
          <w:p w14:paraId="311F47F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1819E15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FK → </w:t>
            </w:r>
            <w:r w:rsidRPr="001807B1">
              <w:rPr>
                <w:rFonts w:eastAsia="Consolas" w:cs="Times New Roman"/>
                <w:szCs w:val="26"/>
              </w:rPr>
              <w:t>nhom.id</w:t>
            </w:r>
            <w:r w:rsidRPr="001807B1">
              <w:rPr>
                <w:rFonts w:cs="Times New Roman"/>
                <w:szCs w:val="26"/>
              </w:rPr>
              <w:t xml:space="preserve">, ON </w:t>
            </w:r>
            <w:r w:rsidRPr="001807B1">
              <w:rPr>
                <w:rFonts w:cs="Times New Roman"/>
                <w:szCs w:val="26"/>
              </w:rPr>
              <w:t xml:space="preserve">DELETE SET NULL, cho phép </w:t>
            </w:r>
            <w:r w:rsidRPr="001807B1">
              <w:rPr>
                <w:rFonts w:cs="Times New Roman"/>
                <w:szCs w:val="26"/>
              </w:rPr>
              <w:lastRenderedPageBreak/>
              <w:t>NULL</w:t>
            </w:r>
          </w:p>
        </w:tc>
        <w:tc>
          <w:tcPr>
            <w:tcW w:w="2351" w:type="dxa"/>
          </w:tcPr>
          <w:p w14:paraId="33E5EA6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lastRenderedPageBreak/>
              <w:t xml:space="preserve">Nhóm của video; NULL là video </w:t>
            </w:r>
            <w:r w:rsidRPr="001807B1">
              <w:rPr>
                <w:rFonts w:cs="Times New Roman"/>
                <w:szCs w:val="26"/>
              </w:rPr>
              <w:lastRenderedPageBreak/>
              <w:t>chạy lẻ</w:t>
            </w:r>
          </w:p>
        </w:tc>
      </w:tr>
      <w:tr w:rsidR="001807B1" w:rsidRPr="001807B1" w14:paraId="78A4F111" w14:textId="77777777">
        <w:trPr>
          <w:jc w:val="center"/>
        </w:trPr>
        <w:tc>
          <w:tcPr>
            <w:tcW w:w="2351" w:type="dxa"/>
          </w:tcPr>
          <w:p w14:paraId="402CC30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duong_dan</w:t>
            </w:r>
          </w:p>
        </w:tc>
        <w:tc>
          <w:tcPr>
            <w:tcW w:w="2351" w:type="dxa"/>
          </w:tcPr>
          <w:p w14:paraId="1042493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59FF42D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NULL, UNIQUE</w:t>
            </w:r>
          </w:p>
        </w:tc>
        <w:tc>
          <w:tcPr>
            <w:tcW w:w="2351" w:type="dxa"/>
          </w:tcPr>
          <w:p w14:paraId="30B3B14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Đường dẫn tệp nguồn — khóa tự nhiên</w:t>
            </w:r>
          </w:p>
        </w:tc>
      </w:tr>
      <w:tr w:rsidR="001807B1" w:rsidRPr="001807B1" w14:paraId="070EE831" w14:textId="77777777">
        <w:trPr>
          <w:jc w:val="center"/>
        </w:trPr>
        <w:tc>
          <w:tcPr>
            <w:tcW w:w="2351" w:type="dxa"/>
          </w:tcPr>
          <w:p w14:paraId="6AC1182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thu_muc_work</w:t>
            </w:r>
          </w:p>
        </w:tc>
        <w:tc>
          <w:tcPr>
            <w:tcW w:w="2351" w:type="dxa"/>
          </w:tcPr>
          <w:p w14:paraId="0CC9720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272958A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NULL, UNIQUE</w:t>
            </w:r>
          </w:p>
        </w:tc>
        <w:tc>
          <w:tcPr>
            <w:tcW w:w="2351" w:type="dxa"/>
          </w:tcPr>
          <w:p w14:paraId="783AE92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Thư mục làm việc </w:t>
            </w:r>
            <w:r w:rsidRPr="001807B1">
              <w:rPr>
                <w:rFonts w:eastAsia="Consolas" w:cs="Times New Roman"/>
                <w:szCs w:val="26"/>
              </w:rPr>
              <w:t>work/&lt;tên&gt;-&lt;băm đư</w:t>
            </w:r>
            <w:r w:rsidRPr="001807B1">
              <w:rPr>
                <w:rFonts w:eastAsia="Consolas" w:cs="Times New Roman"/>
                <w:szCs w:val="26"/>
              </w:rPr>
              <w:t>ờ</w:t>
            </w:r>
            <w:r w:rsidRPr="001807B1">
              <w:rPr>
                <w:rFonts w:eastAsia="Consolas" w:cs="Times New Roman"/>
                <w:szCs w:val="26"/>
              </w:rPr>
              <w:t>ng d</w:t>
            </w:r>
            <w:r w:rsidRPr="001807B1">
              <w:rPr>
                <w:rFonts w:eastAsia="Consolas" w:cs="Times New Roman"/>
                <w:szCs w:val="26"/>
              </w:rPr>
              <w:t>ẫ</w:t>
            </w:r>
            <w:r w:rsidRPr="001807B1">
              <w:rPr>
                <w:rFonts w:eastAsia="Consolas" w:cs="Times New Roman"/>
                <w:szCs w:val="26"/>
              </w:rPr>
              <w:t>n&gt;</w:t>
            </w:r>
          </w:p>
        </w:tc>
      </w:tr>
      <w:tr w:rsidR="001807B1" w:rsidRPr="001807B1" w14:paraId="09046F3C" w14:textId="77777777">
        <w:trPr>
          <w:jc w:val="center"/>
        </w:trPr>
        <w:tc>
          <w:tcPr>
            <w:tcW w:w="2351" w:type="dxa"/>
          </w:tcPr>
          <w:p w14:paraId="61EE58A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rong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cao</w:t>
            </w:r>
          </w:p>
        </w:tc>
        <w:tc>
          <w:tcPr>
            <w:tcW w:w="2351" w:type="dxa"/>
          </w:tcPr>
          <w:p w14:paraId="0FCC932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363622C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cho phép NULL</w:t>
            </w:r>
          </w:p>
        </w:tc>
        <w:tc>
          <w:tcPr>
            <w:tcW w:w="2351" w:type="dxa"/>
          </w:tcPr>
          <w:p w14:paraId="55DFE29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Kích thước khung hình, đọc bằng ffprobe</w:t>
            </w:r>
          </w:p>
        </w:tc>
      </w:tr>
      <w:tr w:rsidR="001807B1" w:rsidRPr="001807B1" w14:paraId="6F0DA892" w14:textId="77777777">
        <w:trPr>
          <w:jc w:val="center"/>
        </w:trPr>
        <w:tc>
          <w:tcPr>
            <w:tcW w:w="2351" w:type="dxa"/>
          </w:tcPr>
          <w:p w14:paraId="0A2C030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thoi_luong</w:t>
            </w:r>
          </w:p>
        </w:tc>
        <w:tc>
          <w:tcPr>
            <w:tcW w:w="2351" w:type="dxa"/>
          </w:tcPr>
          <w:p w14:paraId="557BE54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REAL</w:t>
            </w:r>
          </w:p>
        </w:tc>
        <w:tc>
          <w:tcPr>
            <w:tcW w:w="2351" w:type="dxa"/>
          </w:tcPr>
          <w:p w14:paraId="0D188DB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cho phép NULL</w:t>
            </w:r>
          </w:p>
        </w:tc>
        <w:tc>
          <w:tcPr>
            <w:tcW w:w="2351" w:type="dxa"/>
          </w:tcPr>
          <w:p w14:paraId="0200AD8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Thời lượng (giây); dùng để cảnh báo khi phụ đề phủ dưới 25 %</w:t>
            </w:r>
          </w:p>
        </w:tc>
      </w:tr>
      <w:tr w:rsidR="001807B1" w:rsidRPr="001807B1" w14:paraId="42D9FEEA" w14:textId="77777777">
        <w:trPr>
          <w:jc w:val="center"/>
        </w:trPr>
        <w:tc>
          <w:tcPr>
            <w:tcW w:w="2351" w:type="dxa"/>
          </w:tcPr>
          <w:p w14:paraId="7A08E06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them_luc</w:t>
            </w:r>
          </w:p>
        </w:tc>
        <w:tc>
          <w:tcPr>
            <w:tcW w:w="2351" w:type="dxa"/>
          </w:tcPr>
          <w:p w14:paraId="4195A77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25461DD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NULL, mặc định thời điểm thêm</w:t>
            </w:r>
          </w:p>
        </w:tc>
        <w:tc>
          <w:tcPr>
            <w:tcW w:w="2351" w:type="dxa"/>
          </w:tcPr>
          <w:p w14:paraId="0DF31E3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Lần đầu đưa vào</w:t>
            </w:r>
          </w:p>
        </w:tc>
      </w:tr>
      <w:tr w:rsidR="00BF25E7" w:rsidRPr="001807B1" w14:paraId="4C4608C8" w14:textId="77777777">
        <w:trPr>
          <w:jc w:val="center"/>
        </w:trPr>
        <w:tc>
          <w:tcPr>
            <w:tcW w:w="2351" w:type="dxa"/>
          </w:tcPr>
          <w:p w14:paraId="40152AEE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xong_luc</w:t>
            </w:r>
          </w:p>
        </w:tc>
        <w:tc>
          <w:tcPr>
            <w:tcW w:w="2351" w:type="dxa"/>
          </w:tcPr>
          <w:p w14:paraId="071CB0B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72B46EE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cho phép NULL</w:t>
            </w:r>
          </w:p>
        </w:tc>
        <w:tc>
          <w:tcPr>
            <w:tcW w:w="2351" w:type="dxa"/>
          </w:tcPr>
          <w:p w14:paraId="0F0EF7D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Lần kết xuất thành công gần nh</w:t>
            </w:r>
            <w:r w:rsidRPr="001807B1">
              <w:rPr>
                <w:rFonts w:cs="Times New Roman"/>
                <w:szCs w:val="26"/>
              </w:rPr>
              <w:t>ất; bị xóa về NULL khi chạy lại</w:t>
            </w:r>
          </w:p>
        </w:tc>
      </w:tr>
    </w:tbl>
    <w:p w14:paraId="35CBC429" w14:textId="77777777" w:rsidR="00BF25E7" w:rsidRPr="001807B1" w:rsidRDefault="00BF25E7">
      <w:pPr>
        <w:rPr>
          <w:rFonts w:cs="Times New Roman"/>
          <w:szCs w:val="26"/>
        </w:rPr>
      </w:pPr>
    </w:p>
    <w:p w14:paraId="65313B20" w14:textId="77777777" w:rsidR="00BF25E7" w:rsidRPr="001807B1" w:rsidRDefault="00746E8B">
      <w:pPr>
        <w:pStyle w:val="Heading4"/>
        <w:rPr>
          <w:rFonts w:ascii="Times New Roman" w:hAnsi="Times New Roman" w:cs="Times New Roman"/>
          <w:color w:val="auto"/>
          <w:szCs w:val="26"/>
        </w:rPr>
      </w:pPr>
      <w:r w:rsidRPr="001807B1">
        <w:rPr>
          <w:rFonts w:ascii="Times New Roman" w:hAnsi="Times New Roman" w:cs="Times New Roman"/>
          <w:color w:val="auto"/>
          <w:szCs w:val="26"/>
        </w:rPr>
        <w:t>B</w:t>
      </w:r>
      <w:r w:rsidRPr="001807B1">
        <w:rPr>
          <w:rFonts w:ascii="Times New Roman" w:hAnsi="Times New Roman" w:cs="Times New Roman"/>
          <w:color w:val="auto"/>
          <w:szCs w:val="26"/>
        </w:rPr>
        <w:t>ả</w:t>
      </w:r>
      <w:r w:rsidRPr="001807B1">
        <w:rPr>
          <w:rFonts w:ascii="Times New Roman" w:hAnsi="Times New Roman" w:cs="Times New Roman"/>
          <w:color w:val="auto"/>
          <w:szCs w:val="26"/>
        </w:rPr>
        <w:t>ng thuat_ngu — b</w:t>
      </w:r>
      <w:r w:rsidRPr="001807B1">
        <w:rPr>
          <w:rFonts w:ascii="Times New Roman" w:hAnsi="Times New Roman" w:cs="Times New Roman"/>
          <w:color w:val="auto"/>
          <w:szCs w:val="26"/>
        </w:rPr>
        <w:t>ả</w:t>
      </w:r>
      <w:r w:rsidRPr="001807B1">
        <w:rPr>
          <w:rFonts w:ascii="Times New Roman" w:hAnsi="Times New Roman" w:cs="Times New Roman"/>
          <w:color w:val="auto"/>
          <w:szCs w:val="26"/>
        </w:rPr>
        <w:t>ng thu</w:t>
      </w:r>
      <w:r w:rsidRPr="001807B1">
        <w:rPr>
          <w:rFonts w:ascii="Times New Roman" w:hAnsi="Times New Roman" w:cs="Times New Roman"/>
          <w:color w:val="auto"/>
          <w:szCs w:val="26"/>
        </w:rPr>
        <w:t>ậ</w:t>
      </w:r>
      <w:r w:rsidRPr="001807B1">
        <w:rPr>
          <w:rFonts w:ascii="Times New Roman" w:hAnsi="Times New Roman" w:cs="Times New Roman"/>
          <w:color w:val="auto"/>
          <w:szCs w:val="26"/>
        </w:rPr>
        <w:t>t ng</w:t>
      </w:r>
      <w:r w:rsidRPr="001807B1">
        <w:rPr>
          <w:rFonts w:ascii="Times New Roman" w:hAnsi="Times New Roman" w:cs="Times New Roman"/>
          <w:color w:val="auto"/>
          <w:szCs w:val="26"/>
        </w:rPr>
        <w:t>ữ</w:t>
      </w:r>
      <w:r w:rsidRPr="001807B1">
        <w:rPr>
          <w:rFonts w:ascii="Times New Roman" w:hAnsi="Times New Roman" w:cs="Times New Roman"/>
          <w:color w:val="auto"/>
          <w:szCs w:val="26"/>
        </w:rPr>
        <w:t xml:space="preserve"> c</w:t>
      </w:r>
      <w:r w:rsidRPr="001807B1">
        <w:rPr>
          <w:rFonts w:ascii="Times New Roman" w:hAnsi="Times New Roman" w:cs="Times New Roman"/>
          <w:color w:val="auto"/>
          <w:szCs w:val="26"/>
        </w:rPr>
        <w:t>ủ</w:t>
      </w:r>
      <w:r w:rsidRPr="001807B1">
        <w:rPr>
          <w:rFonts w:ascii="Times New Roman" w:hAnsi="Times New Roman" w:cs="Times New Roman"/>
          <w:color w:val="auto"/>
          <w:szCs w:val="26"/>
        </w:rPr>
        <w:t>a t</w:t>
      </w:r>
      <w:r w:rsidRPr="001807B1">
        <w:rPr>
          <w:rFonts w:ascii="Times New Roman" w:hAnsi="Times New Roman" w:cs="Times New Roman"/>
          <w:color w:val="auto"/>
          <w:szCs w:val="26"/>
        </w:rPr>
        <w:t>ừ</w:t>
      </w:r>
      <w:r w:rsidRPr="001807B1">
        <w:rPr>
          <w:rFonts w:ascii="Times New Roman" w:hAnsi="Times New Roman" w:cs="Times New Roman"/>
          <w:color w:val="auto"/>
          <w:szCs w:val="26"/>
        </w:rPr>
        <w:t>ng nhóm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807B1" w:rsidRPr="001807B1" w14:paraId="11AF4293" w14:textId="77777777">
        <w:trPr>
          <w:jc w:val="center"/>
        </w:trPr>
        <w:tc>
          <w:tcPr>
            <w:tcW w:w="2351" w:type="dxa"/>
          </w:tcPr>
          <w:p w14:paraId="2CB6197C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Cột</w:t>
            </w:r>
          </w:p>
        </w:tc>
        <w:tc>
          <w:tcPr>
            <w:tcW w:w="2351" w:type="dxa"/>
          </w:tcPr>
          <w:p w14:paraId="60FC823C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Kiểu</w:t>
            </w:r>
          </w:p>
        </w:tc>
        <w:tc>
          <w:tcPr>
            <w:tcW w:w="2351" w:type="dxa"/>
          </w:tcPr>
          <w:p w14:paraId="521D2FFB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Ràng buộc</w:t>
            </w:r>
          </w:p>
        </w:tc>
        <w:tc>
          <w:tcPr>
            <w:tcW w:w="2351" w:type="dxa"/>
          </w:tcPr>
          <w:p w14:paraId="44C69782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Ý nghĩa</w:t>
            </w:r>
          </w:p>
        </w:tc>
      </w:tr>
      <w:tr w:rsidR="001807B1" w:rsidRPr="001807B1" w14:paraId="3B107EA2" w14:textId="77777777">
        <w:trPr>
          <w:jc w:val="center"/>
        </w:trPr>
        <w:tc>
          <w:tcPr>
            <w:tcW w:w="2351" w:type="dxa"/>
          </w:tcPr>
          <w:p w14:paraId="0B99CDE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id</w:t>
            </w:r>
          </w:p>
        </w:tc>
        <w:tc>
          <w:tcPr>
            <w:tcW w:w="2351" w:type="dxa"/>
          </w:tcPr>
          <w:p w14:paraId="267D023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24CAD60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PK</w:t>
            </w:r>
          </w:p>
        </w:tc>
        <w:tc>
          <w:tcPr>
            <w:tcW w:w="2351" w:type="dxa"/>
          </w:tcPr>
          <w:p w14:paraId="14812FB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Khóa thay thế</w:t>
            </w:r>
          </w:p>
        </w:tc>
      </w:tr>
      <w:tr w:rsidR="001807B1" w:rsidRPr="001807B1" w14:paraId="6F3321A5" w14:textId="77777777">
        <w:trPr>
          <w:jc w:val="center"/>
        </w:trPr>
        <w:tc>
          <w:tcPr>
            <w:tcW w:w="2351" w:type="dxa"/>
          </w:tcPr>
          <w:p w14:paraId="02D6F01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nhom_id</w:t>
            </w:r>
          </w:p>
        </w:tc>
        <w:tc>
          <w:tcPr>
            <w:tcW w:w="2351" w:type="dxa"/>
          </w:tcPr>
          <w:p w14:paraId="0AC435C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24510F2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FK → </w:t>
            </w:r>
            <w:r w:rsidRPr="001807B1">
              <w:rPr>
                <w:rFonts w:eastAsia="Consolas" w:cs="Times New Roman"/>
                <w:szCs w:val="26"/>
              </w:rPr>
              <w:t>nhom.id</w:t>
            </w:r>
            <w:r w:rsidRPr="001807B1">
              <w:rPr>
                <w:rFonts w:cs="Times New Roman"/>
                <w:szCs w:val="26"/>
              </w:rPr>
              <w:t>, ON DELETE CASCADE, NOT NULL</w:t>
            </w:r>
          </w:p>
        </w:tc>
        <w:tc>
          <w:tcPr>
            <w:tcW w:w="2351" w:type="dxa"/>
          </w:tcPr>
          <w:p w14:paraId="54C0456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Nhóm sở hữu thuật ngữ</w:t>
            </w:r>
          </w:p>
        </w:tc>
      </w:tr>
      <w:tr w:rsidR="001807B1" w:rsidRPr="001807B1" w14:paraId="73F01C9A" w14:textId="77777777">
        <w:trPr>
          <w:jc w:val="center"/>
        </w:trPr>
        <w:tc>
          <w:tcPr>
            <w:tcW w:w="2351" w:type="dxa"/>
          </w:tcPr>
          <w:p w14:paraId="179EB95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goc</w:t>
            </w:r>
          </w:p>
        </w:tc>
        <w:tc>
          <w:tcPr>
            <w:tcW w:w="2351" w:type="dxa"/>
          </w:tcPr>
          <w:p w14:paraId="3F38345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6A3DA8C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NOT NULL; </w:t>
            </w:r>
            <w:r w:rsidRPr="001807B1">
              <w:rPr>
                <w:rFonts w:cs="Times New Roman"/>
                <w:szCs w:val="26"/>
              </w:rPr>
              <w:lastRenderedPageBreak/>
              <w:t xml:space="preserve">UNIQUE cùng </w:t>
            </w:r>
            <w:r w:rsidRPr="001807B1">
              <w:rPr>
                <w:rFonts w:eastAsia="Consolas" w:cs="Times New Roman"/>
                <w:szCs w:val="26"/>
              </w:rPr>
              <w:t>nhom_id</w:t>
            </w:r>
          </w:p>
        </w:tc>
        <w:tc>
          <w:tcPr>
            <w:tcW w:w="2351" w:type="dxa"/>
          </w:tcPr>
          <w:p w14:paraId="5A7FCD3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lastRenderedPageBreak/>
              <w:t>Từ tiếng Anh</w:t>
            </w:r>
          </w:p>
        </w:tc>
      </w:tr>
      <w:tr w:rsidR="001807B1" w:rsidRPr="001807B1" w14:paraId="7DE54ABB" w14:textId="77777777">
        <w:trPr>
          <w:jc w:val="center"/>
        </w:trPr>
        <w:tc>
          <w:tcPr>
            <w:tcW w:w="2351" w:type="dxa"/>
          </w:tcPr>
          <w:p w14:paraId="5D86428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dich</w:t>
            </w:r>
          </w:p>
        </w:tc>
        <w:tc>
          <w:tcPr>
            <w:tcW w:w="2351" w:type="dxa"/>
          </w:tcPr>
          <w:p w14:paraId="02B3BF6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44C3151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</w:t>
            </w:r>
          </w:p>
        </w:tc>
        <w:tc>
          <w:tcPr>
            <w:tcW w:w="2351" w:type="dxa"/>
          </w:tcPr>
          <w:p w14:paraId="0B0C9CB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Bản dịch đang dùng</w:t>
            </w:r>
          </w:p>
        </w:tc>
      </w:tr>
      <w:tr w:rsidR="001807B1" w:rsidRPr="001807B1" w14:paraId="4FF58900" w14:textId="77777777">
        <w:trPr>
          <w:jc w:val="center"/>
        </w:trPr>
        <w:tc>
          <w:tcPr>
            <w:tcW w:w="2351" w:type="dxa"/>
          </w:tcPr>
          <w:p w14:paraId="6070ECD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loai</w:t>
            </w:r>
          </w:p>
        </w:tc>
        <w:tc>
          <w:tcPr>
            <w:tcW w:w="2351" w:type="dxa"/>
          </w:tcPr>
          <w:p w14:paraId="673B706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6E53763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NOT NULL, CHECK một trong </w:t>
            </w:r>
            <w:r w:rsidRPr="001807B1">
              <w:rPr>
                <w:rFonts w:eastAsia="Consolas" w:cs="Times New Roman"/>
                <w:szCs w:val="26"/>
              </w:rPr>
              <w:t>ten_nguoi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dia_danh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thuat_ngu</w:t>
            </w:r>
          </w:p>
        </w:tc>
        <w:tc>
          <w:tcPr>
            <w:tcW w:w="2351" w:type="dxa"/>
          </w:tcPr>
          <w:p w14:paraId="12EAACD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Phân loại — </w:t>
            </w:r>
            <w:r w:rsidRPr="001807B1">
              <w:rPr>
                <w:rFonts w:cs="Times New Roman"/>
                <w:b/>
                <w:szCs w:val="26"/>
              </w:rPr>
              <w:t>khai báo, mã luôn để mặc định</w:t>
            </w:r>
          </w:p>
        </w:tc>
      </w:tr>
      <w:tr w:rsidR="001807B1" w:rsidRPr="001807B1" w14:paraId="7A0CD637" w14:textId="77777777">
        <w:trPr>
          <w:jc w:val="center"/>
        </w:trPr>
        <w:tc>
          <w:tcPr>
            <w:tcW w:w="2351" w:type="dxa"/>
          </w:tcPr>
          <w:p w14:paraId="1995972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so_lan</w:t>
            </w:r>
          </w:p>
        </w:tc>
        <w:tc>
          <w:tcPr>
            <w:tcW w:w="2351" w:type="dxa"/>
          </w:tcPr>
          <w:p w14:paraId="1AD35D1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39A763F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NULL, mặc định 1</w:t>
            </w:r>
          </w:p>
        </w:tc>
        <w:tc>
          <w:tcPr>
            <w:tcW w:w="2351" w:type="dxa"/>
          </w:tcPr>
          <w:p w14:paraId="65B208E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Số lần máy gặp lại </w:t>
            </w:r>
            <w:r w:rsidRPr="001807B1">
              <w:rPr>
                <w:rFonts w:cs="Times New Roman"/>
                <w:szCs w:val="26"/>
              </w:rPr>
              <w:t>thuật ngữ này</w:t>
            </w:r>
          </w:p>
        </w:tc>
      </w:tr>
      <w:tr w:rsidR="00BF25E7" w:rsidRPr="001807B1" w14:paraId="6BD696E4" w14:textId="77777777">
        <w:trPr>
          <w:jc w:val="center"/>
        </w:trPr>
        <w:tc>
          <w:tcPr>
            <w:tcW w:w="2351" w:type="dxa"/>
          </w:tcPr>
          <w:p w14:paraId="5982FAA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khoa</w:t>
            </w:r>
          </w:p>
        </w:tc>
        <w:tc>
          <w:tcPr>
            <w:tcW w:w="2351" w:type="dxa"/>
          </w:tcPr>
          <w:p w14:paraId="10D7EB6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466EDAD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NULL, mặc định 0</w:t>
            </w:r>
          </w:p>
        </w:tc>
        <w:tc>
          <w:tcPr>
            <w:tcW w:w="2351" w:type="dxa"/>
          </w:tcPr>
          <w:p w14:paraId="25CE065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Người dùng đánh dấu khóa bản dịch</w:t>
            </w:r>
          </w:p>
        </w:tc>
      </w:tr>
    </w:tbl>
    <w:p w14:paraId="22678DC2" w14:textId="77777777" w:rsidR="00BF25E7" w:rsidRPr="001807B1" w:rsidRDefault="00BF25E7">
      <w:pPr>
        <w:rPr>
          <w:rFonts w:cs="Times New Roman"/>
          <w:szCs w:val="26"/>
        </w:rPr>
      </w:pPr>
    </w:p>
    <w:p w14:paraId="79B618B9" w14:textId="77777777" w:rsidR="00BF25E7" w:rsidRPr="001807B1" w:rsidRDefault="00746E8B">
      <w:pPr>
        <w:pStyle w:val="Heading4"/>
        <w:rPr>
          <w:rFonts w:ascii="Times New Roman" w:hAnsi="Times New Roman" w:cs="Times New Roman"/>
          <w:color w:val="auto"/>
          <w:szCs w:val="26"/>
        </w:rPr>
      </w:pPr>
      <w:r w:rsidRPr="001807B1">
        <w:rPr>
          <w:rFonts w:ascii="Times New Roman" w:hAnsi="Times New Roman" w:cs="Times New Roman"/>
          <w:color w:val="auto"/>
          <w:szCs w:val="26"/>
        </w:rPr>
        <w:t>B</w:t>
      </w:r>
      <w:r w:rsidRPr="001807B1">
        <w:rPr>
          <w:rFonts w:ascii="Times New Roman" w:hAnsi="Times New Roman" w:cs="Times New Roman"/>
          <w:color w:val="auto"/>
          <w:szCs w:val="26"/>
        </w:rPr>
        <w:t>ả</w:t>
      </w:r>
      <w:r w:rsidRPr="001807B1">
        <w:rPr>
          <w:rFonts w:ascii="Times New Roman" w:hAnsi="Times New Roman" w:cs="Times New Roman"/>
          <w:color w:val="auto"/>
          <w:szCs w:val="26"/>
        </w:rPr>
        <w:t>ng nhat_ky — nh</w:t>
      </w:r>
      <w:r w:rsidRPr="001807B1">
        <w:rPr>
          <w:rFonts w:ascii="Times New Roman" w:hAnsi="Times New Roman" w:cs="Times New Roman"/>
          <w:color w:val="auto"/>
          <w:szCs w:val="26"/>
        </w:rPr>
        <w:t>ậ</w:t>
      </w:r>
      <w:r w:rsidRPr="001807B1">
        <w:rPr>
          <w:rFonts w:ascii="Times New Roman" w:hAnsi="Times New Roman" w:cs="Times New Roman"/>
          <w:color w:val="auto"/>
          <w:szCs w:val="26"/>
        </w:rPr>
        <w:t>t ký t</w:t>
      </w:r>
      <w:r w:rsidRPr="001807B1">
        <w:rPr>
          <w:rFonts w:ascii="Times New Roman" w:hAnsi="Times New Roman" w:cs="Times New Roman"/>
          <w:color w:val="auto"/>
          <w:szCs w:val="26"/>
        </w:rPr>
        <w:t>ừ</w:t>
      </w:r>
      <w:r w:rsidRPr="001807B1">
        <w:rPr>
          <w:rFonts w:ascii="Times New Roman" w:hAnsi="Times New Roman" w:cs="Times New Roman"/>
          <w:color w:val="auto"/>
          <w:szCs w:val="26"/>
        </w:rPr>
        <w:t>ng bư</w:t>
      </w:r>
      <w:r w:rsidRPr="001807B1">
        <w:rPr>
          <w:rFonts w:ascii="Times New Roman" w:hAnsi="Times New Roman" w:cs="Times New Roman"/>
          <w:color w:val="auto"/>
          <w:szCs w:val="26"/>
        </w:rPr>
        <w:t>ớ</w:t>
      </w:r>
      <w:r w:rsidRPr="001807B1">
        <w:rPr>
          <w:rFonts w:ascii="Times New Roman" w:hAnsi="Times New Roman" w:cs="Times New Roman"/>
          <w:color w:val="auto"/>
          <w:szCs w:val="26"/>
        </w:rPr>
        <w:t>c c</w:t>
      </w:r>
      <w:r w:rsidRPr="001807B1">
        <w:rPr>
          <w:rFonts w:ascii="Times New Roman" w:hAnsi="Times New Roman" w:cs="Times New Roman"/>
          <w:color w:val="auto"/>
          <w:szCs w:val="26"/>
        </w:rPr>
        <w:t>ủ</w:t>
      </w:r>
      <w:r w:rsidRPr="001807B1">
        <w:rPr>
          <w:rFonts w:ascii="Times New Roman" w:hAnsi="Times New Roman" w:cs="Times New Roman"/>
          <w:color w:val="auto"/>
          <w:szCs w:val="26"/>
        </w:rPr>
        <w:t>a t</w:t>
      </w:r>
      <w:r w:rsidRPr="001807B1">
        <w:rPr>
          <w:rFonts w:ascii="Times New Roman" w:hAnsi="Times New Roman" w:cs="Times New Roman"/>
          <w:color w:val="auto"/>
          <w:szCs w:val="26"/>
        </w:rPr>
        <w:t>ừ</w:t>
      </w:r>
      <w:r w:rsidRPr="001807B1">
        <w:rPr>
          <w:rFonts w:ascii="Times New Roman" w:hAnsi="Times New Roman" w:cs="Times New Roman"/>
          <w:color w:val="auto"/>
          <w:szCs w:val="26"/>
        </w:rPr>
        <w:t>ng video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807B1" w:rsidRPr="001807B1" w14:paraId="3FF474DC" w14:textId="77777777">
        <w:trPr>
          <w:jc w:val="center"/>
        </w:trPr>
        <w:tc>
          <w:tcPr>
            <w:tcW w:w="2351" w:type="dxa"/>
          </w:tcPr>
          <w:p w14:paraId="59DF7BD3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Cột</w:t>
            </w:r>
          </w:p>
        </w:tc>
        <w:tc>
          <w:tcPr>
            <w:tcW w:w="2351" w:type="dxa"/>
          </w:tcPr>
          <w:p w14:paraId="6D9E28FD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Kiểu</w:t>
            </w:r>
          </w:p>
        </w:tc>
        <w:tc>
          <w:tcPr>
            <w:tcW w:w="2351" w:type="dxa"/>
          </w:tcPr>
          <w:p w14:paraId="67975BDB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Ràng buộc</w:t>
            </w:r>
          </w:p>
        </w:tc>
        <w:tc>
          <w:tcPr>
            <w:tcW w:w="2351" w:type="dxa"/>
          </w:tcPr>
          <w:p w14:paraId="34ABDAC5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Ý nghĩa</w:t>
            </w:r>
          </w:p>
        </w:tc>
      </w:tr>
      <w:tr w:rsidR="001807B1" w:rsidRPr="001807B1" w14:paraId="2A0D7603" w14:textId="77777777">
        <w:trPr>
          <w:jc w:val="center"/>
        </w:trPr>
        <w:tc>
          <w:tcPr>
            <w:tcW w:w="2351" w:type="dxa"/>
          </w:tcPr>
          <w:p w14:paraId="2033E5B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id</w:t>
            </w:r>
          </w:p>
        </w:tc>
        <w:tc>
          <w:tcPr>
            <w:tcW w:w="2351" w:type="dxa"/>
          </w:tcPr>
          <w:p w14:paraId="0200E73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77B1F56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PK</w:t>
            </w:r>
          </w:p>
        </w:tc>
        <w:tc>
          <w:tcPr>
            <w:tcW w:w="2351" w:type="dxa"/>
          </w:tcPr>
          <w:p w14:paraId="011F550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Khóa thay thế</w:t>
            </w:r>
          </w:p>
        </w:tc>
      </w:tr>
      <w:tr w:rsidR="001807B1" w:rsidRPr="001807B1" w14:paraId="20BAFA69" w14:textId="77777777">
        <w:trPr>
          <w:jc w:val="center"/>
        </w:trPr>
        <w:tc>
          <w:tcPr>
            <w:tcW w:w="2351" w:type="dxa"/>
          </w:tcPr>
          <w:p w14:paraId="617518B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video_id</w:t>
            </w:r>
          </w:p>
        </w:tc>
        <w:tc>
          <w:tcPr>
            <w:tcW w:w="2351" w:type="dxa"/>
          </w:tcPr>
          <w:p w14:paraId="6442490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5DF9B07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FK → </w:t>
            </w:r>
            <w:r w:rsidRPr="001807B1">
              <w:rPr>
                <w:rFonts w:eastAsia="Consolas" w:cs="Times New Roman"/>
                <w:szCs w:val="26"/>
              </w:rPr>
              <w:t>video.id</w:t>
            </w:r>
            <w:r w:rsidRPr="001807B1">
              <w:rPr>
                <w:rFonts w:cs="Times New Roman"/>
                <w:szCs w:val="26"/>
              </w:rPr>
              <w:t>, ON DELETE CASCADE, NOT NULL</w:t>
            </w:r>
          </w:p>
        </w:tc>
        <w:tc>
          <w:tcPr>
            <w:tcW w:w="2351" w:type="dxa"/>
          </w:tcPr>
          <w:p w14:paraId="4EF4CF2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Video của bước</w:t>
            </w:r>
          </w:p>
        </w:tc>
      </w:tr>
      <w:tr w:rsidR="001807B1" w:rsidRPr="001807B1" w14:paraId="562703A9" w14:textId="77777777">
        <w:trPr>
          <w:jc w:val="center"/>
        </w:trPr>
        <w:tc>
          <w:tcPr>
            <w:tcW w:w="2351" w:type="dxa"/>
          </w:tcPr>
          <w:p w14:paraId="4025445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buoc</w:t>
            </w:r>
          </w:p>
        </w:tc>
        <w:tc>
          <w:tcPr>
            <w:tcW w:w="2351" w:type="dxa"/>
          </w:tcPr>
          <w:p w14:paraId="70BABDC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470F59C7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</w:t>
            </w:r>
          </w:p>
        </w:tc>
        <w:tc>
          <w:tcPr>
            <w:tcW w:w="2351" w:type="dxa"/>
          </w:tcPr>
          <w:p w14:paraId="32F4031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Tên bước: </w:t>
            </w:r>
            <w:r w:rsidRPr="001807B1">
              <w:rPr>
                <w:rFonts w:eastAsia="Consolas" w:cs="Times New Roman"/>
                <w:szCs w:val="26"/>
              </w:rPr>
              <w:t>sub_goc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vung_blur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dich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render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translate_apply</w:t>
            </w:r>
          </w:p>
        </w:tc>
      </w:tr>
      <w:tr w:rsidR="001807B1" w:rsidRPr="001807B1" w14:paraId="15584896" w14:textId="77777777">
        <w:trPr>
          <w:jc w:val="center"/>
        </w:trPr>
        <w:tc>
          <w:tcPr>
            <w:tcW w:w="2351" w:type="dxa"/>
          </w:tcPr>
          <w:p w14:paraId="31C44BB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ket_qua</w:t>
            </w:r>
          </w:p>
        </w:tc>
        <w:tc>
          <w:tcPr>
            <w:tcW w:w="2351" w:type="dxa"/>
          </w:tcPr>
          <w:p w14:paraId="5299F68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7793C90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</w:t>
            </w:r>
          </w:p>
        </w:tc>
        <w:tc>
          <w:tcPr>
            <w:tcW w:w="2351" w:type="dxa"/>
          </w:tcPr>
          <w:p w14:paraId="7B94C50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Kết quả: </w:t>
            </w:r>
            <w:r w:rsidRPr="001807B1">
              <w:rPr>
                <w:rFonts w:eastAsia="Consolas" w:cs="Times New Roman"/>
                <w:szCs w:val="26"/>
              </w:rPr>
              <w:t>xong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suy_giam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bo_qua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loi</w:t>
            </w:r>
          </w:p>
        </w:tc>
      </w:tr>
      <w:tr w:rsidR="001807B1" w:rsidRPr="001807B1" w14:paraId="6014D0D0" w14:textId="77777777">
        <w:trPr>
          <w:jc w:val="center"/>
        </w:trPr>
        <w:tc>
          <w:tcPr>
            <w:tcW w:w="2351" w:type="dxa"/>
          </w:tcPr>
          <w:p w14:paraId="76E5534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giay</w:t>
            </w:r>
          </w:p>
        </w:tc>
        <w:tc>
          <w:tcPr>
            <w:tcW w:w="2351" w:type="dxa"/>
          </w:tcPr>
          <w:p w14:paraId="56B8616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REAL</w:t>
            </w:r>
          </w:p>
        </w:tc>
        <w:tc>
          <w:tcPr>
            <w:tcW w:w="2351" w:type="dxa"/>
          </w:tcPr>
          <w:p w14:paraId="7A7E40A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cho phép NULL</w:t>
            </w:r>
          </w:p>
        </w:tc>
        <w:tc>
          <w:tcPr>
            <w:tcW w:w="2351" w:type="dxa"/>
          </w:tcPr>
          <w:p w14:paraId="588421E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Thời gian chạy bước</w:t>
            </w:r>
          </w:p>
        </w:tc>
      </w:tr>
      <w:tr w:rsidR="001807B1" w:rsidRPr="001807B1" w14:paraId="66CFC451" w14:textId="77777777">
        <w:trPr>
          <w:jc w:val="center"/>
        </w:trPr>
        <w:tc>
          <w:tcPr>
            <w:tcW w:w="2351" w:type="dxa"/>
          </w:tcPr>
          <w:p w14:paraId="199BA31E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token_vao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token_ra</w:t>
            </w:r>
          </w:p>
        </w:tc>
        <w:tc>
          <w:tcPr>
            <w:tcW w:w="2351" w:type="dxa"/>
          </w:tcPr>
          <w:p w14:paraId="02CD6A6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1D7897B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cho phép NULL</w:t>
            </w:r>
          </w:p>
        </w:tc>
        <w:tc>
          <w:tcPr>
            <w:tcW w:w="2351" w:type="dxa"/>
          </w:tcPr>
          <w:p w14:paraId="3661F3B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Số token </w:t>
            </w:r>
            <w:r w:rsidRPr="001807B1">
              <w:rPr>
                <w:rFonts w:cs="Times New Roman"/>
                <w:szCs w:val="26"/>
              </w:rPr>
              <w:t xml:space="preserve">gửi và </w:t>
            </w:r>
            <w:r w:rsidRPr="001807B1">
              <w:rPr>
                <w:rFonts w:cs="Times New Roman"/>
                <w:szCs w:val="26"/>
              </w:rPr>
              <w:lastRenderedPageBreak/>
              <w:t>nhận từ dịch vụ dịch — cơ sở tính chi phí API</w:t>
            </w:r>
          </w:p>
        </w:tc>
      </w:tr>
      <w:tr w:rsidR="001807B1" w:rsidRPr="001807B1" w14:paraId="6C39EE3F" w14:textId="77777777">
        <w:trPr>
          <w:jc w:val="center"/>
        </w:trPr>
        <w:tc>
          <w:tcPr>
            <w:tcW w:w="2351" w:type="dxa"/>
          </w:tcPr>
          <w:p w14:paraId="4BAB358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lastRenderedPageBreak/>
              <w:t>loi</w:t>
            </w:r>
          </w:p>
        </w:tc>
        <w:tc>
          <w:tcPr>
            <w:tcW w:w="2351" w:type="dxa"/>
          </w:tcPr>
          <w:p w14:paraId="0231A80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4607030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cho phép NULL</w:t>
            </w:r>
          </w:p>
        </w:tc>
        <w:tc>
          <w:tcPr>
            <w:tcW w:w="2351" w:type="dxa"/>
          </w:tcPr>
          <w:p w14:paraId="160C2D7E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Thông báo lỗi; ở hàng </w:t>
            </w:r>
            <w:r w:rsidRPr="001807B1">
              <w:rPr>
                <w:rFonts w:eastAsia="Consolas" w:cs="Times New Roman"/>
                <w:szCs w:val="26"/>
              </w:rPr>
              <w:t>translate_apply</w:t>
            </w:r>
            <w:r w:rsidRPr="001807B1">
              <w:rPr>
                <w:rFonts w:cs="Times New Roman"/>
                <w:szCs w:val="26"/>
              </w:rPr>
              <w:t xml:space="preserve"> chứa băm tệp bản dịch (xem mục 1.5)</w:t>
            </w:r>
          </w:p>
        </w:tc>
      </w:tr>
      <w:tr w:rsidR="00BF25E7" w:rsidRPr="001807B1" w14:paraId="500D26A9" w14:textId="77777777">
        <w:trPr>
          <w:jc w:val="center"/>
        </w:trPr>
        <w:tc>
          <w:tcPr>
            <w:tcW w:w="2351" w:type="dxa"/>
          </w:tcPr>
          <w:p w14:paraId="0575DEE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luc</w:t>
            </w:r>
          </w:p>
        </w:tc>
        <w:tc>
          <w:tcPr>
            <w:tcW w:w="2351" w:type="dxa"/>
          </w:tcPr>
          <w:p w14:paraId="15F5DD47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1436A29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NULL, mặc định thời điểm ghi</w:t>
            </w:r>
          </w:p>
        </w:tc>
        <w:tc>
          <w:tcPr>
            <w:tcW w:w="2351" w:type="dxa"/>
          </w:tcPr>
          <w:p w14:paraId="0F0864B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Thời điểm ghi</w:t>
            </w:r>
          </w:p>
        </w:tc>
      </w:tr>
    </w:tbl>
    <w:p w14:paraId="2390FB3C" w14:textId="77777777" w:rsidR="00BF25E7" w:rsidRPr="001807B1" w:rsidRDefault="00BF25E7">
      <w:pPr>
        <w:rPr>
          <w:rFonts w:cs="Times New Roman"/>
          <w:szCs w:val="26"/>
        </w:rPr>
      </w:pPr>
    </w:p>
    <w:p w14:paraId="0C02FE79" w14:textId="77777777" w:rsidR="00BF25E7" w:rsidRPr="001807B1" w:rsidRDefault="00746E8B">
      <w:pPr>
        <w:pStyle w:val="Heading4"/>
        <w:rPr>
          <w:rFonts w:ascii="Times New Roman" w:hAnsi="Times New Roman" w:cs="Times New Roman"/>
          <w:color w:val="auto"/>
          <w:szCs w:val="26"/>
        </w:rPr>
      </w:pPr>
      <w:r w:rsidRPr="001807B1">
        <w:rPr>
          <w:rFonts w:ascii="Times New Roman" w:hAnsi="Times New Roman" w:cs="Times New Roman"/>
          <w:color w:val="auto"/>
          <w:szCs w:val="26"/>
        </w:rPr>
        <w:t>B</w:t>
      </w:r>
      <w:r w:rsidRPr="001807B1">
        <w:rPr>
          <w:rFonts w:ascii="Times New Roman" w:hAnsi="Times New Roman" w:cs="Times New Roman"/>
          <w:color w:val="auto"/>
          <w:szCs w:val="26"/>
        </w:rPr>
        <w:t>ả</w:t>
      </w:r>
      <w:r w:rsidRPr="001807B1">
        <w:rPr>
          <w:rFonts w:ascii="Times New Roman" w:hAnsi="Times New Roman" w:cs="Times New Roman"/>
          <w:color w:val="auto"/>
          <w:szCs w:val="26"/>
        </w:rPr>
        <w:t>ng cong_viec — m</w:t>
      </w:r>
      <w:r w:rsidRPr="001807B1">
        <w:rPr>
          <w:rFonts w:ascii="Times New Roman" w:hAnsi="Times New Roman" w:cs="Times New Roman"/>
          <w:color w:val="auto"/>
          <w:szCs w:val="26"/>
        </w:rPr>
        <w:t>ộ</w:t>
      </w:r>
      <w:r w:rsidRPr="001807B1">
        <w:rPr>
          <w:rFonts w:ascii="Times New Roman" w:hAnsi="Times New Roman" w:cs="Times New Roman"/>
          <w:color w:val="auto"/>
          <w:szCs w:val="26"/>
        </w:rPr>
        <w:t>t l</w:t>
      </w:r>
      <w:r w:rsidRPr="001807B1">
        <w:rPr>
          <w:rFonts w:ascii="Times New Roman" w:hAnsi="Times New Roman" w:cs="Times New Roman"/>
          <w:color w:val="auto"/>
          <w:szCs w:val="26"/>
        </w:rPr>
        <w:t>ầ</w:t>
      </w:r>
      <w:r w:rsidRPr="001807B1">
        <w:rPr>
          <w:rFonts w:ascii="Times New Roman" w:hAnsi="Times New Roman" w:cs="Times New Roman"/>
          <w:color w:val="auto"/>
          <w:szCs w:val="26"/>
        </w:rPr>
        <w:t>n x</w:t>
      </w:r>
      <w:r w:rsidRPr="001807B1">
        <w:rPr>
          <w:rFonts w:ascii="Times New Roman" w:hAnsi="Times New Roman" w:cs="Times New Roman"/>
          <w:color w:val="auto"/>
          <w:szCs w:val="26"/>
        </w:rPr>
        <w:t>ử</w:t>
      </w:r>
      <w:r w:rsidRPr="001807B1">
        <w:rPr>
          <w:rFonts w:ascii="Times New Roman" w:hAnsi="Times New Roman" w:cs="Times New Roman"/>
          <w:color w:val="auto"/>
          <w:szCs w:val="26"/>
        </w:rPr>
        <w:t xml:space="preserve"> lý do giao </w:t>
      </w:r>
      <w:r w:rsidRPr="001807B1">
        <w:rPr>
          <w:rFonts w:ascii="Times New Roman" w:hAnsi="Times New Roman" w:cs="Times New Roman"/>
          <w:color w:val="auto"/>
          <w:szCs w:val="26"/>
        </w:rPr>
        <w:t>di</w:t>
      </w:r>
      <w:r w:rsidRPr="001807B1">
        <w:rPr>
          <w:rFonts w:ascii="Times New Roman" w:hAnsi="Times New Roman" w:cs="Times New Roman"/>
          <w:color w:val="auto"/>
          <w:szCs w:val="26"/>
        </w:rPr>
        <w:t>ệ</w:t>
      </w:r>
      <w:r w:rsidRPr="001807B1">
        <w:rPr>
          <w:rFonts w:ascii="Times New Roman" w:hAnsi="Times New Roman" w:cs="Times New Roman"/>
          <w:color w:val="auto"/>
          <w:szCs w:val="26"/>
        </w:rPr>
        <w:t>n web t</w:t>
      </w:r>
      <w:r w:rsidRPr="001807B1">
        <w:rPr>
          <w:rFonts w:ascii="Times New Roman" w:hAnsi="Times New Roman" w:cs="Times New Roman"/>
          <w:color w:val="auto"/>
          <w:szCs w:val="26"/>
        </w:rPr>
        <w:t>ạ</w:t>
      </w:r>
      <w:r w:rsidRPr="001807B1">
        <w:rPr>
          <w:rFonts w:ascii="Times New Roman" w:hAnsi="Times New Roman" w:cs="Times New Roman"/>
          <w:color w:val="auto"/>
          <w:szCs w:val="26"/>
        </w:rPr>
        <w:t>o 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807B1" w:rsidRPr="001807B1" w14:paraId="4748511B" w14:textId="77777777">
        <w:trPr>
          <w:jc w:val="center"/>
        </w:trPr>
        <w:tc>
          <w:tcPr>
            <w:tcW w:w="2351" w:type="dxa"/>
          </w:tcPr>
          <w:p w14:paraId="69E91AFB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Cột</w:t>
            </w:r>
          </w:p>
        </w:tc>
        <w:tc>
          <w:tcPr>
            <w:tcW w:w="2351" w:type="dxa"/>
          </w:tcPr>
          <w:p w14:paraId="2EBD03C6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Kiểu</w:t>
            </w:r>
          </w:p>
        </w:tc>
        <w:tc>
          <w:tcPr>
            <w:tcW w:w="2351" w:type="dxa"/>
          </w:tcPr>
          <w:p w14:paraId="24468EAF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Ràng buộc</w:t>
            </w:r>
          </w:p>
        </w:tc>
        <w:tc>
          <w:tcPr>
            <w:tcW w:w="2351" w:type="dxa"/>
          </w:tcPr>
          <w:p w14:paraId="41DC9B8D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Ý nghĩa</w:t>
            </w:r>
          </w:p>
        </w:tc>
      </w:tr>
      <w:tr w:rsidR="001807B1" w:rsidRPr="001807B1" w14:paraId="6E18D705" w14:textId="77777777">
        <w:trPr>
          <w:jc w:val="center"/>
        </w:trPr>
        <w:tc>
          <w:tcPr>
            <w:tcW w:w="2351" w:type="dxa"/>
          </w:tcPr>
          <w:p w14:paraId="3C5C4D5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id</w:t>
            </w:r>
          </w:p>
        </w:tc>
        <w:tc>
          <w:tcPr>
            <w:tcW w:w="2351" w:type="dxa"/>
          </w:tcPr>
          <w:p w14:paraId="3C0F652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35A8A0F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PK</w:t>
            </w:r>
          </w:p>
        </w:tc>
        <w:tc>
          <w:tcPr>
            <w:tcW w:w="2351" w:type="dxa"/>
          </w:tcPr>
          <w:p w14:paraId="21344A7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Mã công việc UUID4, là mã trong đường dẫn API</w:t>
            </w:r>
          </w:p>
        </w:tc>
      </w:tr>
      <w:tr w:rsidR="001807B1" w:rsidRPr="001807B1" w14:paraId="093DDA2F" w14:textId="77777777">
        <w:trPr>
          <w:jc w:val="center"/>
        </w:trPr>
        <w:tc>
          <w:tcPr>
            <w:tcW w:w="2351" w:type="dxa"/>
          </w:tcPr>
          <w:p w14:paraId="49FDD25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video_id</w:t>
            </w:r>
          </w:p>
        </w:tc>
        <w:tc>
          <w:tcPr>
            <w:tcW w:w="2351" w:type="dxa"/>
          </w:tcPr>
          <w:p w14:paraId="297AAF9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INTEGER</w:t>
            </w:r>
          </w:p>
        </w:tc>
        <w:tc>
          <w:tcPr>
            <w:tcW w:w="2351" w:type="dxa"/>
          </w:tcPr>
          <w:p w14:paraId="62AE195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FK → </w:t>
            </w:r>
            <w:r w:rsidRPr="001807B1">
              <w:rPr>
                <w:rFonts w:eastAsia="Consolas" w:cs="Times New Roman"/>
                <w:szCs w:val="26"/>
              </w:rPr>
              <w:t>video.id</w:t>
            </w:r>
            <w:r w:rsidRPr="001807B1">
              <w:rPr>
                <w:rFonts w:cs="Times New Roman"/>
                <w:szCs w:val="26"/>
              </w:rPr>
              <w:t>, ON DELETE CASCADE, cho phép NULL</w:t>
            </w:r>
          </w:p>
        </w:tc>
        <w:tc>
          <w:tcPr>
            <w:tcW w:w="2351" w:type="dxa"/>
          </w:tcPr>
          <w:p w14:paraId="4C0F7D1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Video của công việc — </w:t>
            </w:r>
            <w:r w:rsidRPr="001807B1">
              <w:rPr>
                <w:rFonts w:cs="Times New Roman"/>
                <w:b/>
                <w:szCs w:val="26"/>
              </w:rPr>
              <w:t>khai báo, mã chưa gán</w:t>
            </w:r>
          </w:p>
        </w:tc>
      </w:tr>
      <w:tr w:rsidR="001807B1" w:rsidRPr="001807B1" w14:paraId="2BDB5CA4" w14:textId="77777777">
        <w:trPr>
          <w:jc w:val="center"/>
        </w:trPr>
        <w:tc>
          <w:tcPr>
            <w:tcW w:w="2351" w:type="dxa"/>
          </w:tcPr>
          <w:p w14:paraId="24E7EAD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trang_thai</w:t>
            </w:r>
          </w:p>
        </w:tc>
        <w:tc>
          <w:tcPr>
            <w:tcW w:w="2351" w:type="dxa"/>
          </w:tcPr>
          <w:p w14:paraId="7029ACB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09D414E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NOT NULL, CHECK một trong 6 </w:t>
            </w:r>
            <w:r w:rsidRPr="001807B1">
              <w:rPr>
                <w:rFonts w:cs="Times New Roman"/>
                <w:szCs w:val="26"/>
              </w:rPr>
              <w:t>giá trị</w:t>
            </w:r>
          </w:p>
        </w:tc>
        <w:tc>
          <w:tcPr>
            <w:tcW w:w="2351" w:type="dxa"/>
          </w:tcPr>
          <w:p w14:paraId="2832470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cho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dang_chay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cho_chon_khung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xong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suy_giam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loi</w:t>
            </w:r>
          </w:p>
        </w:tc>
      </w:tr>
      <w:tr w:rsidR="001807B1" w:rsidRPr="001807B1" w14:paraId="64D58D8B" w14:textId="77777777">
        <w:trPr>
          <w:jc w:val="center"/>
        </w:trPr>
        <w:tc>
          <w:tcPr>
            <w:tcW w:w="2351" w:type="dxa"/>
          </w:tcPr>
          <w:p w14:paraId="197DC08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buoc</w:t>
            </w:r>
          </w:p>
        </w:tc>
        <w:tc>
          <w:tcPr>
            <w:tcW w:w="2351" w:type="dxa"/>
          </w:tcPr>
          <w:p w14:paraId="08505A7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0DABED3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cho phép NULL</w:t>
            </w:r>
          </w:p>
        </w:tc>
        <w:tc>
          <w:tcPr>
            <w:tcW w:w="2351" w:type="dxa"/>
          </w:tcPr>
          <w:p w14:paraId="17B70F6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Bước đang chạy, giao diện dùng để tô thanh bước</w:t>
            </w:r>
          </w:p>
        </w:tc>
      </w:tr>
      <w:tr w:rsidR="001807B1" w:rsidRPr="001807B1" w14:paraId="01BB41FB" w14:textId="77777777">
        <w:trPr>
          <w:jc w:val="center"/>
        </w:trPr>
        <w:tc>
          <w:tcPr>
            <w:tcW w:w="2351" w:type="dxa"/>
          </w:tcPr>
          <w:p w14:paraId="6FA40C1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tien_do</w:t>
            </w:r>
          </w:p>
        </w:tc>
        <w:tc>
          <w:tcPr>
            <w:tcW w:w="2351" w:type="dxa"/>
          </w:tcPr>
          <w:p w14:paraId="0372006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REAL</w:t>
            </w:r>
          </w:p>
        </w:tc>
        <w:tc>
          <w:tcPr>
            <w:tcW w:w="2351" w:type="dxa"/>
          </w:tcPr>
          <w:p w14:paraId="4786C5C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NULL, mặc định 0</w:t>
            </w:r>
          </w:p>
        </w:tc>
        <w:tc>
          <w:tcPr>
            <w:tcW w:w="2351" w:type="dxa"/>
          </w:tcPr>
          <w:p w14:paraId="185EA3B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Tỉ lệ hoàn thành 0–1</w:t>
            </w:r>
          </w:p>
        </w:tc>
      </w:tr>
      <w:tr w:rsidR="001807B1" w:rsidRPr="001807B1" w14:paraId="5BFCBF3C" w14:textId="77777777">
        <w:trPr>
          <w:jc w:val="center"/>
        </w:trPr>
        <w:tc>
          <w:tcPr>
            <w:tcW w:w="2351" w:type="dxa"/>
          </w:tcPr>
          <w:p w14:paraId="07DEEAE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duong_dan_ra</w:t>
            </w:r>
          </w:p>
        </w:tc>
        <w:tc>
          <w:tcPr>
            <w:tcW w:w="2351" w:type="dxa"/>
          </w:tcPr>
          <w:p w14:paraId="0DE5E2D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473CB49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cho phép NULL</w:t>
            </w:r>
          </w:p>
        </w:tc>
        <w:tc>
          <w:tcPr>
            <w:tcW w:w="2351" w:type="dxa"/>
          </w:tcPr>
          <w:p w14:paraId="7EE96CB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Tệp kết quả; có giá </w:t>
            </w:r>
            <w:r w:rsidRPr="001807B1">
              <w:rPr>
                <w:rFonts w:cs="Times New Roman"/>
                <w:szCs w:val="26"/>
              </w:rPr>
              <w:lastRenderedPageBreak/>
              <w:t xml:space="preserve">trị thì nút </w:t>
            </w:r>
            <w:r w:rsidRPr="001807B1">
              <w:rPr>
                <w:rFonts w:cs="Times New Roman"/>
                <w:szCs w:val="26"/>
              </w:rPr>
              <w:t>tải về hiện ra</w:t>
            </w:r>
          </w:p>
        </w:tc>
      </w:tr>
      <w:tr w:rsidR="001807B1" w:rsidRPr="001807B1" w14:paraId="48534DDB" w14:textId="77777777">
        <w:trPr>
          <w:jc w:val="center"/>
        </w:trPr>
        <w:tc>
          <w:tcPr>
            <w:tcW w:w="2351" w:type="dxa"/>
          </w:tcPr>
          <w:p w14:paraId="0A414C5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lastRenderedPageBreak/>
              <w:t>loi</w:t>
            </w:r>
          </w:p>
        </w:tc>
        <w:tc>
          <w:tcPr>
            <w:tcW w:w="2351" w:type="dxa"/>
          </w:tcPr>
          <w:p w14:paraId="0619B25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22DC8C0E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cho phép NULL</w:t>
            </w:r>
          </w:p>
        </w:tc>
        <w:tc>
          <w:tcPr>
            <w:tcW w:w="2351" w:type="dxa"/>
          </w:tcPr>
          <w:p w14:paraId="01F5A8A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Thông báo lỗi tiếng Việt cho người dùng</w:t>
            </w:r>
          </w:p>
        </w:tc>
      </w:tr>
      <w:tr w:rsidR="00BF25E7" w:rsidRPr="001807B1" w14:paraId="38314CA9" w14:textId="77777777">
        <w:trPr>
          <w:jc w:val="center"/>
        </w:trPr>
        <w:tc>
          <w:tcPr>
            <w:tcW w:w="2351" w:type="dxa"/>
          </w:tcPr>
          <w:p w14:paraId="3EDE9FD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tao_luc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cap_nhat_luc</w:t>
            </w:r>
          </w:p>
        </w:tc>
        <w:tc>
          <w:tcPr>
            <w:tcW w:w="2351" w:type="dxa"/>
          </w:tcPr>
          <w:p w14:paraId="7DA66D9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TEXT</w:t>
            </w:r>
          </w:p>
        </w:tc>
        <w:tc>
          <w:tcPr>
            <w:tcW w:w="2351" w:type="dxa"/>
          </w:tcPr>
          <w:p w14:paraId="74C82BE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NOT NULL</w:t>
            </w:r>
          </w:p>
        </w:tc>
        <w:tc>
          <w:tcPr>
            <w:tcW w:w="2351" w:type="dxa"/>
          </w:tcPr>
          <w:p w14:paraId="3E4A01B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Thời điểm tạo và lần cập nhật cuối</w:t>
            </w:r>
          </w:p>
        </w:tc>
      </w:tr>
    </w:tbl>
    <w:p w14:paraId="5656AE2F" w14:textId="77777777" w:rsidR="00BF25E7" w:rsidRPr="001807B1" w:rsidRDefault="00BF25E7">
      <w:pPr>
        <w:rPr>
          <w:rFonts w:cs="Times New Roman"/>
          <w:szCs w:val="26"/>
        </w:rPr>
      </w:pPr>
    </w:p>
    <w:p w14:paraId="56652328" w14:textId="77777777" w:rsidR="00BF25E7" w:rsidRPr="0060535B" w:rsidRDefault="00746E8B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0535B">
        <w:rPr>
          <w:rFonts w:ascii="Times New Roman" w:hAnsi="Times New Roman" w:cs="Times New Roman"/>
          <w:color w:val="auto"/>
          <w:sz w:val="28"/>
          <w:szCs w:val="28"/>
        </w:rPr>
        <w:t>1.4 Quan h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1824"/>
        <w:gridCol w:w="2260"/>
        <w:gridCol w:w="1857"/>
        <w:gridCol w:w="1830"/>
      </w:tblGrid>
      <w:tr w:rsidR="001807B1" w:rsidRPr="001807B1" w14:paraId="0022A370" w14:textId="77777777">
        <w:trPr>
          <w:jc w:val="center"/>
        </w:trPr>
        <w:tc>
          <w:tcPr>
            <w:tcW w:w="1881" w:type="dxa"/>
          </w:tcPr>
          <w:p w14:paraId="01028675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Quan hệ</w:t>
            </w:r>
          </w:p>
        </w:tc>
        <w:tc>
          <w:tcPr>
            <w:tcW w:w="1881" w:type="dxa"/>
          </w:tcPr>
          <w:p w14:paraId="58ECF092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Bản số</w:t>
            </w:r>
          </w:p>
        </w:tc>
        <w:tc>
          <w:tcPr>
            <w:tcW w:w="1881" w:type="dxa"/>
          </w:tcPr>
          <w:p w14:paraId="14D6087B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Khóa ngoại</w:t>
            </w:r>
          </w:p>
        </w:tc>
        <w:tc>
          <w:tcPr>
            <w:tcW w:w="1881" w:type="dxa"/>
          </w:tcPr>
          <w:p w14:paraId="721003CA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Khi xóa bản ghi cha</w:t>
            </w:r>
          </w:p>
        </w:tc>
        <w:tc>
          <w:tcPr>
            <w:tcW w:w="1881" w:type="dxa"/>
          </w:tcPr>
          <w:p w14:paraId="6B6E438F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Lý do chọn</w:t>
            </w:r>
          </w:p>
        </w:tc>
      </w:tr>
      <w:tr w:rsidR="001807B1" w:rsidRPr="001807B1" w14:paraId="57D95D34" w14:textId="77777777">
        <w:trPr>
          <w:jc w:val="center"/>
        </w:trPr>
        <w:tc>
          <w:tcPr>
            <w:tcW w:w="1881" w:type="dxa"/>
          </w:tcPr>
          <w:p w14:paraId="4BE4B51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nhom</w:t>
            </w:r>
            <w:r w:rsidRPr="001807B1">
              <w:rPr>
                <w:rFonts w:cs="Times New Roman"/>
                <w:szCs w:val="26"/>
              </w:rPr>
              <w:t xml:space="preserve"> — </w:t>
            </w:r>
            <w:r w:rsidRPr="001807B1">
              <w:rPr>
                <w:rFonts w:eastAsia="Consolas" w:cs="Times New Roman"/>
                <w:szCs w:val="26"/>
              </w:rPr>
              <w:t>video</w:t>
            </w:r>
          </w:p>
        </w:tc>
        <w:tc>
          <w:tcPr>
            <w:tcW w:w="1881" w:type="dxa"/>
          </w:tcPr>
          <w:p w14:paraId="2004E09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1 : 0..N; video </w:t>
            </w:r>
            <w:r w:rsidRPr="001807B1">
              <w:rPr>
                <w:rFonts w:cs="Times New Roman"/>
                <w:szCs w:val="26"/>
              </w:rPr>
              <w:t>thuộc 0..1 nhóm</w:t>
            </w:r>
          </w:p>
        </w:tc>
        <w:tc>
          <w:tcPr>
            <w:tcW w:w="1881" w:type="dxa"/>
          </w:tcPr>
          <w:p w14:paraId="76280A6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video.nhom_id</w:t>
            </w:r>
          </w:p>
        </w:tc>
        <w:tc>
          <w:tcPr>
            <w:tcW w:w="1881" w:type="dxa"/>
          </w:tcPr>
          <w:p w14:paraId="792397D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SET NULL</w:t>
            </w:r>
          </w:p>
        </w:tc>
        <w:tc>
          <w:tcPr>
            <w:tcW w:w="1881" w:type="dxa"/>
          </w:tcPr>
          <w:p w14:paraId="6585C4B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Nhóm là tùy chọn. Xóa nhóm không được xóa lịch sử của video</w:t>
            </w:r>
          </w:p>
        </w:tc>
      </w:tr>
      <w:tr w:rsidR="001807B1" w:rsidRPr="001807B1" w14:paraId="59646E19" w14:textId="77777777">
        <w:trPr>
          <w:jc w:val="center"/>
        </w:trPr>
        <w:tc>
          <w:tcPr>
            <w:tcW w:w="1881" w:type="dxa"/>
          </w:tcPr>
          <w:p w14:paraId="48D965D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nhom</w:t>
            </w:r>
            <w:r w:rsidRPr="001807B1">
              <w:rPr>
                <w:rFonts w:cs="Times New Roman"/>
                <w:szCs w:val="26"/>
              </w:rPr>
              <w:t xml:space="preserve"> — </w:t>
            </w:r>
            <w:r w:rsidRPr="001807B1">
              <w:rPr>
                <w:rFonts w:eastAsia="Consolas" w:cs="Times New Roman"/>
                <w:szCs w:val="26"/>
              </w:rPr>
              <w:t>thuat_ngu</w:t>
            </w:r>
          </w:p>
        </w:tc>
        <w:tc>
          <w:tcPr>
            <w:tcW w:w="1881" w:type="dxa"/>
          </w:tcPr>
          <w:p w14:paraId="57259E2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1 : 0..N</w:t>
            </w:r>
          </w:p>
        </w:tc>
        <w:tc>
          <w:tcPr>
            <w:tcW w:w="1881" w:type="dxa"/>
          </w:tcPr>
          <w:p w14:paraId="5932552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thuat_ngu.nhom_id</w:t>
            </w:r>
          </w:p>
        </w:tc>
        <w:tc>
          <w:tcPr>
            <w:tcW w:w="1881" w:type="dxa"/>
          </w:tcPr>
          <w:p w14:paraId="7AFA92F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CASCADE</w:t>
            </w:r>
          </w:p>
        </w:tc>
        <w:tc>
          <w:tcPr>
            <w:tcW w:w="1881" w:type="dxa"/>
          </w:tcPr>
          <w:p w14:paraId="79E4CB9E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Thuật ngữ không có nghĩa ngoài nhóm của nó</w:t>
            </w:r>
          </w:p>
        </w:tc>
      </w:tr>
      <w:tr w:rsidR="001807B1" w:rsidRPr="001807B1" w14:paraId="0F84696E" w14:textId="77777777">
        <w:trPr>
          <w:jc w:val="center"/>
        </w:trPr>
        <w:tc>
          <w:tcPr>
            <w:tcW w:w="1881" w:type="dxa"/>
          </w:tcPr>
          <w:p w14:paraId="7CE09F1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video</w:t>
            </w:r>
            <w:r w:rsidRPr="001807B1">
              <w:rPr>
                <w:rFonts w:cs="Times New Roman"/>
                <w:szCs w:val="26"/>
              </w:rPr>
              <w:t xml:space="preserve"> — </w:t>
            </w:r>
            <w:r w:rsidRPr="001807B1">
              <w:rPr>
                <w:rFonts w:eastAsia="Consolas" w:cs="Times New Roman"/>
                <w:szCs w:val="26"/>
              </w:rPr>
              <w:t>nhat_ky</w:t>
            </w:r>
          </w:p>
        </w:tc>
        <w:tc>
          <w:tcPr>
            <w:tcW w:w="1881" w:type="dxa"/>
          </w:tcPr>
          <w:p w14:paraId="5044A97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1 : 0..N</w:t>
            </w:r>
          </w:p>
        </w:tc>
        <w:tc>
          <w:tcPr>
            <w:tcW w:w="1881" w:type="dxa"/>
          </w:tcPr>
          <w:p w14:paraId="752658B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nhat_ky.video_id</w:t>
            </w:r>
          </w:p>
        </w:tc>
        <w:tc>
          <w:tcPr>
            <w:tcW w:w="1881" w:type="dxa"/>
          </w:tcPr>
          <w:p w14:paraId="5B25D1B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CASCADE</w:t>
            </w:r>
          </w:p>
        </w:tc>
        <w:tc>
          <w:tcPr>
            <w:tcW w:w="1881" w:type="dxa"/>
          </w:tcPr>
          <w:p w14:paraId="54EC7D0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Nhật ký </w:t>
            </w:r>
            <w:r w:rsidRPr="001807B1">
              <w:rPr>
                <w:rFonts w:cs="Times New Roman"/>
                <w:szCs w:val="26"/>
              </w:rPr>
              <w:t>không có nghĩa ngoài video của nó</w:t>
            </w:r>
          </w:p>
        </w:tc>
      </w:tr>
      <w:tr w:rsidR="001807B1" w:rsidRPr="001807B1" w14:paraId="4E7DCEC9" w14:textId="77777777">
        <w:trPr>
          <w:jc w:val="center"/>
        </w:trPr>
        <w:tc>
          <w:tcPr>
            <w:tcW w:w="1881" w:type="dxa"/>
          </w:tcPr>
          <w:p w14:paraId="65CD612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video</w:t>
            </w:r>
            <w:r w:rsidRPr="001807B1">
              <w:rPr>
                <w:rFonts w:cs="Times New Roman"/>
                <w:szCs w:val="26"/>
              </w:rPr>
              <w:t xml:space="preserve"> — </w:t>
            </w:r>
            <w:r w:rsidRPr="001807B1">
              <w:rPr>
                <w:rFonts w:eastAsia="Consolas" w:cs="Times New Roman"/>
                <w:szCs w:val="26"/>
              </w:rPr>
              <w:t>cong_viec</w:t>
            </w:r>
          </w:p>
        </w:tc>
        <w:tc>
          <w:tcPr>
            <w:tcW w:w="1881" w:type="dxa"/>
          </w:tcPr>
          <w:p w14:paraId="1315C86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1 : 0..N; công việc thuộc 0..1 video</w:t>
            </w:r>
          </w:p>
        </w:tc>
        <w:tc>
          <w:tcPr>
            <w:tcW w:w="1881" w:type="dxa"/>
          </w:tcPr>
          <w:p w14:paraId="45B4DA3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cong_viec.video_id</w:t>
            </w:r>
          </w:p>
        </w:tc>
        <w:tc>
          <w:tcPr>
            <w:tcW w:w="1881" w:type="dxa"/>
          </w:tcPr>
          <w:p w14:paraId="4624A44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CASCADE</w:t>
            </w:r>
          </w:p>
        </w:tc>
        <w:tc>
          <w:tcPr>
            <w:tcW w:w="1881" w:type="dxa"/>
          </w:tcPr>
          <w:p w14:paraId="06BE52DE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Công việc được tạo ngay khi nhận tệp, </w:t>
            </w:r>
            <w:r w:rsidRPr="001807B1">
              <w:rPr>
                <w:rFonts w:cs="Times New Roman"/>
                <w:b/>
                <w:szCs w:val="26"/>
              </w:rPr>
              <w:t>trước</w:t>
            </w:r>
            <w:r w:rsidRPr="001807B1">
              <w:rPr>
                <w:rFonts w:cs="Times New Roman"/>
                <w:szCs w:val="26"/>
              </w:rPr>
              <w:t xml:space="preserve"> khi tác vụ nền ghi hàng </w:t>
            </w:r>
            <w:r w:rsidRPr="001807B1">
              <w:rPr>
                <w:rFonts w:eastAsia="Consolas" w:cs="Times New Roman"/>
                <w:szCs w:val="26"/>
              </w:rPr>
              <w:t>video</w:t>
            </w:r>
            <w:r w:rsidRPr="001807B1">
              <w:rPr>
                <w:rFonts w:cs="Times New Roman"/>
                <w:szCs w:val="26"/>
              </w:rPr>
              <w:t xml:space="preserve">, nên cho phép </w:t>
            </w:r>
            <w:r w:rsidRPr="001807B1">
              <w:rPr>
                <w:rFonts w:cs="Times New Roman"/>
                <w:szCs w:val="26"/>
              </w:rPr>
              <w:lastRenderedPageBreak/>
              <w:t>NULL</w:t>
            </w:r>
          </w:p>
        </w:tc>
      </w:tr>
    </w:tbl>
    <w:p w14:paraId="4B72E171" w14:textId="77777777" w:rsidR="00BF25E7" w:rsidRPr="001807B1" w:rsidRDefault="00BF25E7">
      <w:pPr>
        <w:rPr>
          <w:rFonts w:cs="Times New Roman"/>
          <w:szCs w:val="26"/>
        </w:rPr>
      </w:pPr>
    </w:p>
    <w:p w14:paraId="113F7F86" w14:textId="77777777" w:rsidR="00BF25E7" w:rsidRPr="001807B1" w:rsidRDefault="00746E8B">
      <w:pPr>
        <w:jc w:val="both"/>
        <w:rPr>
          <w:rFonts w:cs="Times New Roman"/>
          <w:szCs w:val="26"/>
        </w:rPr>
      </w:pPr>
      <w:r w:rsidRPr="001807B1">
        <w:rPr>
          <w:rFonts w:cs="Times New Roman"/>
          <w:szCs w:val="26"/>
        </w:rPr>
        <w:t xml:space="preserve">Khóa ngoại được bật mỗi lần mở kết nối bằng </w:t>
      </w:r>
      <w:r w:rsidRPr="001807B1">
        <w:rPr>
          <w:rFonts w:eastAsia="Consolas" w:cs="Times New Roman"/>
          <w:szCs w:val="26"/>
        </w:rPr>
        <w:t>PRAGMA foreign_keys=ON</w:t>
      </w:r>
      <w:r w:rsidRPr="001807B1">
        <w:rPr>
          <w:rFonts w:cs="Times New Roman"/>
          <w:szCs w:val="26"/>
        </w:rPr>
        <w:t xml:space="preserve">. Hiện hệ thống </w:t>
      </w:r>
      <w:r w:rsidRPr="001807B1">
        <w:rPr>
          <w:rFonts w:cs="Times New Roman"/>
          <w:b/>
          <w:szCs w:val="26"/>
        </w:rPr>
        <w:t>chưa có chức năng xóa</w:t>
      </w:r>
      <w:r w:rsidRPr="001807B1">
        <w:rPr>
          <w:rFonts w:cs="Times New Roman"/>
          <w:szCs w:val="26"/>
        </w:rPr>
        <w:t xml:space="preserve"> nhóm hay video; các quy tắc khi xóa ở trên chỉ có tác dụng khi xóa tay trên CSDL.</w:t>
      </w:r>
    </w:p>
    <w:p w14:paraId="4C0BF87E" w14:textId="77777777" w:rsidR="00BF25E7" w:rsidRPr="0060535B" w:rsidRDefault="00746E8B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0535B">
        <w:rPr>
          <w:rFonts w:ascii="Times New Roman" w:hAnsi="Times New Roman" w:cs="Times New Roman"/>
          <w:color w:val="auto"/>
          <w:sz w:val="28"/>
          <w:szCs w:val="28"/>
        </w:rPr>
        <w:t>1.5 Chu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ẩ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n hóa</w:t>
      </w:r>
    </w:p>
    <w:p w14:paraId="0248D830" w14:textId="77777777" w:rsidR="00BF25E7" w:rsidRPr="001807B1" w:rsidRDefault="00746E8B">
      <w:pPr>
        <w:jc w:val="both"/>
        <w:rPr>
          <w:rFonts w:cs="Times New Roman"/>
          <w:szCs w:val="26"/>
        </w:rPr>
      </w:pPr>
      <w:r w:rsidRPr="001807B1">
        <w:rPr>
          <w:rFonts w:cs="Times New Roman"/>
          <w:b/>
          <w:szCs w:val="26"/>
        </w:rPr>
        <w:t>Dạng chuẩn 1 (1NF).</w:t>
      </w:r>
      <w:r w:rsidRPr="001807B1">
        <w:rPr>
          <w:rFonts w:cs="Times New Roman"/>
          <w:szCs w:val="26"/>
        </w:rPr>
        <w:t xml:space="preserve"> Mọi cột chứa một giá trị nguyên tử. </w:t>
      </w:r>
      <w:r w:rsidRPr="001807B1">
        <w:rPr>
          <w:rFonts w:cs="Times New Roman"/>
          <w:szCs w:val="26"/>
        </w:rPr>
        <w:t xml:space="preserve">Vùng mờ mặc định lưu thành bốn cột số </w:t>
      </w:r>
      <w:r w:rsidRPr="001807B1">
        <w:rPr>
          <w:rFonts w:eastAsia="Consolas" w:cs="Times New Roman"/>
          <w:szCs w:val="26"/>
        </w:rPr>
        <w:t>blur_x</w:t>
      </w:r>
      <w:r w:rsidRPr="001807B1">
        <w:rPr>
          <w:rFonts w:cs="Times New Roman"/>
          <w:szCs w:val="26"/>
        </w:rPr>
        <w:t xml:space="preserve">, </w:t>
      </w:r>
      <w:r w:rsidRPr="001807B1">
        <w:rPr>
          <w:rFonts w:eastAsia="Consolas" w:cs="Times New Roman"/>
          <w:szCs w:val="26"/>
        </w:rPr>
        <w:t>blur_y</w:t>
      </w:r>
      <w:r w:rsidRPr="001807B1">
        <w:rPr>
          <w:rFonts w:cs="Times New Roman"/>
          <w:szCs w:val="26"/>
        </w:rPr>
        <w:t xml:space="preserve">, </w:t>
      </w:r>
      <w:r w:rsidRPr="001807B1">
        <w:rPr>
          <w:rFonts w:eastAsia="Consolas" w:cs="Times New Roman"/>
          <w:szCs w:val="26"/>
        </w:rPr>
        <w:t>blur_w</w:t>
      </w:r>
      <w:r w:rsidRPr="001807B1">
        <w:rPr>
          <w:rFonts w:cs="Times New Roman"/>
          <w:szCs w:val="26"/>
        </w:rPr>
        <w:t xml:space="preserve">, </w:t>
      </w:r>
      <w:r w:rsidRPr="001807B1">
        <w:rPr>
          <w:rFonts w:eastAsia="Consolas" w:cs="Times New Roman"/>
          <w:szCs w:val="26"/>
        </w:rPr>
        <w:t>blur_h</w:t>
      </w:r>
      <w:r w:rsidRPr="001807B1">
        <w:rPr>
          <w:rFonts w:cs="Times New Roman"/>
          <w:szCs w:val="26"/>
        </w:rPr>
        <w:t xml:space="preserve">, không gộp thành chuỗi </w:t>
      </w:r>
      <w:r w:rsidRPr="001807B1">
        <w:rPr>
          <w:rFonts w:eastAsia="Consolas" w:cs="Times New Roman"/>
          <w:szCs w:val="26"/>
        </w:rPr>
        <w:t>"x,y,w,h"</w:t>
      </w:r>
      <w:r w:rsidRPr="001807B1">
        <w:rPr>
          <w:rFonts w:cs="Times New Roman"/>
          <w:szCs w:val="26"/>
        </w:rPr>
        <w:t xml:space="preserve">. Không cột nào chứa danh sách: danh sách vùng mờ gắn với từng câu thoại </w:t>
      </w:r>
      <w:r w:rsidRPr="001807B1">
        <w:rPr>
          <w:rFonts w:cs="Times New Roman"/>
          <w:b/>
          <w:szCs w:val="26"/>
        </w:rPr>
        <w:t>không</w:t>
      </w:r>
      <w:r w:rsidRPr="001807B1">
        <w:rPr>
          <w:rFonts w:cs="Times New Roman"/>
          <w:szCs w:val="26"/>
        </w:rPr>
        <w:t xml:space="preserve"> nằm trong CSDL mà nằm trong tệp </w:t>
      </w:r>
      <w:r w:rsidRPr="001807B1">
        <w:rPr>
          <w:rFonts w:eastAsia="Consolas" w:cs="Times New Roman"/>
          <w:szCs w:val="26"/>
        </w:rPr>
        <w:t>vung_blur.json</w:t>
      </w:r>
      <w:r w:rsidRPr="001807B1">
        <w:rPr>
          <w:rFonts w:cs="Times New Roman"/>
          <w:szCs w:val="26"/>
        </w:rPr>
        <w:t xml:space="preserve"> của video (lý do ở mục 1.1).</w:t>
      </w:r>
    </w:p>
    <w:p w14:paraId="3F9A57D2" w14:textId="77777777" w:rsidR="00BF25E7" w:rsidRPr="001807B1" w:rsidRDefault="00746E8B">
      <w:pPr>
        <w:jc w:val="both"/>
        <w:rPr>
          <w:rFonts w:cs="Times New Roman"/>
          <w:szCs w:val="26"/>
        </w:rPr>
      </w:pPr>
      <w:r w:rsidRPr="001807B1">
        <w:rPr>
          <w:rFonts w:cs="Times New Roman"/>
          <w:b/>
          <w:szCs w:val="26"/>
        </w:rPr>
        <w:t>Dạng chuẩn 2 (2NF).</w:t>
      </w:r>
      <w:r w:rsidRPr="001807B1">
        <w:rPr>
          <w:rFonts w:cs="Times New Roman"/>
          <w:szCs w:val="26"/>
        </w:rPr>
        <w:t xml:space="preserve"> Mọi bảng có khóa chính một cột, nên không thể có phụ thuộc bộ phận vào khóa chính. Riêng </w:t>
      </w:r>
      <w:r w:rsidRPr="001807B1">
        <w:rPr>
          <w:rFonts w:eastAsia="Consolas" w:cs="Times New Roman"/>
          <w:szCs w:val="26"/>
        </w:rPr>
        <w:t>thuat_ngu</w:t>
      </w:r>
      <w:r w:rsidRPr="001807B1">
        <w:rPr>
          <w:rFonts w:cs="Times New Roman"/>
          <w:szCs w:val="26"/>
        </w:rPr>
        <w:t xml:space="preserve"> còn có khóa ứng viên ghép </w:t>
      </w:r>
      <w:r w:rsidRPr="001807B1">
        <w:rPr>
          <w:rFonts w:eastAsia="Consolas" w:cs="Times New Roman"/>
          <w:szCs w:val="26"/>
        </w:rPr>
        <w:t>(nhom_id, goc)</w:t>
      </w:r>
      <w:r w:rsidRPr="001807B1">
        <w:rPr>
          <w:rFonts w:cs="Times New Roman"/>
          <w:szCs w:val="26"/>
        </w:rPr>
        <w:t xml:space="preserve">; các cột </w:t>
      </w:r>
      <w:r w:rsidRPr="001807B1">
        <w:rPr>
          <w:rFonts w:eastAsia="Consolas" w:cs="Times New Roman"/>
          <w:szCs w:val="26"/>
        </w:rPr>
        <w:t>dich</w:t>
      </w:r>
      <w:r w:rsidRPr="001807B1">
        <w:rPr>
          <w:rFonts w:cs="Times New Roman"/>
          <w:szCs w:val="26"/>
        </w:rPr>
        <w:t xml:space="preserve">, </w:t>
      </w:r>
      <w:r w:rsidRPr="001807B1">
        <w:rPr>
          <w:rFonts w:eastAsia="Consolas" w:cs="Times New Roman"/>
          <w:szCs w:val="26"/>
        </w:rPr>
        <w:t>loai</w:t>
      </w:r>
      <w:r w:rsidRPr="001807B1">
        <w:rPr>
          <w:rFonts w:cs="Times New Roman"/>
          <w:szCs w:val="26"/>
        </w:rPr>
        <w:t xml:space="preserve">, </w:t>
      </w:r>
      <w:r w:rsidRPr="001807B1">
        <w:rPr>
          <w:rFonts w:eastAsia="Consolas" w:cs="Times New Roman"/>
          <w:szCs w:val="26"/>
        </w:rPr>
        <w:t>so_lan</w:t>
      </w:r>
      <w:r w:rsidRPr="001807B1">
        <w:rPr>
          <w:rFonts w:cs="Times New Roman"/>
          <w:szCs w:val="26"/>
        </w:rPr>
        <w:t xml:space="preserve">, </w:t>
      </w:r>
      <w:r w:rsidRPr="001807B1">
        <w:rPr>
          <w:rFonts w:eastAsia="Consolas" w:cs="Times New Roman"/>
          <w:szCs w:val="26"/>
        </w:rPr>
        <w:t>khoa</w:t>
      </w:r>
      <w:r w:rsidRPr="001807B1">
        <w:rPr>
          <w:rFonts w:cs="Times New Roman"/>
          <w:szCs w:val="26"/>
        </w:rPr>
        <w:t xml:space="preserve"> phụ thuộc vào </w:t>
      </w:r>
      <w:r w:rsidRPr="001807B1">
        <w:rPr>
          <w:rFonts w:cs="Times New Roman"/>
          <w:b/>
          <w:szCs w:val="26"/>
        </w:rPr>
        <w:t>cả</w:t>
      </w:r>
      <w:r w:rsidRPr="001807B1">
        <w:rPr>
          <w:rFonts w:cs="Times New Roman"/>
          <w:szCs w:val="26"/>
        </w:rPr>
        <w:t xml:space="preserve"> cặp đó — cùng một từ </w:t>
      </w:r>
      <w:r w:rsidRPr="001807B1">
        <w:rPr>
          <w:rFonts w:eastAsia="Consolas" w:cs="Times New Roman"/>
          <w:szCs w:val="26"/>
        </w:rPr>
        <w:t>goc</w:t>
      </w:r>
      <w:r w:rsidRPr="001807B1">
        <w:rPr>
          <w:rFonts w:cs="Times New Roman"/>
          <w:szCs w:val="26"/>
        </w:rPr>
        <w:t xml:space="preserve"> ở hai nhóm khác nhau</w:t>
      </w:r>
      <w:r w:rsidRPr="001807B1">
        <w:rPr>
          <w:rFonts w:cs="Times New Roman"/>
          <w:szCs w:val="26"/>
        </w:rPr>
        <w:t xml:space="preserve"> được phép có hai bản dịch khác nhau — nên không phụ thuộc bộ phận.</w:t>
      </w:r>
    </w:p>
    <w:p w14:paraId="1F27D77A" w14:textId="77777777" w:rsidR="00BF25E7" w:rsidRPr="001807B1" w:rsidRDefault="00746E8B">
      <w:pPr>
        <w:jc w:val="both"/>
        <w:rPr>
          <w:rFonts w:cs="Times New Roman"/>
          <w:szCs w:val="26"/>
        </w:rPr>
      </w:pPr>
      <w:r w:rsidRPr="001807B1">
        <w:rPr>
          <w:rFonts w:cs="Times New Roman"/>
          <w:b/>
          <w:szCs w:val="26"/>
        </w:rPr>
        <w:t>Dạng chuẩn 3 và BCNF.</w:t>
      </w:r>
      <w:r w:rsidRPr="001807B1">
        <w:rPr>
          <w:rFonts w:cs="Times New Roman"/>
          <w:szCs w:val="26"/>
        </w:rPr>
        <w:t xml:space="preserve"> Kiểm từng phụ thuộc hàm không tầm thường: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807B1" w:rsidRPr="001807B1" w14:paraId="4C5576E0" w14:textId="77777777">
        <w:trPr>
          <w:jc w:val="center"/>
        </w:trPr>
        <w:tc>
          <w:tcPr>
            <w:tcW w:w="2351" w:type="dxa"/>
          </w:tcPr>
          <w:p w14:paraId="5682390A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Bảng</w:t>
            </w:r>
          </w:p>
        </w:tc>
        <w:tc>
          <w:tcPr>
            <w:tcW w:w="2351" w:type="dxa"/>
          </w:tcPr>
          <w:p w14:paraId="5CD306AE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Phụ thuộc hàm</w:t>
            </w:r>
          </w:p>
        </w:tc>
        <w:tc>
          <w:tcPr>
            <w:tcW w:w="2351" w:type="dxa"/>
          </w:tcPr>
          <w:p w14:paraId="26B41715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Vế trái có phải siêu khóa?</w:t>
            </w:r>
          </w:p>
        </w:tc>
        <w:tc>
          <w:tcPr>
            <w:tcW w:w="2351" w:type="dxa"/>
          </w:tcPr>
          <w:p w14:paraId="65E63A3F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Kết luận</w:t>
            </w:r>
          </w:p>
        </w:tc>
      </w:tr>
      <w:tr w:rsidR="001807B1" w:rsidRPr="001807B1" w14:paraId="2C537B6C" w14:textId="77777777">
        <w:trPr>
          <w:jc w:val="center"/>
        </w:trPr>
        <w:tc>
          <w:tcPr>
            <w:tcW w:w="2351" w:type="dxa"/>
          </w:tcPr>
          <w:p w14:paraId="05BE501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nhom</w:t>
            </w:r>
          </w:p>
        </w:tc>
        <w:tc>
          <w:tcPr>
            <w:tcW w:w="2351" w:type="dxa"/>
          </w:tcPr>
          <w:p w14:paraId="711408C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id → m</w:t>
            </w:r>
            <w:r w:rsidRPr="001807B1">
              <w:rPr>
                <w:rFonts w:eastAsia="Consolas" w:cs="Times New Roman"/>
                <w:szCs w:val="26"/>
              </w:rPr>
              <w:t>ọ</w:t>
            </w:r>
            <w:r w:rsidRPr="001807B1">
              <w:rPr>
                <w:rFonts w:eastAsia="Consolas" w:cs="Times New Roman"/>
                <w:szCs w:val="26"/>
              </w:rPr>
              <w:t>i c</w:t>
            </w:r>
            <w:r w:rsidRPr="001807B1">
              <w:rPr>
                <w:rFonts w:eastAsia="Consolas" w:cs="Times New Roman"/>
                <w:szCs w:val="26"/>
              </w:rPr>
              <w:t>ộ</w:t>
            </w:r>
            <w:r w:rsidRPr="001807B1">
              <w:rPr>
                <w:rFonts w:eastAsia="Consolas" w:cs="Times New Roman"/>
                <w:szCs w:val="26"/>
              </w:rPr>
              <w:t>t</w:t>
            </w:r>
            <w:r w:rsidRPr="001807B1">
              <w:rPr>
                <w:rFonts w:cs="Times New Roman"/>
                <w:szCs w:val="26"/>
              </w:rPr>
              <w:t xml:space="preserve">; </w:t>
            </w:r>
            <w:r w:rsidRPr="001807B1">
              <w:rPr>
                <w:rFonts w:eastAsia="Consolas" w:cs="Times New Roman"/>
                <w:szCs w:val="26"/>
              </w:rPr>
              <w:t>ten → m</w:t>
            </w:r>
            <w:r w:rsidRPr="001807B1">
              <w:rPr>
                <w:rFonts w:eastAsia="Consolas" w:cs="Times New Roman"/>
                <w:szCs w:val="26"/>
              </w:rPr>
              <w:t>ọ</w:t>
            </w:r>
            <w:r w:rsidRPr="001807B1">
              <w:rPr>
                <w:rFonts w:eastAsia="Consolas" w:cs="Times New Roman"/>
                <w:szCs w:val="26"/>
              </w:rPr>
              <w:t>i c</w:t>
            </w:r>
            <w:r w:rsidRPr="001807B1">
              <w:rPr>
                <w:rFonts w:eastAsia="Consolas" w:cs="Times New Roman"/>
                <w:szCs w:val="26"/>
              </w:rPr>
              <w:t>ộ</w:t>
            </w:r>
            <w:r w:rsidRPr="001807B1">
              <w:rPr>
                <w:rFonts w:eastAsia="Consolas" w:cs="Times New Roman"/>
                <w:szCs w:val="26"/>
              </w:rPr>
              <w:t>t</w:t>
            </w:r>
          </w:p>
        </w:tc>
        <w:tc>
          <w:tcPr>
            <w:tcW w:w="2351" w:type="dxa"/>
          </w:tcPr>
          <w:p w14:paraId="28A0B20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Có — </w:t>
            </w:r>
            <w:r w:rsidRPr="001807B1">
              <w:rPr>
                <w:rFonts w:eastAsia="Consolas" w:cs="Times New Roman"/>
                <w:szCs w:val="26"/>
              </w:rPr>
              <w:t>ten</w:t>
            </w:r>
            <w:r w:rsidRPr="001807B1">
              <w:rPr>
                <w:rFonts w:cs="Times New Roman"/>
                <w:szCs w:val="26"/>
              </w:rPr>
              <w:t xml:space="preserve"> là khóa ứng viên (UNIQUE)</w:t>
            </w:r>
          </w:p>
        </w:tc>
        <w:tc>
          <w:tcPr>
            <w:tcW w:w="2351" w:type="dxa"/>
          </w:tcPr>
          <w:p w14:paraId="37D9746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Đạt BCNF</w:t>
            </w:r>
          </w:p>
        </w:tc>
      </w:tr>
      <w:tr w:rsidR="001807B1" w:rsidRPr="001807B1" w14:paraId="2332D85F" w14:textId="77777777">
        <w:trPr>
          <w:jc w:val="center"/>
        </w:trPr>
        <w:tc>
          <w:tcPr>
            <w:tcW w:w="2351" w:type="dxa"/>
          </w:tcPr>
          <w:p w14:paraId="19B2963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video</w:t>
            </w:r>
          </w:p>
        </w:tc>
        <w:tc>
          <w:tcPr>
            <w:tcW w:w="2351" w:type="dxa"/>
          </w:tcPr>
          <w:p w14:paraId="73393D07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duong_dan → thu_muc_work, rong, cao, thoi_luong</w:t>
            </w:r>
          </w:p>
        </w:tc>
        <w:tc>
          <w:tcPr>
            <w:tcW w:w="2351" w:type="dxa"/>
          </w:tcPr>
          <w:p w14:paraId="75E7243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Có — </w:t>
            </w:r>
            <w:r w:rsidRPr="001807B1">
              <w:rPr>
                <w:rFonts w:eastAsia="Consolas" w:cs="Times New Roman"/>
                <w:szCs w:val="26"/>
              </w:rPr>
              <w:t>duong_dan</w:t>
            </w:r>
            <w:r w:rsidRPr="001807B1">
              <w:rPr>
                <w:rFonts w:cs="Times New Roman"/>
                <w:szCs w:val="26"/>
              </w:rPr>
              <w:t xml:space="preserve"> là khóa ứng viên</w:t>
            </w:r>
          </w:p>
        </w:tc>
        <w:tc>
          <w:tcPr>
            <w:tcW w:w="2351" w:type="dxa"/>
          </w:tcPr>
          <w:p w14:paraId="3F65106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Đạt BCNF. </w:t>
            </w:r>
            <w:r w:rsidRPr="001807B1">
              <w:rPr>
                <w:rFonts w:eastAsia="Consolas" w:cs="Times New Roman"/>
                <w:szCs w:val="26"/>
              </w:rPr>
              <w:t>thu_muc_work</w:t>
            </w:r>
            <w:r w:rsidRPr="001807B1">
              <w:rPr>
                <w:rFonts w:cs="Times New Roman"/>
                <w:szCs w:val="26"/>
              </w:rPr>
              <w:t xml:space="preserve"> suy được từ </w:t>
            </w:r>
            <w:r w:rsidRPr="001807B1">
              <w:rPr>
                <w:rFonts w:eastAsia="Consolas" w:cs="Times New Roman"/>
                <w:szCs w:val="26"/>
              </w:rPr>
              <w:t>duong_dan</w:t>
            </w:r>
            <w:r w:rsidRPr="001807B1">
              <w:rPr>
                <w:rFonts w:cs="Times New Roman"/>
                <w:szCs w:val="26"/>
              </w:rPr>
              <w:t xml:space="preserve"> (băm đường dẫn) nhưng phụ thuộc vào khóa ứng viên thì không vi phạm</w:t>
            </w:r>
          </w:p>
        </w:tc>
      </w:tr>
      <w:tr w:rsidR="001807B1" w:rsidRPr="001807B1" w14:paraId="6B6AE404" w14:textId="77777777">
        <w:trPr>
          <w:jc w:val="center"/>
        </w:trPr>
        <w:tc>
          <w:tcPr>
            <w:tcW w:w="2351" w:type="dxa"/>
          </w:tcPr>
          <w:p w14:paraId="70A37AA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thuat_ngu</w:t>
            </w:r>
          </w:p>
        </w:tc>
        <w:tc>
          <w:tcPr>
            <w:tcW w:w="2351" w:type="dxa"/>
          </w:tcPr>
          <w:p w14:paraId="4AA4E66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(nhom_id,</w:t>
            </w:r>
            <w:r w:rsidRPr="001807B1">
              <w:rPr>
                <w:rFonts w:eastAsia="Consolas" w:cs="Times New Roman"/>
                <w:szCs w:val="26"/>
              </w:rPr>
              <w:t xml:space="preserve"> goc) → dich, loai, so_lan, </w:t>
            </w:r>
            <w:r w:rsidRPr="001807B1">
              <w:rPr>
                <w:rFonts w:eastAsia="Consolas" w:cs="Times New Roman"/>
                <w:szCs w:val="26"/>
              </w:rPr>
              <w:lastRenderedPageBreak/>
              <w:t>khoa</w:t>
            </w:r>
          </w:p>
        </w:tc>
        <w:tc>
          <w:tcPr>
            <w:tcW w:w="2351" w:type="dxa"/>
          </w:tcPr>
          <w:p w14:paraId="3326FA5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lastRenderedPageBreak/>
              <w:t>Có — khóa ứng viên ghép</w:t>
            </w:r>
          </w:p>
        </w:tc>
        <w:tc>
          <w:tcPr>
            <w:tcW w:w="2351" w:type="dxa"/>
          </w:tcPr>
          <w:p w14:paraId="795FCDE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Đạt BCNF</w:t>
            </w:r>
          </w:p>
        </w:tc>
      </w:tr>
      <w:tr w:rsidR="001807B1" w:rsidRPr="001807B1" w14:paraId="225273FA" w14:textId="77777777">
        <w:trPr>
          <w:jc w:val="center"/>
        </w:trPr>
        <w:tc>
          <w:tcPr>
            <w:tcW w:w="2351" w:type="dxa"/>
          </w:tcPr>
          <w:p w14:paraId="7EBA6A3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nhat_ky</w:t>
            </w:r>
          </w:p>
        </w:tc>
        <w:tc>
          <w:tcPr>
            <w:tcW w:w="2351" w:type="dxa"/>
          </w:tcPr>
          <w:p w14:paraId="50895DB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id → m</w:t>
            </w:r>
            <w:r w:rsidRPr="001807B1">
              <w:rPr>
                <w:rFonts w:eastAsia="Consolas" w:cs="Times New Roman"/>
                <w:szCs w:val="26"/>
              </w:rPr>
              <w:t>ọ</w:t>
            </w:r>
            <w:r w:rsidRPr="001807B1">
              <w:rPr>
                <w:rFonts w:eastAsia="Consolas" w:cs="Times New Roman"/>
                <w:szCs w:val="26"/>
              </w:rPr>
              <w:t>i c</w:t>
            </w:r>
            <w:r w:rsidRPr="001807B1">
              <w:rPr>
                <w:rFonts w:eastAsia="Consolas" w:cs="Times New Roman"/>
                <w:szCs w:val="26"/>
              </w:rPr>
              <w:t>ộ</w:t>
            </w:r>
            <w:r w:rsidRPr="001807B1">
              <w:rPr>
                <w:rFonts w:eastAsia="Consolas" w:cs="Times New Roman"/>
                <w:szCs w:val="26"/>
              </w:rPr>
              <w:t>t</w:t>
            </w:r>
          </w:p>
        </w:tc>
        <w:tc>
          <w:tcPr>
            <w:tcW w:w="2351" w:type="dxa"/>
          </w:tcPr>
          <w:p w14:paraId="40DD86C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Có</w:t>
            </w:r>
          </w:p>
        </w:tc>
        <w:tc>
          <w:tcPr>
            <w:tcW w:w="2351" w:type="dxa"/>
          </w:tcPr>
          <w:p w14:paraId="0D87805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Đạt BCNF; mỗi hàng là một sự kiện độc lập</w:t>
            </w:r>
          </w:p>
        </w:tc>
      </w:tr>
      <w:tr w:rsidR="00BF25E7" w:rsidRPr="001807B1" w14:paraId="0E677490" w14:textId="77777777">
        <w:trPr>
          <w:jc w:val="center"/>
        </w:trPr>
        <w:tc>
          <w:tcPr>
            <w:tcW w:w="2351" w:type="dxa"/>
          </w:tcPr>
          <w:p w14:paraId="5037FB6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cong_viec</w:t>
            </w:r>
          </w:p>
        </w:tc>
        <w:tc>
          <w:tcPr>
            <w:tcW w:w="2351" w:type="dxa"/>
          </w:tcPr>
          <w:p w14:paraId="0EB4D0D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id → m</w:t>
            </w:r>
            <w:r w:rsidRPr="001807B1">
              <w:rPr>
                <w:rFonts w:eastAsia="Consolas" w:cs="Times New Roman"/>
                <w:szCs w:val="26"/>
              </w:rPr>
              <w:t>ọ</w:t>
            </w:r>
            <w:r w:rsidRPr="001807B1">
              <w:rPr>
                <w:rFonts w:eastAsia="Consolas" w:cs="Times New Roman"/>
                <w:szCs w:val="26"/>
              </w:rPr>
              <w:t>i c</w:t>
            </w:r>
            <w:r w:rsidRPr="001807B1">
              <w:rPr>
                <w:rFonts w:eastAsia="Consolas" w:cs="Times New Roman"/>
                <w:szCs w:val="26"/>
              </w:rPr>
              <w:t>ộ</w:t>
            </w:r>
            <w:r w:rsidRPr="001807B1">
              <w:rPr>
                <w:rFonts w:eastAsia="Consolas" w:cs="Times New Roman"/>
                <w:szCs w:val="26"/>
              </w:rPr>
              <w:t>t</w:t>
            </w:r>
          </w:p>
        </w:tc>
        <w:tc>
          <w:tcPr>
            <w:tcW w:w="2351" w:type="dxa"/>
          </w:tcPr>
          <w:p w14:paraId="49BBF4C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Có</w:t>
            </w:r>
          </w:p>
        </w:tc>
        <w:tc>
          <w:tcPr>
            <w:tcW w:w="2351" w:type="dxa"/>
          </w:tcPr>
          <w:p w14:paraId="4AAA9D7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Đạt BCNF</w:t>
            </w:r>
          </w:p>
        </w:tc>
      </w:tr>
    </w:tbl>
    <w:p w14:paraId="31EF70BC" w14:textId="77777777" w:rsidR="00BF25E7" w:rsidRPr="001807B1" w:rsidRDefault="00BF25E7">
      <w:pPr>
        <w:rPr>
          <w:rFonts w:cs="Times New Roman"/>
          <w:szCs w:val="26"/>
        </w:rPr>
      </w:pPr>
    </w:p>
    <w:p w14:paraId="49C4AD85" w14:textId="77777777" w:rsidR="00BF25E7" w:rsidRPr="00144A40" w:rsidRDefault="00746E8B">
      <w:pPr>
        <w:jc w:val="both"/>
        <w:rPr>
          <w:rFonts w:cs="Times New Roman"/>
          <w:bCs/>
          <w:szCs w:val="26"/>
        </w:rPr>
      </w:pPr>
      <w:r w:rsidRPr="00144A40">
        <w:rPr>
          <w:rFonts w:cs="Times New Roman"/>
          <w:bCs/>
          <w:szCs w:val="26"/>
        </w:rPr>
        <w:t>Một đánh đổi đã chấp nhận.</w:t>
      </w:r>
      <w:r w:rsidRPr="00144A40">
        <w:rPr>
          <w:rFonts w:cs="Times New Roman"/>
          <w:bCs/>
          <w:szCs w:val="26"/>
        </w:rPr>
        <w:t xml:space="preserve"> Hàng </w:t>
      </w:r>
      <w:r w:rsidRPr="00144A40">
        <w:rPr>
          <w:rFonts w:eastAsia="Consolas" w:cs="Times New Roman"/>
          <w:bCs/>
          <w:szCs w:val="26"/>
        </w:rPr>
        <w:t>nhat_ky</w:t>
      </w:r>
      <w:r w:rsidRPr="00144A40">
        <w:rPr>
          <w:rFonts w:cs="Times New Roman"/>
          <w:bCs/>
          <w:szCs w:val="26"/>
        </w:rPr>
        <w:t xml:space="preserve"> có </w:t>
      </w:r>
      <w:r w:rsidRPr="00144A40">
        <w:rPr>
          <w:rFonts w:eastAsia="Consolas" w:cs="Times New Roman"/>
          <w:bCs/>
          <w:szCs w:val="26"/>
        </w:rPr>
        <w:t>buoc = 'translate_apply'</w:t>
      </w:r>
      <w:r w:rsidRPr="00144A40">
        <w:rPr>
          <w:rFonts w:cs="Times New Roman"/>
          <w:bCs/>
          <w:szCs w:val="26"/>
        </w:rPr>
        <w:t xml:space="preserve"> được dùng làm </w:t>
      </w:r>
      <w:r w:rsidRPr="00144A40">
        <w:rPr>
          <w:rFonts w:cs="Times New Roman"/>
          <w:bCs/>
          <w:szCs w:val="26"/>
        </w:rPr>
        <w:t>dấu đã áp bảng thuật ngữ</w:t>
      </w:r>
      <w:r w:rsidRPr="00144A40">
        <w:rPr>
          <w:rFonts w:cs="Times New Roman"/>
          <w:bCs/>
          <w:szCs w:val="26"/>
        </w:rPr>
        <w:t xml:space="preserve"> cho một bản dịch, và cột </w:t>
      </w:r>
      <w:r w:rsidRPr="00144A40">
        <w:rPr>
          <w:rFonts w:eastAsia="Consolas" w:cs="Times New Roman"/>
          <w:bCs/>
          <w:szCs w:val="26"/>
        </w:rPr>
        <w:t>loi</w:t>
      </w:r>
      <w:r w:rsidRPr="00144A40">
        <w:rPr>
          <w:rFonts w:cs="Times New Roman"/>
          <w:bCs/>
          <w:szCs w:val="26"/>
        </w:rPr>
        <w:t xml:space="preserve"> của hàng đó chứa băm tệp bản dịch chứ không chứa lỗi. Nhờ vậy, một lần sập giữa "ghi tệp" và "ghi CSDL" được hoàn tất ở lần chạy sau mà không đếm thuật ngữ hai lần (FR-15). Cái giá: cột </w:t>
      </w:r>
      <w:r w:rsidRPr="00144A40">
        <w:rPr>
          <w:rFonts w:eastAsia="Consolas" w:cs="Times New Roman"/>
          <w:bCs/>
          <w:szCs w:val="26"/>
        </w:rPr>
        <w:t>l</w:t>
      </w:r>
      <w:r w:rsidRPr="00144A40">
        <w:rPr>
          <w:rFonts w:eastAsia="Consolas" w:cs="Times New Roman"/>
          <w:bCs/>
          <w:szCs w:val="26"/>
        </w:rPr>
        <w:t>oi</w:t>
      </w:r>
      <w:r w:rsidRPr="00144A40">
        <w:rPr>
          <w:rFonts w:cs="Times New Roman"/>
          <w:bCs/>
          <w:szCs w:val="26"/>
        </w:rPr>
        <w:t xml:space="preserve"> mang hai nghĩa tùy giá trị </w:t>
      </w:r>
      <w:r w:rsidRPr="00144A40">
        <w:rPr>
          <w:rFonts w:eastAsia="Consolas" w:cs="Times New Roman"/>
          <w:bCs/>
          <w:szCs w:val="26"/>
        </w:rPr>
        <w:t>buoc</w:t>
      </w:r>
      <w:r w:rsidRPr="00144A40">
        <w:rPr>
          <w:rFonts w:cs="Times New Roman"/>
          <w:bCs/>
          <w:szCs w:val="26"/>
        </w:rPr>
        <w:t>. Nhóm giữ cách này thay vì thêm một bảng chỉ để chứa một cờ.</w:t>
      </w:r>
    </w:p>
    <w:p w14:paraId="19419D43" w14:textId="77777777" w:rsidR="00BF25E7" w:rsidRPr="0060535B" w:rsidRDefault="00746E8B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0535B">
        <w:rPr>
          <w:rFonts w:ascii="Times New Roman" w:hAnsi="Times New Roman" w:cs="Times New Roman"/>
          <w:color w:val="auto"/>
          <w:sz w:val="28"/>
          <w:szCs w:val="28"/>
        </w:rPr>
        <w:t>1.6 Nh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ữ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ng gì lư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ợ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c đ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ồ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 xml:space="preserve"> khai báo nhưng mã chưa dùng</w:t>
      </w:r>
    </w:p>
    <w:p w14:paraId="053AD3EF" w14:textId="394D056A" w:rsidR="00BF25E7" w:rsidRPr="001807B1" w:rsidRDefault="00BF25E7">
      <w:pPr>
        <w:jc w:val="both"/>
        <w:rPr>
          <w:rFonts w:cs="Times New Roman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807B1" w:rsidRPr="001807B1" w14:paraId="6DE1EFE6" w14:textId="77777777">
        <w:trPr>
          <w:jc w:val="center"/>
        </w:trPr>
        <w:tc>
          <w:tcPr>
            <w:tcW w:w="3135" w:type="dxa"/>
          </w:tcPr>
          <w:p w14:paraId="3CE11AF7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Thành phần</w:t>
            </w:r>
          </w:p>
        </w:tc>
        <w:tc>
          <w:tcPr>
            <w:tcW w:w="3135" w:type="dxa"/>
          </w:tcPr>
          <w:p w14:paraId="22D456D7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Hiện trạng</w:t>
            </w:r>
          </w:p>
        </w:tc>
        <w:tc>
          <w:tcPr>
            <w:tcW w:w="3135" w:type="dxa"/>
          </w:tcPr>
          <w:p w14:paraId="4714392B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 xml:space="preserve">Bằng chứng </w:t>
            </w:r>
            <w:r w:rsidRPr="001807B1">
              <w:rPr>
                <w:rFonts w:cs="Times New Roman"/>
                <w:b/>
                <w:szCs w:val="26"/>
              </w:rPr>
              <w:t>trên dữ liệu thật</w:t>
            </w:r>
          </w:p>
        </w:tc>
      </w:tr>
      <w:tr w:rsidR="001807B1" w:rsidRPr="001807B1" w14:paraId="5332A660" w14:textId="77777777">
        <w:trPr>
          <w:jc w:val="center"/>
        </w:trPr>
        <w:tc>
          <w:tcPr>
            <w:tcW w:w="3135" w:type="dxa"/>
          </w:tcPr>
          <w:p w14:paraId="0FBD3D2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nhom.ngon_ngu_goc</w:t>
            </w:r>
          </w:p>
        </w:tc>
        <w:tc>
          <w:tcPr>
            <w:tcW w:w="3135" w:type="dxa"/>
          </w:tcPr>
          <w:p w14:paraId="69DE9DC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Không có dòng mã nào đọc hay ghi; luôn là mặc định</w:t>
            </w:r>
          </w:p>
        </w:tc>
        <w:tc>
          <w:tcPr>
            <w:tcW w:w="3135" w:type="dxa"/>
          </w:tcPr>
          <w:p w14:paraId="1C5710F7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2/2 nhóm có giá trị </w:t>
            </w:r>
            <w:r w:rsidRPr="001807B1">
              <w:rPr>
                <w:rFonts w:eastAsia="Consolas" w:cs="Times New Roman"/>
                <w:szCs w:val="26"/>
              </w:rPr>
              <w:t>'en'</w:t>
            </w:r>
          </w:p>
        </w:tc>
      </w:tr>
      <w:tr w:rsidR="001807B1" w:rsidRPr="001807B1" w14:paraId="1F78FD79" w14:textId="77777777">
        <w:trPr>
          <w:jc w:val="center"/>
        </w:trPr>
        <w:tc>
          <w:tcPr>
            <w:tcW w:w="3135" w:type="dxa"/>
          </w:tcPr>
          <w:p w14:paraId="5925982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nhom.sub_style</w:t>
            </w:r>
          </w:p>
        </w:tc>
        <w:tc>
          <w:tcPr>
            <w:tcW w:w="3135" w:type="dxa"/>
          </w:tcPr>
          <w:p w14:paraId="1249E902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Không có dòng mã nào đọc hay ghi</w:t>
            </w:r>
          </w:p>
        </w:tc>
        <w:tc>
          <w:tcPr>
            <w:tcW w:w="3135" w:type="dxa"/>
          </w:tcPr>
          <w:p w14:paraId="387C9BF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0/2 nhóm có giá trị</w:t>
            </w:r>
          </w:p>
        </w:tc>
      </w:tr>
      <w:tr w:rsidR="001807B1" w:rsidRPr="001807B1" w14:paraId="664BD086" w14:textId="77777777">
        <w:trPr>
          <w:jc w:val="center"/>
        </w:trPr>
        <w:tc>
          <w:tcPr>
            <w:tcW w:w="3135" w:type="dxa"/>
          </w:tcPr>
          <w:p w14:paraId="7FA0C62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thuat_ngu.loai</w:t>
            </w:r>
          </w:p>
        </w:tc>
        <w:tc>
          <w:tcPr>
            <w:tcW w:w="3135" w:type="dxa"/>
          </w:tcPr>
          <w:p w14:paraId="55DE8CA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Không có dòng mã nào ghi; luôn là mặc định</w:t>
            </w:r>
          </w:p>
        </w:tc>
        <w:tc>
          <w:tcPr>
            <w:tcW w:w="3135" w:type="dxa"/>
          </w:tcPr>
          <w:p w14:paraId="55C79FD7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11/11 thuật ngữ là </w:t>
            </w:r>
            <w:r w:rsidRPr="001807B1">
              <w:rPr>
                <w:rFonts w:eastAsia="Consolas" w:cs="Times New Roman"/>
                <w:szCs w:val="26"/>
              </w:rPr>
              <w:t>thuat_ngu</w:t>
            </w:r>
          </w:p>
        </w:tc>
      </w:tr>
      <w:tr w:rsidR="001807B1" w:rsidRPr="001807B1" w14:paraId="6718E37F" w14:textId="77777777">
        <w:trPr>
          <w:jc w:val="center"/>
        </w:trPr>
        <w:tc>
          <w:tcPr>
            <w:tcW w:w="3135" w:type="dxa"/>
          </w:tcPr>
          <w:p w14:paraId="058B813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cong_viec.video_id</w:t>
            </w:r>
          </w:p>
        </w:tc>
        <w:tc>
          <w:tcPr>
            <w:tcW w:w="3135" w:type="dxa"/>
          </w:tcPr>
          <w:p w14:paraId="53E9015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tao_cong_viec</w:t>
            </w:r>
            <w:r w:rsidRPr="001807B1">
              <w:rPr>
                <w:rFonts w:cs="Times New Roman"/>
                <w:szCs w:val="26"/>
              </w:rPr>
              <w:t xml:space="preserve"> được gọi không kèm </w:t>
            </w:r>
            <w:r w:rsidRPr="001807B1">
              <w:rPr>
                <w:rFonts w:eastAsia="Consolas" w:cs="Times New Roman"/>
                <w:szCs w:val="26"/>
              </w:rPr>
              <w:t>video_id</w:t>
            </w:r>
            <w:r w:rsidRPr="001807B1">
              <w:rPr>
                <w:rFonts w:cs="Times New Roman"/>
                <w:szCs w:val="26"/>
              </w:rPr>
              <w:t>, không nơi nào cập nhật sau đó</w:t>
            </w:r>
          </w:p>
        </w:tc>
        <w:tc>
          <w:tcPr>
            <w:tcW w:w="3135" w:type="dxa"/>
          </w:tcPr>
          <w:p w14:paraId="2CE4F85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0/3 công việc có giá trị</w:t>
            </w:r>
          </w:p>
        </w:tc>
      </w:tr>
      <w:tr w:rsidR="00BF25E7" w:rsidRPr="001807B1" w14:paraId="7820EA8B" w14:textId="77777777">
        <w:trPr>
          <w:jc w:val="center"/>
        </w:trPr>
        <w:tc>
          <w:tcPr>
            <w:tcW w:w="3135" w:type="dxa"/>
          </w:tcPr>
          <w:p w14:paraId="40DC659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thuat_ngu.khoa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thuat_ngu.so_lan</w:t>
            </w:r>
          </w:p>
        </w:tc>
        <w:tc>
          <w:tcPr>
            <w:tcW w:w="3135" w:type="dxa"/>
          </w:tcPr>
          <w:p w14:paraId="62312AC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Được </w:t>
            </w:r>
            <w:r w:rsidRPr="001807B1">
              <w:rPr>
                <w:rFonts w:cs="Times New Roman"/>
                <w:b/>
                <w:szCs w:val="26"/>
              </w:rPr>
              <w:t>ghi</w:t>
            </w:r>
            <w:r w:rsidRPr="001807B1">
              <w:rPr>
                <w:rFonts w:cs="Times New Roman"/>
                <w:szCs w:val="26"/>
              </w:rPr>
              <w:t xml:space="preserve"> nhưng chưa có nhánh nào </w:t>
            </w:r>
            <w:r w:rsidRPr="001807B1">
              <w:rPr>
                <w:rFonts w:cs="Times New Roman"/>
                <w:b/>
                <w:szCs w:val="26"/>
              </w:rPr>
              <w:t>đọc</w:t>
            </w:r>
            <w:r w:rsidRPr="001807B1">
              <w:rPr>
                <w:rFonts w:cs="Times New Roman"/>
                <w:szCs w:val="26"/>
              </w:rPr>
              <w:t>. Máy dịch vốn không bao giờ ghi đè bản</w:t>
            </w:r>
            <w:r w:rsidRPr="001807B1">
              <w:rPr>
                <w:rFonts w:cs="Times New Roman"/>
                <w:szCs w:val="26"/>
              </w:rPr>
              <w:t xml:space="preserve"> dịch đã có, khóa hay không</w:t>
            </w:r>
          </w:p>
        </w:tc>
        <w:tc>
          <w:tcPr>
            <w:tcW w:w="3135" w:type="dxa"/>
          </w:tcPr>
          <w:p w14:paraId="134278C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—</w:t>
            </w:r>
          </w:p>
        </w:tc>
      </w:tr>
    </w:tbl>
    <w:p w14:paraId="21D2DECB" w14:textId="77777777" w:rsidR="00BF25E7" w:rsidRPr="00144A40" w:rsidRDefault="00BF25E7">
      <w:pPr>
        <w:rPr>
          <w:rFonts w:cs="Times New Roman"/>
          <w:szCs w:val="26"/>
        </w:rPr>
      </w:pPr>
    </w:p>
    <w:p w14:paraId="31B9D4CF" w14:textId="77777777" w:rsidR="00BF25E7" w:rsidRPr="001807B1" w:rsidRDefault="00746E8B">
      <w:pPr>
        <w:jc w:val="both"/>
        <w:rPr>
          <w:rFonts w:cs="Times New Roman"/>
          <w:szCs w:val="26"/>
        </w:rPr>
      </w:pPr>
      <w:r w:rsidRPr="00144A40">
        <w:rPr>
          <w:rFonts w:cs="Times New Roman"/>
          <w:szCs w:val="26"/>
        </w:rPr>
        <w:t xml:space="preserve">Những điểm trên không làm sai chức năng hiện có, vì vậy nhóm </w:t>
      </w:r>
      <w:r w:rsidRPr="00144A40">
        <w:rPr>
          <w:rFonts w:cs="Times New Roman"/>
          <w:szCs w:val="26"/>
        </w:rPr>
        <w:t>ghi nhận và chưa sửa</w:t>
      </w:r>
      <w:r w:rsidRPr="00144A40">
        <w:rPr>
          <w:rFonts w:cs="Times New Roman"/>
          <w:szCs w:val="26"/>
        </w:rPr>
        <w:t xml:space="preserve"> trong tuần này. Hướng xử lý cần cả nhóm thống</w:t>
      </w:r>
      <w:r w:rsidRPr="001807B1">
        <w:rPr>
          <w:rFonts w:cs="Times New Roman"/>
          <w:szCs w:val="26"/>
        </w:rPr>
        <w:t xml:space="preserve"> nhất: hoặc dùng (ví dụ gán </w:t>
      </w:r>
      <w:r w:rsidRPr="001807B1">
        <w:rPr>
          <w:rFonts w:eastAsia="Consolas" w:cs="Times New Roman"/>
          <w:szCs w:val="26"/>
        </w:rPr>
        <w:t>cong_viec.video_id</w:t>
      </w:r>
      <w:r w:rsidRPr="001807B1">
        <w:rPr>
          <w:rFonts w:cs="Times New Roman"/>
          <w:szCs w:val="26"/>
        </w:rPr>
        <w:t xml:space="preserve"> để truy vết một công việc về video của nó), hoặc b</w:t>
      </w:r>
      <w:r w:rsidRPr="001807B1">
        <w:rPr>
          <w:rFonts w:cs="Times New Roman"/>
          <w:szCs w:val="26"/>
        </w:rPr>
        <w:t>ỏ khỏi lược đồ để người đọc sau không hiểu nhầm.</w:t>
      </w:r>
    </w:p>
    <w:p w14:paraId="4125D27B" w14:textId="77777777" w:rsidR="00BF25E7" w:rsidRPr="0060535B" w:rsidRDefault="00746E8B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0535B">
        <w:rPr>
          <w:rFonts w:ascii="Times New Roman" w:hAnsi="Times New Roman" w:cs="Times New Roman"/>
          <w:color w:val="auto"/>
          <w:sz w:val="28"/>
          <w:szCs w:val="28"/>
        </w:rPr>
        <w:t>1.7 Ma tr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ậ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n ph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ủ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 xml:space="preserve"> yêu c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ầ</w:t>
      </w:r>
      <w:r w:rsidRPr="0060535B">
        <w:rPr>
          <w:rFonts w:ascii="Times New Roman" w:hAnsi="Times New Roman" w:cs="Times New Roman"/>
          <w:color w:val="auto"/>
          <w:sz w:val="28"/>
          <w:szCs w:val="28"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807B1" w:rsidRPr="001807B1" w14:paraId="2C01C351" w14:textId="77777777">
        <w:trPr>
          <w:jc w:val="center"/>
        </w:trPr>
        <w:tc>
          <w:tcPr>
            <w:tcW w:w="3135" w:type="dxa"/>
          </w:tcPr>
          <w:p w14:paraId="630884E2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Yêu cầu</w:t>
            </w:r>
          </w:p>
        </w:tc>
        <w:tc>
          <w:tcPr>
            <w:tcW w:w="3135" w:type="dxa"/>
          </w:tcPr>
          <w:p w14:paraId="58DEC7E3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Dữ liệu cần lưu</w:t>
            </w:r>
          </w:p>
        </w:tc>
        <w:tc>
          <w:tcPr>
            <w:tcW w:w="3135" w:type="dxa"/>
          </w:tcPr>
          <w:p w14:paraId="75A73DFB" w14:textId="77777777" w:rsidR="00BF25E7" w:rsidRPr="001807B1" w:rsidRDefault="00746E8B">
            <w:pPr>
              <w:spacing w:before="40" w:after="40"/>
              <w:jc w:val="center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b/>
                <w:szCs w:val="26"/>
              </w:rPr>
              <w:t>Nơi lưu</w:t>
            </w:r>
          </w:p>
        </w:tc>
      </w:tr>
      <w:tr w:rsidR="001807B1" w:rsidRPr="001807B1" w14:paraId="014F3CE1" w14:textId="77777777">
        <w:trPr>
          <w:jc w:val="center"/>
        </w:trPr>
        <w:tc>
          <w:tcPr>
            <w:tcW w:w="3135" w:type="dxa"/>
          </w:tcPr>
          <w:p w14:paraId="5AAEBB1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FR-12 — tạo và chọn nhóm</w:t>
            </w:r>
          </w:p>
        </w:tc>
        <w:tc>
          <w:tcPr>
            <w:tcW w:w="3135" w:type="dxa"/>
          </w:tcPr>
          <w:p w14:paraId="7C4C31D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Tên nhóm</w:t>
            </w:r>
          </w:p>
        </w:tc>
        <w:tc>
          <w:tcPr>
            <w:tcW w:w="3135" w:type="dxa"/>
          </w:tcPr>
          <w:p w14:paraId="12206F0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nhom.ten</w:t>
            </w:r>
          </w:p>
        </w:tc>
      </w:tr>
      <w:tr w:rsidR="001807B1" w:rsidRPr="001807B1" w14:paraId="478E4067" w14:textId="77777777">
        <w:trPr>
          <w:jc w:val="center"/>
        </w:trPr>
        <w:tc>
          <w:tcPr>
            <w:tcW w:w="3135" w:type="dxa"/>
          </w:tcPr>
          <w:p w14:paraId="57DF2A1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FR-13 — thuật ngữ học được dùng cho tập sau</w:t>
            </w:r>
          </w:p>
        </w:tc>
        <w:tc>
          <w:tcPr>
            <w:tcW w:w="3135" w:type="dxa"/>
          </w:tcPr>
          <w:p w14:paraId="275F014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Cặp từ gốc → bản dịch theo nhóm</w:t>
            </w:r>
          </w:p>
        </w:tc>
        <w:tc>
          <w:tcPr>
            <w:tcW w:w="3135" w:type="dxa"/>
          </w:tcPr>
          <w:p w14:paraId="02C12AA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thuat_ngu.goc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thuat_ngu.dich</w:t>
            </w:r>
          </w:p>
        </w:tc>
      </w:tr>
      <w:tr w:rsidR="001807B1" w:rsidRPr="001807B1" w14:paraId="0FA1717F" w14:textId="77777777">
        <w:trPr>
          <w:jc w:val="center"/>
        </w:trPr>
        <w:tc>
          <w:tcPr>
            <w:tcW w:w="3135" w:type="dxa"/>
          </w:tcPr>
          <w:p w14:paraId="3749934D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FR-14 — sửa và khóa thuật ngữ</w:t>
            </w:r>
          </w:p>
        </w:tc>
        <w:tc>
          <w:tcPr>
            <w:tcW w:w="3135" w:type="dxa"/>
          </w:tcPr>
          <w:p w14:paraId="1CA4C05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Bản dịch người dùng sửa, cờ khóa</w:t>
            </w:r>
          </w:p>
        </w:tc>
        <w:tc>
          <w:tcPr>
            <w:tcW w:w="3135" w:type="dxa"/>
          </w:tcPr>
          <w:p w14:paraId="7772F15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thuat_ngu.dich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thuat_ngu.khoa</w:t>
            </w:r>
          </w:p>
        </w:tc>
      </w:tr>
      <w:tr w:rsidR="001807B1" w:rsidRPr="001807B1" w14:paraId="2EB71137" w14:textId="77777777">
        <w:trPr>
          <w:jc w:val="center"/>
        </w:trPr>
        <w:tc>
          <w:tcPr>
            <w:tcW w:w="3135" w:type="dxa"/>
          </w:tcPr>
          <w:p w14:paraId="3F8BD55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FR-15 — không đếm trùng khi chạy lại</w:t>
            </w:r>
          </w:p>
        </w:tc>
        <w:tc>
          <w:tcPr>
            <w:tcW w:w="3135" w:type="dxa"/>
          </w:tcPr>
          <w:p w14:paraId="7284AAB8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Dấu đã áp theo băm bản dịch</w:t>
            </w:r>
          </w:p>
        </w:tc>
        <w:tc>
          <w:tcPr>
            <w:tcW w:w="3135" w:type="dxa"/>
          </w:tcPr>
          <w:p w14:paraId="66964A8E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nhat_ky</w:t>
            </w:r>
            <w:r w:rsidRPr="001807B1">
              <w:rPr>
                <w:rFonts w:cs="Times New Roman"/>
                <w:szCs w:val="26"/>
              </w:rPr>
              <w:t xml:space="preserve"> hàng </w:t>
            </w:r>
            <w:r w:rsidRPr="001807B1">
              <w:rPr>
                <w:rFonts w:eastAsia="Consolas" w:cs="Times New Roman"/>
                <w:szCs w:val="26"/>
              </w:rPr>
              <w:t>translate_apply</w:t>
            </w:r>
          </w:p>
        </w:tc>
      </w:tr>
      <w:tr w:rsidR="001807B1" w:rsidRPr="001807B1" w14:paraId="05D9C196" w14:textId="77777777">
        <w:trPr>
          <w:jc w:val="center"/>
        </w:trPr>
        <w:tc>
          <w:tcPr>
            <w:tcW w:w="3135" w:type="dxa"/>
          </w:tcPr>
          <w:p w14:paraId="401C267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FR-21 — vùng mờ mặc định của nhóm</w:t>
            </w:r>
          </w:p>
        </w:tc>
        <w:tc>
          <w:tcPr>
            <w:tcW w:w="3135" w:type="dxa"/>
          </w:tcPr>
          <w:p w14:paraId="12FCD257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Một vùng chính, </w:t>
            </w:r>
            <w:r w:rsidRPr="001807B1">
              <w:rPr>
                <w:rFonts w:cs="Times New Roman"/>
                <w:szCs w:val="26"/>
              </w:rPr>
              <w:t>tỉ lệ 0–1</w:t>
            </w:r>
          </w:p>
        </w:tc>
        <w:tc>
          <w:tcPr>
            <w:tcW w:w="3135" w:type="dxa"/>
          </w:tcPr>
          <w:p w14:paraId="081E1A0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nhom.blur_x/y/w/h</w:t>
            </w:r>
          </w:p>
        </w:tc>
      </w:tr>
      <w:tr w:rsidR="001807B1" w:rsidRPr="001807B1" w14:paraId="20B20EC7" w14:textId="77777777">
        <w:trPr>
          <w:jc w:val="center"/>
        </w:trPr>
        <w:tc>
          <w:tcPr>
            <w:tcW w:w="3135" w:type="dxa"/>
          </w:tcPr>
          <w:p w14:paraId="0DE443B4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FR-17, FR-18 — vùng mờ chung và riêng từng câu</w:t>
            </w:r>
          </w:p>
        </w:tc>
        <w:tc>
          <w:tcPr>
            <w:tcW w:w="3135" w:type="dxa"/>
          </w:tcPr>
          <w:p w14:paraId="09060A50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Danh sách vùng kèm chỉ số câu, chế độ vùng</w:t>
            </w:r>
          </w:p>
        </w:tc>
        <w:tc>
          <w:tcPr>
            <w:tcW w:w="3135" w:type="dxa"/>
          </w:tcPr>
          <w:p w14:paraId="47C66233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Tệp </w:t>
            </w:r>
            <w:r w:rsidRPr="001807B1">
              <w:rPr>
                <w:rFonts w:eastAsia="Consolas" w:cs="Times New Roman"/>
                <w:szCs w:val="26"/>
              </w:rPr>
              <w:t>vung_blur.json</w:t>
            </w:r>
          </w:p>
        </w:tc>
      </w:tr>
      <w:tr w:rsidR="001807B1" w:rsidRPr="001807B1" w14:paraId="33DC5636" w14:textId="77777777">
        <w:trPr>
          <w:jc w:val="center"/>
        </w:trPr>
        <w:tc>
          <w:tcPr>
            <w:tcW w:w="3135" w:type="dxa"/>
          </w:tcPr>
          <w:p w14:paraId="69EDB05F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Tra cứu video đã xử lý</w:t>
            </w:r>
          </w:p>
        </w:tc>
        <w:tc>
          <w:tcPr>
            <w:tcW w:w="3135" w:type="dxa"/>
          </w:tcPr>
          <w:p w14:paraId="5E9422A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Kích thước, thời lượng, lần xong gần nhất</w:t>
            </w:r>
          </w:p>
        </w:tc>
        <w:tc>
          <w:tcPr>
            <w:tcW w:w="3135" w:type="dxa"/>
          </w:tcPr>
          <w:p w14:paraId="74030B7B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video.rong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cao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thoi_luong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xong_luc</w:t>
            </w:r>
            <w:r w:rsidRPr="001807B1">
              <w:rPr>
                <w:rFonts w:cs="Times New Roman"/>
                <w:szCs w:val="26"/>
              </w:rPr>
              <w:t xml:space="preserve"> — chỉ để tra cứu; các bước xử lý (FR-07, FR-25) đọc lại trực tiếp bằng ffprobe</w:t>
            </w:r>
          </w:p>
        </w:tc>
      </w:tr>
      <w:tr w:rsidR="001807B1" w:rsidRPr="001807B1" w14:paraId="7222D19F" w14:textId="77777777">
        <w:trPr>
          <w:jc w:val="center"/>
        </w:trPr>
        <w:tc>
          <w:tcPr>
            <w:tcW w:w="3135" w:type="dxa"/>
          </w:tcPr>
          <w:p w14:paraId="26E4181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FR-27, FR-28, FR-30 — chạy nền, tiến độ, ghi mọi kết cục</w:t>
            </w:r>
          </w:p>
        </w:tc>
        <w:tc>
          <w:tcPr>
            <w:tcW w:w="3135" w:type="dxa"/>
          </w:tcPr>
          <w:p w14:paraId="177C9587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Trạng thái, bước, tỉ lệ, lỗi</w:t>
            </w:r>
          </w:p>
        </w:tc>
        <w:tc>
          <w:tcPr>
            <w:tcW w:w="3135" w:type="dxa"/>
          </w:tcPr>
          <w:p w14:paraId="218122D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cong_viec.trang_thai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buoc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tien_do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loi</w:t>
            </w:r>
          </w:p>
        </w:tc>
      </w:tr>
      <w:tr w:rsidR="001807B1" w:rsidRPr="001807B1" w14:paraId="5FF8D6E2" w14:textId="77777777">
        <w:trPr>
          <w:jc w:val="center"/>
        </w:trPr>
        <w:tc>
          <w:tcPr>
            <w:tcW w:w="3135" w:type="dxa"/>
          </w:tcPr>
          <w:p w14:paraId="3CD0A517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FR-31 — tải video kết quả</w:t>
            </w:r>
          </w:p>
        </w:tc>
        <w:tc>
          <w:tcPr>
            <w:tcW w:w="3135" w:type="dxa"/>
          </w:tcPr>
          <w:p w14:paraId="2B5A4597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Đường dẫn tệp kết quả</w:t>
            </w:r>
          </w:p>
        </w:tc>
        <w:tc>
          <w:tcPr>
            <w:tcW w:w="3135" w:type="dxa"/>
          </w:tcPr>
          <w:p w14:paraId="412C6A5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cong_viec.duong_dan_ra</w:t>
            </w:r>
          </w:p>
        </w:tc>
      </w:tr>
      <w:tr w:rsidR="001807B1" w:rsidRPr="001807B1" w14:paraId="3569B36E" w14:textId="77777777">
        <w:trPr>
          <w:jc w:val="center"/>
        </w:trPr>
        <w:tc>
          <w:tcPr>
            <w:tcW w:w="3135" w:type="dxa"/>
          </w:tcPr>
          <w:p w14:paraId="6858944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FR-29 — chặn xử lý song song trên một video</w:t>
            </w:r>
          </w:p>
        </w:tc>
        <w:tc>
          <w:tcPr>
            <w:tcW w:w="3135" w:type="dxa"/>
          </w:tcPr>
          <w:p w14:paraId="293D9BD9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Khóa tiến trình</w:t>
            </w:r>
          </w:p>
        </w:tc>
        <w:tc>
          <w:tcPr>
            <w:tcW w:w="3135" w:type="dxa"/>
          </w:tcPr>
          <w:p w14:paraId="3B9099D1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Tệp </w:t>
            </w:r>
            <w:r w:rsidRPr="001807B1">
              <w:rPr>
                <w:rFonts w:eastAsia="Consolas" w:cs="Times New Roman"/>
                <w:szCs w:val="26"/>
              </w:rPr>
              <w:t>.lock</w:t>
            </w:r>
            <w:r w:rsidRPr="001807B1">
              <w:rPr>
                <w:rFonts w:cs="Times New Roman"/>
                <w:szCs w:val="26"/>
              </w:rPr>
              <w:t xml:space="preserve"> trong thư mục làm việc</w:t>
            </w:r>
          </w:p>
        </w:tc>
      </w:tr>
      <w:tr w:rsidR="001807B1" w:rsidRPr="001807B1" w14:paraId="06E3CB09" w14:textId="77777777">
        <w:trPr>
          <w:jc w:val="center"/>
        </w:trPr>
        <w:tc>
          <w:tcPr>
            <w:tcW w:w="3135" w:type="dxa"/>
          </w:tcPr>
          <w:p w14:paraId="331547E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lastRenderedPageBreak/>
              <w:t>FR-32 → FR-35 — chạy lại an toàn</w:t>
            </w:r>
          </w:p>
        </w:tc>
        <w:tc>
          <w:tcPr>
            <w:tcW w:w="3135" w:type="dxa"/>
          </w:tcPr>
          <w:p w14:paraId="5273FA3A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Chữ ký từng bước, băm nội dung</w:t>
            </w:r>
          </w:p>
        </w:tc>
        <w:tc>
          <w:tcPr>
            <w:tcW w:w="3135" w:type="dxa"/>
          </w:tcPr>
          <w:p w14:paraId="46535B56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 xml:space="preserve">Tệp </w:t>
            </w:r>
            <w:r w:rsidRPr="001807B1">
              <w:rPr>
                <w:rFonts w:eastAsia="Consolas" w:cs="Times New Roman"/>
                <w:szCs w:val="26"/>
              </w:rPr>
              <w:t>trang_thai.json</w:t>
            </w:r>
          </w:p>
        </w:tc>
      </w:tr>
      <w:tr w:rsidR="00BF25E7" w:rsidRPr="001807B1" w14:paraId="0FC1778D" w14:textId="77777777">
        <w:trPr>
          <w:jc w:val="center"/>
        </w:trPr>
        <w:tc>
          <w:tcPr>
            <w:tcW w:w="3135" w:type="dxa"/>
          </w:tcPr>
          <w:p w14:paraId="6BF0D51C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Báo cáo chi phí API</w:t>
            </w:r>
          </w:p>
        </w:tc>
        <w:tc>
          <w:tcPr>
            <w:tcW w:w="3135" w:type="dxa"/>
          </w:tcPr>
          <w:p w14:paraId="112C7FE5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cs="Times New Roman"/>
                <w:szCs w:val="26"/>
              </w:rPr>
              <w:t>Số token từng lần dịch</w:t>
            </w:r>
          </w:p>
        </w:tc>
        <w:tc>
          <w:tcPr>
            <w:tcW w:w="3135" w:type="dxa"/>
          </w:tcPr>
          <w:p w14:paraId="73333D3E" w14:textId="77777777" w:rsidR="00BF25E7" w:rsidRPr="001807B1" w:rsidRDefault="00746E8B">
            <w:pPr>
              <w:spacing w:before="40" w:after="40"/>
              <w:rPr>
                <w:rFonts w:cs="Times New Roman"/>
                <w:szCs w:val="26"/>
              </w:rPr>
            </w:pPr>
            <w:r w:rsidRPr="001807B1">
              <w:rPr>
                <w:rFonts w:eastAsia="Consolas" w:cs="Times New Roman"/>
                <w:szCs w:val="26"/>
              </w:rPr>
              <w:t>nhat_ky.token_vao</w:t>
            </w:r>
            <w:r w:rsidRPr="001807B1">
              <w:rPr>
                <w:rFonts w:cs="Times New Roman"/>
                <w:szCs w:val="26"/>
              </w:rPr>
              <w:t xml:space="preserve">, </w:t>
            </w:r>
            <w:r w:rsidRPr="001807B1">
              <w:rPr>
                <w:rFonts w:eastAsia="Consolas" w:cs="Times New Roman"/>
                <w:szCs w:val="26"/>
              </w:rPr>
              <w:t>token_ra</w:t>
            </w:r>
          </w:p>
        </w:tc>
      </w:tr>
    </w:tbl>
    <w:p w14:paraId="0C1411CD" w14:textId="77777777" w:rsidR="00BF25E7" w:rsidRPr="001807B1" w:rsidRDefault="00BF25E7">
      <w:pPr>
        <w:rPr>
          <w:rFonts w:cs="Times New Roman"/>
          <w:szCs w:val="26"/>
        </w:rPr>
      </w:pPr>
    </w:p>
    <w:p w14:paraId="3BC381FF" w14:textId="77777777" w:rsidR="00BF25E7" w:rsidRPr="001807B1" w:rsidRDefault="00BF25E7">
      <w:pPr>
        <w:rPr>
          <w:rFonts w:cs="Times New Roman"/>
          <w:szCs w:val="26"/>
        </w:rPr>
      </w:pPr>
    </w:p>
    <w:sectPr w:rsidR="00BF25E7" w:rsidRPr="001807B1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B16"/>
    <w:rsid w:val="00144A40"/>
    <w:rsid w:val="0015074B"/>
    <w:rsid w:val="001807B1"/>
    <w:rsid w:val="0029639D"/>
    <w:rsid w:val="00326F90"/>
    <w:rsid w:val="0060535B"/>
    <w:rsid w:val="00746E8B"/>
    <w:rsid w:val="00AA1D8D"/>
    <w:rsid w:val="00B47730"/>
    <w:rsid w:val="00BF25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D2EFC"/>
  <w14:defaultImageDpi w14:val="300"/>
  <w15:docId w15:val="{E6E3AC12-37E6-4B12-ABFB-817ABB1F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B6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Hoàng Phú</cp:lastModifiedBy>
  <cp:revision>4</cp:revision>
  <dcterms:created xsi:type="dcterms:W3CDTF">2013-12-23T23:15:00Z</dcterms:created>
  <dcterms:modified xsi:type="dcterms:W3CDTF">2026-09-23T03:21:00Z</dcterms:modified>
  <cp:category/>
</cp:coreProperties>
</file>