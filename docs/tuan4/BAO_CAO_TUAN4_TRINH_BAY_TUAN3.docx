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03E9C" w14:textId="0E50DB14" w:rsidR="00E344B2" w:rsidRDefault="00000000">
      <w:pPr>
        <w:pStyle w:val="Heading1"/>
        <w:jc w:val="center"/>
      </w:pPr>
      <w:r>
        <w:rPr>
          <w:rFonts w:ascii="Times New Roman" w:hAnsi="Times New Roman"/>
          <w:b/>
          <w:sz w:val="40"/>
        </w:rPr>
        <w:t>Tuần 4</w:t>
      </w:r>
    </w:p>
    <w:p w14:paraId="37C21E84" w14:textId="4EF14929" w:rsidR="00E344B2" w:rsidRDefault="00000000">
      <w:pPr>
        <w:jc w:val="center"/>
      </w:pPr>
      <w:r>
        <w:t>Nhóm 14</w:t>
      </w:r>
    </w:p>
    <w:p>
      <w:r>
        <w:rPr>
          <w:b/>
        </w:rPr>
        <w:t>Danh sách thành viên</w:t>
      </w:r>
    </w:p>
    <w:tbl>
      <w:tblPr>
        <w:tblStyle w:val="TableGrid"/>
        <w:tblW w:w="0" w:type="auto"/>
        <w:jc w:val="center"/>
        <w:tblLook w:val="04A0" w:firstRow="1" w:lastRow="0" w:firstColumn="1" w:lastColumn="0" w:noHBand="0" w:noVBand="1"/>
      </w:tblPr>
      <w:tblGrid>
        <w:gridCol w:w="3135"/>
        <w:gridCol w:w="3135"/>
        <w:gridCol w:w="3135"/>
      </w:tblGrid>
      <w:tr w:rsidR="00E344B2" w14:paraId="356DA56C" w14:textId="77777777">
        <w:trPr>
          <w:jc w:val="center"/>
          <w:cantSplit/>
          <w:tblHeader/>
        </w:trPr>
        <w:tc>
          <w:tcPr>
            <w:tcW w:w="3135" w:type="dxa"/>
          </w:tcPr>
          <w:p w14:paraId="2D196E3E" w14:textId="77777777" w:rsidR="00E344B2" w:rsidRDefault="00000000">
            <w:pPr>
              <w:spacing w:before="40" w:after="40"/>
              <w:jc w:val="center"/>
            </w:pPr>
            <w:r>
              <w:rPr>
                <w:b/>
                <w:sz w:val="22"/>
              </w:rPr>
              <w:t>Thành viên</w:t>
            </w:r>
          </w:p>
        </w:tc>
        <w:tc>
          <w:tcPr>
            <w:tcW w:w="3135" w:type="dxa"/>
          </w:tcPr>
          <w:p w14:paraId="43A71485" w14:textId="77777777" w:rsidR="00E344B2" w:rsidRDefault="00000000">
            <w:pPr>
              <w:spacing w:before="40" w:after="40"/>
              <w:jc w:val="center"/>
            </w:pPr>
            <w:r>
              <w:rPr>
                <w:b/>
                <w:sz w:val="22"/>
              </w:rPr>
              <w:t>MSSV</w:t>
            </w:r>
          </w:p>
        </w:tc>
        <w:tc>
          <w:tcPr>
            <w:tcW w:w="3135" w:type="dxa"/>
          </w:tcPr>
          <w:p w14:paraId="7BCAFD8B" w14:textId="77777777" w:rsidR="00E344B2" w:rsidRDefault="00000000">
            <w:pPr>
              <w:spacing w:before="40" w:after="40"/>
              <w:jc w:val="center"/>
            </w:pPr>
            <w:r>
              <w:rPr>
                <w:b/>
                <w:sz w:val="22"/>
              </w:rPr>
              <w:t>Vai trò theo phân công</w:t>
            </w:r>
          </w:p>
        </w:tc>
      </w:tr>
      <w:tr w:rsidR="00E344B2" w14:paraId="5DDAEF7B" w14:textId="77777777">
        <w:trPr>
          <w:jc w:val="center"/>
          <w:cantSplit/>
        </w:trPr>
        <w:tc>
          <w:tcPr>
            <w:tcW w:w="3135" w:type="dxa"/>
          </w:tcPr>
          <w:p w14:paraId="4A6FF7AD" w14:textId="77777777" w:rsidR="00E344B2" w:rsidRDefault="00000000">
            <w:pPr>
              <w:spacing w:before="40" w:after="40"/>
            </w:pPr>
            <w:r>
              <w:rPr>
                <w:sz w:val="22"/>
              </w:rPr>
              <w:t>Nguyễn Lê Đức Bình</w:t>
            </w:r>
          </w:p>
        </w:tc>
        <w:tc>
          <w:tcPr>
            <w:tcW w:w="3135" w:type="dxa"/>
          </w:tcPr>
          <w:p w14:paraId="447D80B6" w14:textId="77777777" w:rsidR="00E344B2" w:rsidRDefault="00000000">
            <w:pPr>
              <w:spacing w:before="40" w:after="40"/>
            </w:pPr>
            <w:r>
              <w:rPr>
                <w:sz w:val="22"/>
              </w:rPr>
              <w:t>23050025</w:t>
            </w:r>
          </w:p>
        </w:tc>
        <w:tc>
          <w:tcPr>
            <w:tcW w:w="3135" w:type="dxa"/>
          </w:tcPr>
          <w:p w14:paraId="1DBFB04B" w14:textId="77777777" w:rsidR="00E344B2" w:rsidRDefault="00000000">
            <w:pPr>
              <w:spacing w:before="40" w:after="40"/>
            </w:pPr>
            <w:r>
              <w:rPr>
                <w:sz w:val="22"/>
              </w:rPr>
              <w:t>Nhóm trưởng; nền tảng, CSDL, điều phối, tích hợp</w:t>
            </w:r>
          </w:p>
        </w:tc>
      </w:tr>
      <w:tr w:rsidR="00E344B2" w14:paraId="35D5F06D" w14:textId="77777777">
        <w:trPr>
          <w:jc w:val="center"/>
          <w:cantSplit/>
        </w:trPr>
        <w:tc>
          <w:tcPr>
            <w:tcW w:w="3135" w:type="dxa"/>
          </w:tcPr>
          <w:p w14:paraId="33223167" w14:textId="77777777" w:rsidR="00E344B2" w:rsidRDefault="00000000">
            <w:pPr>
              <w:spacing w:before="40" w:after="40"/>
            </w:pPr>
            <w:r>
              <w:rPr>
                <w:sz w:val="22"/>
              </w:rPr>
              <w:t>Đinh Hoàng Phú</w:t>
            </w:r>
          </w:p>
        </w:tc>
        <w:tc>
          <w:tcPr>
            <w:tcW w:w="3135" w:type="dxa"/>
          </w:tcPr>
          <w:p w14:paraId="41CE0F97" w14:textId="77777777" w:rsidR="00E344B2" w:rsidRDefault="00000000">
            <w:pPr>
              <w:spacing w:before="40" w:after="40"/>
            </w:pPr>
            <w:r>
              <w:rPr>
                <w:sz w:val="22"/>
              </w:rPr>
              <w:t>23050002</w:t>
            </w:r>
          </w:p>
        </w:tc>
        <w:tc>
          <w:tcPr>
            <w:tcW w:w="3135" w:type="dxa"/>
          </w:tcPr>
          <w:p w14:paraId="1938DF29" w14:textId="77777777" w:rsidR="00E344B2" w:rsidRDefault="00000000">
            <w:pPr>
              <w:spacing w:before="40" w:after="40"/>
            </w:pPr>
            <w:r>
              <w:rPr>
                <w:sz w:val="22"/>
              </w:rPr>
              <w:t>Đầu vào video, phụ đề, ASR, vùng mờ, API công việc</w:t>
            </w:r>
          </w:p>
        </w:tc>
      </w:tr>
      <w:tr w:rsidR="00E344B2" w14:paraId="6921C6AF" w14:textId="77777777">
        <w:trPr>
          <w:jc w:val="center"/>
          <w:cantSplit/>
        </w:trPr>
        <w:tc>
          <w:tcPr>
            <w:tcW w:w="3135" w:type="dxa"/>
          </w:tcPr>
          <w:p w14:paraId="6B7558D7" w14:textId="77777777" w:rsidR="00E344B2" w:rsidRDefault="00000000">
            <w:pPr>
              <w:spacing w:before="40" w:after="40"/>
            </w:pPr>
            <w:r>
              <w:rPr>
                <w:sz w:val="22"/>
              </w:rPr>
              <w:t>Phạm Tuấn Kiệt</w:t>
            </w:r>
          </w:p>
        </w:tc>
        <w:tc>
          <w:tcPr>
            <w:tcW w:w="3135" w:type="dxa"/>
          </w:tcPr>
          <w:p w14:paraId="0FDE28BE" w14:textId="77777777" w:rsidR="00E344B2" w:rsidRDefault="00000000">
            <w:pPr>
              <w:spacing w:before="40" w:after="40"/>
            </w:pPr>
            <w:r>
              <w:rPr>
                <w:sz w:val="22"/>
              </w:rPr>
              <w:t>23050046</w:t>
            </w:r>
          </w:p>
        </w:tc>
        <w:tc>
          <w:tcPr>
            <w:tcW w:w="3135" w:type="dxa"/>
          </w:tcPr>
          <w:p w14:paraId="58CDC595" w14:textId="77777777" w:rsidR="00E344B2" w:rsidRDefault="00000000">
            <w:pPr>
              <w:spacing w:before="40" w:after="40"/>
            </w:pPr>
            <w:r>
              <w:rPr>
                <w:sz w:val="22"/>
              </w:rPr>
              <w:t>Dịch, thuật ngữ, nhóm video, kết xuất và giao diện liên quan</w:t>
            </w:r>
          </w:p>
        </w:tc>
      </w:tr>
    </w:tbl>
    <w:p w14:paraId="4FD01472" w14:textId="77777777" w:rsidR="00E344B2" w:rsidRDefault="00E344B2"/>
    <w:p w14:paraId="6C384AE6" w14:textId="77777777" w:rsidR="00C8598B" w:rsidRDefault="00C8598B">
      <w:pPr>
        <w:spacing w:after="200" w:line="276" w:lineRule="auto"/>
        <w:rPr>
          <w:rFonts w:asciiTheme="majorHAnsi" w:eastAsiaTheme="majorEastAsia" w:hAnsiTheme="majorHAnsi" w:cstheme="majorBidi"/>
          <w:b/>
          <w:bCs/>
          <w:color w:val="1F3B63"/>
          <w:sz w:val="30"/>
          <w:szCs w:val="26"/>
        </w:rPr>
      </w:pPr>
      <w:r>
        <w:br w:type="page"/>
      </w:r>
    </w:p>
    <w:p>
      <w:pPr>
        <w:pStyle w:val="Heading1"/>
        <w:pageBreakBefore/>
      </w:pPr>
      <w:r>
        <w:t>BÁO CÁO TUẦN 4 — CHỨC NĂNG CHÍNH</w:t>
      </w:r>
    </w:p>
    <w:p>
      <w:pPr/>
      <w:r>
        <w:t>Đề tài: Xây dựng hệ thống web tự động dịch và chèn phụ đề tiếng Việt cho video tiếng Anh, có xử lý che phụ đề cứng.</w:t>
      </w:r>
    </w:p>
    <w:p>
      <w:pPr>
        <w:pStyle w:val="Heading1"/>
      </w:pPr>
      <w:r>
        <w:t>1. Mô hình phát triển phần mềm và kiến trúc hệ thống</w:t>
      </w:r>
    </w:p>
    <w:p>
      <w:pPr>
        <w:pStyle w:val="Heading2"/>
      </w:pPr>
      <w:r>
        <w:t>1.1 Mô hình phát triển phần mềm</w:t>
      </w:r>
    </w:p>
    <w:p>
      <w:pPr/>
      <w:r>
        <w:t>Nhóm áp dụng mô hình lặp và tăng dần theo hướng Agile. Công việc được tổ chức theo các cổng G0–G5 đã trình bày trong báo cáo tuần 3; mỗi giai đoạn tạo ra phần chức năng có thể kiểm tra và tiếp tục hoàn thiện. Tuần 4 được trình bày dưới hình thức Sprint 1, tập trung vào nghiệp vụ dịch phụ đề video và quản lý nhóm, thuật ngữ. Nhóm chưa áp dụng đầy đủ quy trình Scrum.</w:t>
      </w:r>
    </w:p>
    <w:p>
      <w:pPr/>
      <w:r>
        <w:t>Cách tổ chức này phù hợp vì hệ thống gồm nhiều bước phụ thuộc nhau: chuẩn hóa dữ liệu phụ đề, xử lý video, tích hợp API và hoàn thiện giao diện. Việc phát triển tăng dần giúp kiểm tra từng phần trước khi tích hợp thành luồng end-to-end; phản hồi và vướng mắc được ghi nhận để điều chỉnh ở vòng tiếp theo.</w:t>
      </w:r>
    </w:p>
    <w:p>
      <w:pPr>
        <w:pStyle w:val="Heading2"/>
      </w:pPr>
      <w:r>
        <w:t>1.2 Kiến trúc hệ thống</w:t>
      </w:r>
    </w:p>
    <w:p>
      <w:pPr/>
      <w:r>
        <w:t>Hệ thống sử dụng kiến trúc phân lớp (Layered Architecture), gồm bốn lớp: giao diện web, giao tiếp HTTP API, điều phối nghiệp vụ, xử lý và lưu trữ dữ liệu. Luồng chính đi từ web/ đến api/, qua pipeline/dieu_phoi.py rồi đến các module xử lý và SQLite. Đây là cách tổ chức hệ thống được duy trì từ thiết kế tuần 3.</w:t>
      </w:r>
    </w:p>
    <w:p>
      <w:pPr/>
      <w:r>
        <w:t>Khi đối chiếu MVC: web/ tương ứng View; api/ tương ứng Controller; điều phối cùng các module nghiệp vụ và dữ liệu đảm nhận phần Model. Báo cáo sử dụng tên kiến trúc phân lớp, có ánh xạ sang MVC, vì giao diện gọi API JSON và hệ thống có lớp điều phối riêng.</w:t>
      </w:r>
    </w:p>
    <w:p>
      <w:pPr>
        <w:pStyle w:val="Heading2"/>
      </w:pPr>
      <w:r>
        <w:t>1.3 Sơ đồ kiến trúc</w:t>
      </w:r>
    </w:p>
    <w:p>
      <w:pPr/>
      <w:r>
        <w:drawing>
          <wp:inline xmlns:a="http://schemas.openxmlformats.org/drawingml/2006/main" xmlns:pic="http://schemas.openxmlformats.org/drawingml/2006/picture">
            <wp:extent cx="5972175" cy="3106463"/>
            <wp:docPr id="2" name="Picture 2"/>
            <wp:cNvGraphicFramePr>
              <a:graphicFrameLocks noChangeAspect="1"/>
            </wp:cNvGraphicFramePr>
            <a:graphic>
              <a:graphicData uri="http://schemas.openxmlformats.org/drawingml/2006/picture">
                <pic:pic>
                  <pic:nvPicPr>
                    <pic:cNvPr id="0" name="kientruc.png"/>
                    <pic:cNvPicPr/>
                  </pic:nvPicPr>
                  <pic:blipFill>
                    <a:blip r:embed="rId9"/>
                    <a:stretch>
                      <a:fillRect/>
                    </a:stretch>
                  </pic:blipFill>
                  <pic:spPr>
                    <a:xfrm>
                      <a:off x="0" y="0"/>
                      <a:ext cx="5972175" cy="3106463"/>
                    </a:xfrm>
                    <a:prstGeom prst="rect"/>
                  </pic:spPr>
                </pic:pic>
              </a:graphicData>
            </a:graphic>
          </wp:inline>
        </w:drawing>
      </w:r>
    </w:p>
    <w:p>
      <w:pPr/>
      <w:r>
        <w:t>Hình 1 — Sơ đồ kiến trúc tham khảo từ báo cáo tuần 3. Vị trí và trách nhiệm từng lớp được trình bày tại mục 3.</w:t>
      </w:r>
    </w:p>
    <w:p w14:paraId="179FFDF8" w14:textId="77777777" w:rsidR="00E344B2" w:rsidRDefault="00000000">
      <w:pPr>
        <w:pStyle w:val="Heading1"/>
      </w:pPr>
      <w:r>
        <w:t>2. Chức năng chính và dữ liệu xử lý</w:t>
      </w:r>
    </w:p>
    <w:p w14:paraId="6FDEC478" w14:textId="77777777" w:rsidR="00E344B2" w:rsidRDefault="00000000">
      <w:pPr>
        <w:pStyle w:val="Heading2"/>
      </w:pPr>
      <w:r>
        <w:t>2.1 Nghiệp vụ 1 — dịch và chèn phụ đề</w:t>
      </w:r>
    </w:p>
    <w:tbl>
      <w:tblPr>
        <w:tblStyle w:val="TableGrid"/>
        <w:tblW w:w="0" w:type="auto"/>
        <w:jc w:val="center"/>
        <w:tblLook w:val="04A0" w:firstRow="1" w:lastRow="0" w:firstColumn="1" w:lastColumn="0" w:noHBand="0" w:noVBand="1"/>
      </w:tblPr>
      <w:tblGrid>
        <w:gridCol w:w="3135"/>
        <w:gridCol w:w="3135"/>
        <w:gridCol w:w="3135"/>
      </w:tblGrid>
      <w:tr w:rsidR="00E344B2" w14:paraId="054E6F59" w14:textId="77777777">
        <w:trPr>
          <w:jc w:val="center"/>
          <w:cantSplit/>
          <w:tblHeader/>
        </w:trPr>
        <w:tc>
          <w:tcPr>
            <w:tcW w:w="3135" w:type="dxa"/>
          </w:tcPr>
          <w:p w14:paraId="50242455" w14:textId="77777777" w:rsidR="00E344B2" w:rsidRDefault="00000000">
            <w:pPr>
              <w:spacing w:before="40" w:after="40"/>
              <w:jc w:val="center"/>
            </w:pPr>
            <w:r>
              <w:rPr>
                <w:b/>
                <w:sz w:val="22"/>
              </w:rPr>
              <w:t>Bước</w:t>
            </w:r>
          </w:p>
        </w:tc>
        <w:tc>
          <w:tcPr>
            <w:tcW w:w="3135" w:type="dxa"/>
          </w:tcPr>
          <w:p w14:paraId="1592AAB9" w14:textId="77777777" w:rsidR="00E344B2" w:rsidRDefault="00000000">
            <w:pPr>
              <w:spacing w:before="40" w:after="40"/>
              <w:jc w:val="center"/>
            </w:pPr>
            <w:r>
              <w:rPr>
                <w:b/>
                <w:sz w:val="22"/>
              </w:rPr>
              <w:t>Thao tác người dùng / hệ thống</w:t>
            </w:r>
          </w:p>
        </w:tc>
        <w:tc>
          <w:tcPr>
            <w:tcW w:w="3135" w:type="dxa"/>
          </w:tcPr>
          <w:p w14:paraId="36AC2684" w14:textId="77777777" w:rsidR="00E344B2" w:rsidRDefault="00000000">
            <w:pPr>
              <w:spacing w:before="40" w:after="40"/>
              <w:jc w:val="center"/>
            </w:pPr>
            <w:r>
              <w:rPr>
                <w:b/>
                <w:sz w:val="22"/>
              </w:rPr>
              <w:t>Dữ liệu và kết quả mong đợi</w:t>
            </w:r>
          </w:p>
        </w:tc>
      </w:tr>
      <w:tr w:rsidR="00E344B2" w14:paraId="43733437" w14:textId="77777777">
        <w:trPr>
          <w:jc w:val="center"/>
          <w:cantSplit/>
        </w:trPr>
        <w:tc>
          <w:tcPr>
            <w:tcW w:w="3135" w:type="dxa"/>
          </w:tcPr>
          <w:p w14:paraId="2D125132" w14:textId="77777777" w:rsidR="00E344B2" w:rsidRDefault="00000000">
            <w:pPr>
              <w:spacing w:before="40" w:after="40"/>
            </w:pPr>
            <w:r>
              <w:rPr>
                <w:sz w:val="22"/>
              </w:rPr>
              <w:t>1</w:t>
            </w:r>
          </w:p>
        </w:tc>
        <w:tc>
          <w:tcPr>
            <w:tcW w:w="3135" w:type="dxa"/>
          </w:tcPr>
          <w:p w14:paraId="32C1B6EB" w14:textId="77777777" w:rsidR="00E344B2" w:rsidRDefault="00000000">
            <w:pPr>
              <w:spacing w:before="40" w:after="40"/>
            </w:pPr>
            <w:r>
              <w:rPr>
                <w:sz w:val="22"/>
              </w:rPr>
              <w:t>Chọn video tiếng Anh, nhóm video và tùy chọn; gửi tải lên</w:t>
            </w:r>
          </w:p>
        </w:tc>
        <w:tc>
          <w:tcPr>
            <w:tcW w:w="3135" w:type="dxa"/>
          </w:tcPr>
          <w:p w14:paraId="4C932159" w14:textId="77777777" w:rsidR="00E344B2" w:rsidRDefault="00000000">
            <w:pPr>
              <w:spacing w:before="40" w:after="40"/>
            </w:pPr>
            <w:r>
              <w:rPr>
                <w:sz w:val="22"/>
              </w:rPr>
              <w:t>API nhận tệp, kiểm đầu vào và trả mã công việc</w:t>
            </w:r>
          </w:p>
        </w:tc>
      </w:tr>
      <w:tr w:rsidR="00E344B2" w14:paraId="5317F84E" w14:textId="77777777">
        <w:trPr>
          <w:jc w:val="center"/>
          <w:cantSplit/>
        </w:trPr>
        <w:tc>
          <w:tcPr>
            <w:tcW w:w="3135" w:type="dxa"/>
          </w:tcPr>
          <w:p w14:paraId="35A6F680" w14:textId="77777777" w:rsidR="00E344B2" w:rsidRDefault="00000000">
            <w:pPr>
              <w:spacing w:before="40" w:after="40"/>
            </w:pPr>
            <w:r>
              <w:rPr>
                <w:sz w:val="22"/>
              </w:rPr>
              <w:t>2</w:t>
            </w:r>
          </w:p>
        </w:tc>
        <w:tc>
          <w:tcPr>
            <w:tcW w:w="3135" w:type="dxa"/>
          </w:tcPr>
          <w:p w14:paraId="614B6224" w14:textId="77777777" w:rsidR="00E344B2" w:rsidRDefault="00000000">
            <w:pPr>
              <w:spacing w:before="40" w:after="40"/>
            </w:pPr>
            <w:r>
              <w:rPr>
                <w:sz w:val="22"/>
              </w:rPr>
              <w:t>Theo dõi tiến độ</w:t>
            </w:r>
          </w:p>
        </w:tc>
        <w:tc>
          <w:tcPr>
            <w:tcW w:w="3135" w:type="dxa"/>
          </w:tcPr>
          <w:p w14:paraId="2400F086" w14:textId="77777777" w:rsidR="00E344B2" w:rsidRDefault="00000000">
            <w:pPr>
              <w:spacing w:before="40" w:after="40"/>
            </w:pPr>
            <w:r>
              <w:rPr>
                <w:sz w:val="22"/>
              </w:rPr>
              <w:t>Lấy phụ đề có sẵn hoặc tách âm thanh, chạy Whisper; trạng thái công việc lưu trong SQLite</w:t>
            </w:r>
          </w:p>
        </w:tc>
      </w:tr>
      <w:tr w:rsidR="00E344B2" w14:paraId="01FFAE19" w14:textId="77777777">
        <w:trPr>
          <w:jc w:val="center"/>
          <w:cantSplit/>
        </w:trPr>
        <w:tc>
          <w:tcPr>
            <w:tcW w:w="3135" w:type="dxa"/>
          </w:tcPr>
          <w:p w14:paraId="599DA7F1" w14:textId="77777777" w:rsidR="00E344B2" w:rsidRDefault="00000000">
            <w:pPr>
              <w:spacing w:before="40" w:after="40"/>
            </w:pPr>
            <w:r>
              <w:rPr>
                <w:sz w:val="22"/>
              </w:rPr>
              <w:t>3</w:t>
            </w:r>
          </w:p>
        </w:tc>
        <w:tc>
          <w:tcPr>
            <w:tcW w:w="3135" w:type="dxa"/>
          </w:tcPr>
          <w:p w14:paraId="1040C011" w14:textId="77777777" w:rsidR="00E344B2" w:rsidRDefault="00000000">
            <w:pPr>
              <w:spacing w:before="40" w:after="40"/>
            </w:pPr>
            <w:r>
              <w:rPr>
                <w:sz w:val="22"/>
              </w:rPr>
              <w:t>Khi cần, chọn khung theo câu thoại và vẽ vùng mờ</w:t>
            </w:r>
          </w:p>
        </w:tc>
        <w:tc>
          <w:tcPr>
            <w:tcW w:w="3135" w:type="dxa"/>
          </w:tcPr>
          <w:p w14:paraId="1F14F4CA" w14:textId="77777777" w:rsidR="00E344B2" w:rsidRDefault="00000000">
            <w:pPr>
              <w:spacing w:before="40" w:after="40"/>
            </w:pPr>
            <w:r>
              <w:rPr>
                <w:sz w:val="22"/>
              </w:rPr>
              <w:t>Vùng được kiểm hợp lệ; trạng thái chờ người dùng không bị coi là lỗi</w:t>
            </w:r>
          </w:p>
        </w:tc>
      </w:tr>
      <w:tr w:rsidR="00E344B2" w14:paraId="3B93D979" w14:textId="77777777">
        <w:trPr>
          <w:jc w:val="center"/>
          <w:cantSplit/>
        </w:trPr>
        <w:tc>
          <w:tcPr>
            <w:tcW w:w="3135" w:type="dxa"/>
          </w:tcPr>
          <w:p w14:paraId="48C697D9" w14:textId="77777777" w:rsidR="00E344B2" w:rsidRDefault="00000000">
            <w:pPr>
              <w:spacing w:before="40" w:after="40"/>
            </w:pPr>
            <w:r>
              <w:rPr>
                <w:sz w:val="22"/>
              </w:rPr>
              <w:t>4</w:t>
            </w:r>
          </w:p>
        </w:tc>
        <w:tc>
          <w:tcPr>
            <w:tcW w:w="3135" w:type="dxa"/>
          </w:tcPr>
          <w:p w14:paraId="05BC4478" w14:textId="77777777" w:rsidR="00E344B2" w:rsidRDefault="00000000">
            <w:pPr>
              <w:spacing w:before="40" w:after="40"/>
            </w:pPr>
            <w:r>
              <w:rPr>
                <w:sz w:val="22"/>
              </w:rPr>
              <w:t>Hệ thống dịch phụ đề</w:t>
            </w:r>
          </w:p>
        </w:tc>
        <w:tc>
          <w:tcPr>
            <w:tcW w:w="3135" w:type="dxa"/>
          </w:tcPr>
          <w:p w14:paraId="229B518A" w14:textId="77777777" w:rsidR="00E344B2" w:rsidRDefault="00000000">
            <w:pPr>
              <w:spacing w:before="40" w:after="40"/>
            </w:pPr>
            <w:r>
              <w:rPr>
                <w:sz w:val="22"/>
              </w:rPr>
              <w:t>Gửi nội dung phụ đề cùng ngữ cảnh và thuật ngữ nhóm đến dịch vụ dịch; giữ cấu trúc cue và thời gian</w:t>
            </w:r>
          </w:p>
        </w:tc>
      </w:tr>
      <w:tr w:rsidR="00E344B2" w14:paraId="3EBABC90" w14:textId="77777777">
        <w:trPr>
          <w:jc w:val="center"/>
          <w:cantSplit/>
        </w:trPr>
        <w:tc>
          <w:tcPr>
            <w:tcW w:w="3135" w:type="dxa"/>
          </w:tcPr>
          <w:p w14:paraId="320AD598" w14:textId="77777777" w:rsidR="00E344B2" w:rsidRDefault="00000000">
            <w:pPr>
              <w:spacing w:before="40" w:after="40"/>
            </w:pPr>
            <w:r>
              <w:rPr>
                <w:sz w:val="22"/>
              </w:rPr>
              <w:t>5</w:t>
            </w:r>
          </w:p>
        </w:tc>
        <w:tc>
          <w:tcPr>
            <w:tcW w:w="3135" w:type="dxa"/>
          </w:tcPr>
          <w:p w14:paraId="64B0EB81" w14:textId="77777777" w:rsidR="00E344B2" w:rsidRDefault="00000000">
            <w:pPr>
              <w:spacing w:before="40" w:after="40"/>
            </w:pPr>
            <w:r>
              <w:rPr>
                <w:sz w:val="22"/>
              </w:rPr>
              <w:t>Hệ thống kết xuất</w:t>
            </w:r>
          </w:p>
        </w:tc>
        <w:tc>
          <w:tcPr>
            <w:tcW w:w="3135" w:type="dxa"/>
          </w:tcPr>
          <w:p w14:paraId="7247920C" w14:textId="77777777" w:rsidR="00E344B2" w:rsidRDefault="00000000">
            <w:pPr>
              <w:spacing w:before="40" w:after="40"/>
            </w:pPr>
            <w:r>
              <w:rPr>
                <w:sz w:val="22"/>
              </w:rPr>
              <w:t>ffmpeg làm mờ và chèn phụ đề Việt; xuất video để phát/tải về</w:t>
            </w:r>
          </w:p>
        </w:tc>
      </w:tr>
      <w:tr w:rsidR="00E344B2" w14:paraId="212D7D4C" w14:textId="77777777">
        <w:trPr>
          <w:jc w:val="center"/>
          <w:cantSplit/>
        </w:trPr>
        <w:tc>
          <w:tcPr>
            <w:tcW w:w="3135" w:type="dxa"/>
          </w:tcPr>
          <w:p w14:paraId="1CE0B0DD" w14:textId="77777777" w:rsidR="00E344B2" w:rsidRDefault="00000000">
            <w:pPr>
              <w:spacing w:before="40" w:after="40"/>
            </w:pPr>
            <w:r>
              <w:rPr>
                <w:sz w:val="22"/>
              </w:rPr>
              <w:t>6</w:t>
            </w:r>
          </w:p>
        </w:tc>
        <w:tc>
          <w:tcPr>
            <w:tcW w:w="3135" w:type="dxa"/>
          </w:tcPr>
          <w:p w14:paraId="72EDCBE0" w14:textId="77777777" w:rsidR="00E344B2" w:rsidRDefault="00000000">
            <w:pPr>
              <w:spacing w:before="40" w:after="40"/>
            </w:pPr>
            <w:r>
              <w:rPr>
                <w:sz w:val="22"/>
              </w:rPr>
              <w:t>Người dùng xem kết quả</w:t>
            </w:r>
          </w:p>
        </w:tc>
        <w:tc>
          <w:tcPr>
            <w:tcW w:w="3135" w:type="dxa"/>
          </w:tcPr>
          <w:p w14:paraId="27B3360E" w14:textId="77777777" w:rsidR="00E344B2" w:rsidRDefault="00000000">
            <w:pPr>
              <w:spacing w:before="40" w:after="40"/>
            </w:pPr>
            <w:r>
              <w:rPr>
                <w:sz w:val="22"/>
              </w:rPr>
              <w:t>Phân biệt hoàn thành, suy giảm và lỗi; xem tiếng Việt đủ dấu, thời điểm xuất hiện và vùng che</w:t>
            </w:r>
          </w:p>
        </w:tc>
      </w:tr>
    </w:tbl>
    <w:p w14:paraId="692C87A7" w14:textId="77777777" w:rsidR="00E344B2" w:rsidRDefault="00E344B2"/>
    <w:p w14:paraId="6C5CF09A" w14:textId="77777777" w:rsidR="00E344B2" w:rsidRDefault="00000000">
      <w:pPr>
        <w:jc w:val="both"/>
      </w:pPr>
      <w:r>
        <w:t xml:space="preserve">Luồng HTTP theo thiết kế tuần 3: </w:t>
      </w:r>
      <w:r>
        <w:rPr>
          <w:rFonts w:ascii="Consolas" w:eastAsia="Consolas" w:hAnsi="Consolas"/>
          <w:sz w:val="24"/>
        </w:rPr>
        <w:t>POST /api/video</w:t>
      </w:r>
      <w:r>
        <w:t xml:space="preserve"> → </w:t>
      </w:r>
      <w:r>
        <w:rPr>
          <w:rFonts w:ascii="Consolas" w:eastAsia="Consolas" w:hAnsi="Consolas"/>
          <w:sz w:val="24"/>
        </w:rPr>
        <w:t>GET /api/cong-viec/{cid}</w:t>
      </w:r>
      <w:r>
        <w:t xml:space="preserve"> → nếu cần, </w:t>
      </w:r>
      <w:r>
        <w:rPr>
          <w:rFonts w:ascii="Consolas" w:eastAsia="Consolas" w:hAnsi="Consolas"/>
          <w:sz w:val="24"/>
        </w:rPr>
        <w:t>GET .../khung</w:t>
      </w:r>
      <w:r>
        <w:t xml:space="preserve">, </w:t>
      </w:r>
      <w:r>
        <w:rPr>
          <w:rFonts w:ascii="Consolas" w:eastAsia="Consolas" w:hAnsi="Consolas"/>
          <w:sz w:val="24"/>
        </w:rPr>
        <w:t>POST .../hop</w:t>
      </w:r>
      <w:r>
        <w:t xml:space="preserve"> → </w:t>
      </w:r>
      <w:r>
        <w:rPr>
          <w:rFonts w:ascii="Consolas" w:eastAsia="Consolas" w:hAnsi="Consolas"/>
          <w:sz w:val="24"/>
        </w:rPr>
        <w:t>GET .../ket-qua</w:t>
      </w:r>
      <w:r>
        <w:t>.</w:t>
      </w:r>
    </w:p>
    <w:p w14:paraId="4487231B" w14:textId="77777777" w:rsidR="00E344B2" w:rsidRDefault="00000000">
      <w:pPr>
        <w:jc w:val="both"/>
      </w:pPr>
      <w:r>
        <w:t>Video và âm thanh xử lý tại máy; nội dung phụ đề/ngữ cảnh/thuật ngữ được gửi đến API dịch. Không mô tả toàn bộ dữ liệu là luôn ở máy người dùng.</w:t>
      </w:r>
    </w:p>
    <w:p w14:paraId="0F5A90AA" w14:textId="77777777" w:rsidR="00E344B2" w:rsidRDefault="00000000">
      <w:pPr>
        <w:pStyle w:val="Heading2"/>
      </w:pPr>
      <w:r>
        <w:t>2.2 Nghiệp vụ 2 — nhóm video và thuật ngữ</w:t>
      </w:r>
    </w:p>
    <w:tbl>
      <w:tblPr>
        <w:tblStyle w:val="TableGrid"/>
        <w:tblW w:w="0" w:type="auto"/>
        <w:jc w:val="center"/>
        <w:tblLook w:val="04A0" w:firstRow="1" w:lastRow="0" w:firstColumn="1" w:lastColumn="0" w:noHBand="0" w:noVBand="1"/>
      </w:tblPr>
      <w:tblGrid>
        <w:gridCol w:w="3135"/>
        <w:gridCol w:w="3135"/>
        <w:gridCol w:w="3135"/>
      </w:tblGrid>
      <w:tr w:rsidR="00E344B2" w14:paraId="718E612E" w14:textId="77777777">
        <w:trPr>
          <w:jc w:val="center"/>
          <w:cantSplit/>
          <w:tblHeader/>
        </w:trPr>
        <w:tc>
          <w:tcPr>
            <w:tcW w:w="3135" w:type="dxa"/>
          </w:tcPr>
          <w:p w14:paraId="206C72AC" w14:textId="77777777" w:rsidR="00E344B2" w:rsidRDefault="00000000">
            <w:pPr>
              <w:spacing w:before="40" w:after="40"/>
              <w:jc w:val="center"/>
            </w:pPr>
            <w:r>
              <w:rPr>
                <w:b/>
                <w:sz w:val="22"/>
              </w:rPr>
              <w:t>Thao tác</w:t>
            </w:r>
          </w:p>
        </w:tc>
        <w:tc>
          <w:tcPr>
            <w:tcW w:w="3135" w:type="dxa"/>
          </w:tcPr>
          <w:p w14:paraId="7B77EAB3" w14:textId="77777777" w:rsidR="00E344B2" w:rsidRDefault="00000000">
            <w:pPr>
              <w:spacing w:before="40" w:after="40"/>
              <w:jc w:val="center"/>
            </w:pPr>
            <w:r>
              <w:rPr>
                <w:b/>
                <w:sz w:val="22"/>
              </w:rPr>
              <w:t>Hành vi theo hồ sơ dự án</w:t>
            </w:r>
          </w:p>
        </w:tc>
        <w:tc>
          <w:tcPr>
            <w:tcW w:w="3135" w:type="dxa"/>
          </w:tcPr>
          <w:p w14:paraId="4273DA66" w14:textId="77777777" w:rsidR="00E344B2" w:rsidRDefault="00000000">
            <w:pPr>
              <w:spacing w:before="40" w:after="40"/>
              <w:jc w:val="center"/>
            </w:pPr>
            <w:r>
              <w:rPr>
                <w:b/>
                <w:sz w:val="22"/>
              </w:rPr>
              <w:t>Minh chứng cần trình diễn</w:t>
            </w:r>
          </w:p>
        </w:tc>
      </w:tr>
      <w:tr w:rsidR="00E344B2" w14:paraId="3C696CD3" w14:textId="77777777">
        <w:trPr>
          <w:jc w:val="center"/>
          <w:cantSplit/>
        </w:trPr>
        <w:tc>
          <w:tcPr>
            <w:tcW w:w="3135" w:type="dxa"/>
          </w:tcPr>
          <w:p w14:paraId="7E3311A6" w14:textId="77777777" w:rsidR="00E344B2" w:rsidRDefault="00000000">
            <w:pPr>
              <w:spacing w:before="40" w:after="40"/>
            </w:pPr>
            <w:r>
              <w:rPr>
                <w:sz w:val="22"/>
              </w:rPr>
              <w:t>Tạo và xem nhóm</w:t>
            </w:r>
          </w:p>
        </w:tc>
        <w:tc>
          <w:tcPr>
            <w:tcW w:w="3135" w:type="dxa"/>
          </w:tcPr>
          <w:p w14:paraId="08391BE6" w14:textId="77777777" w:rsidR="00E344B2" w:rsidRDefault="00000000">
            <w:pPr>
              <w:spacing w:before="40" w:after="40"/>
            </w:pPr>
            <w:r>
              <w:rPr>
                <w:sz w:val="22"/>
              </w:rPr>
              <w:t>Lưu nhóm vào SQLite, đọc lại danh sách</w:t>
            </w:r>
          </w:p>
        </w:tc>
        <w:tc>
          <w:tcPr>
            <w:tcW w:w="3135" w:type="dxa"/>
          </w:tcPr>
          <w:p w14:paraId="11EFED25" w14:textId="77777777" w:rsidR="00E344B2" w:rsidRDefault="00000000">
            <w:pPr>
              <w:spacing w:before="40" w:after="40"/>
            </w:pPr>
            <w:r>
              <w:rPr>
                <w:sz w:val="22"/>
              </w:rPr>
              <w:t>Tạo nhóm demo có tên riêng, tải lại trang và mở nhóm</w:t>
            </w:r>
          </w:p>
        </w:tc>
      </w:tr>
      <w:tr w:rsidR="00E344B2" w14:paraId="08DF5A82" w14:textId="77777777">
        <w:trPr>
          <w:jc w:val="center"/>
          <w:cantSplit/>
        </w:trPr>
        <w:tc>
          <w:tcPr>
            <w:tcW w:w="3135" w:type="dxa"/>
          </w:tcPr>
          <w:p w14:paraId="33809FF6" w14:textId="77777777" w:rsidR="00E344B2" w:rsidRDefault="00000000">
            <w:pPr>
              <w:spacing w:before="40" w:after="40"/>
            </w:pPr>
            <w:r>
              <w:rPr>
                <w:sz w:val="22"/>
              </w:rPr>
              <w:t>Thêm thuật ngữ</w:t>
            </w:r>
          </w:p>
        </w:tc>
        <w:tc>
          <w:tcPr>
            <w:tcW w:w="3135" w:type="dxa"/>
          </w:tcPr>
          <w:p w14:paraId="68857AE1" w14:textId="77777777" w:rsidR="00E344B2" w:rsidRDefault="00000000">
            <w:pPr>
              <w:spacing w:before="40" w:after="40"/>
            </w:pPr>
            <w:r>
              <w:rPr>
                <w:sz w:val="22"/>
              </w:rPr>
              <w:t xml:space="preserve">Ghi cặp từ gốc – bản dịch vào </w:t>
            </w:r>
            <w:r>
              <w:rPr>
                <w:sz w:val="22"/>
              </w:rPr>
              <w:lastRenderedPageBreak/>
              <w:t>nhóm</w:t>
            </w:r>
          </w:p>
        </w:tc>
        <w:tc>
          <w:tcPr>
            <w:tcW w:w="3135" w:type="dxa"/>
          </w:tcPr>
          <w:p w14:paraId="63C7F3C3" w14:textId="77777777" w:rsidR="00E344B2" w:rsidRDefault="00000000">
            <w:pPr>
              <w:spacing w:before="40" w:after="40"/>
            </w:pPr>
            <w:r>
              <w:rPr>
                <w:sz w:val="22"/>
              </w:rPr>
              <w:lastRenderedPageBreak/>
              <w:t xml:space="preserve">Thêm </w:t>
            </w:r>
            <w:r>
              <w:rPr>
                <w:rFonts w:ascii="Consolas" w:eastAsia="Consolas" w:hAnsi="Consolas"/>
                <w:sz w:val="20"/>
              </w:rPr>
              <w:t>Ironhold</w:t>
            </w:r>
            <w:r>
              <w:rPr>
                <w:sz w:val="22"/>
              </w:rPr>
              <w:t xml:space="preserve"> → </w:t>
            </w:r>
            <w:r>
              <w:rPr>
                <w:rFonts w:ascii="Consolas" w:eastAsia="Consolas" w:hAnsi="Consolas"/>
                <w:sz w:val="20"/>
              </w:rPr>
              <w:t>Thành Sắt</w:t>
            </w:r>
            <w:r>
              <w:rPr>
                <w:sz w:val="22"/>
              </w:rPr>
              <w:t xml:space="preserve">, </w:t>
            </w:r>
            <w:r>
              <w:rPr>
                <w:sz w:val="22"/>
              </w:rPr>
              <w:lastRenderedPageBreak/>
              <w:t>mở lại nhóm để kiểm dữ liệu</w:t>
            </w:r>
          </w:p>
        </w:tc>
      </w:tr>
      <w:tr w:rsidR="00E344B2" w14:paraId="616AC8CF" w14:textId="77777777">
        <w:trPr>
          <w:jc w:val="center"/>
          <w:cantSplit/>
        </w:trPr>
        <w:tc>
          <w:tcPr>
            <w:tcW w:w="3135" w:type="dxa"/>
          </w:tcPr>
          <w:p w14:paraId="7B9FD875" w14:textId="77777777" w:rsidR="00E344B2" w:rsidRDefault="00000000">
            <w:pPr>
              <w:spacing w:before="40" w:after="40"/>
            </w:pPr>
            <w:r>
              <w:rPr>
                <w:sz w:val="22"/>
              </w:rPr>
              <w:lastRenderedPageBreak/>
              <w:t>Sửa thuật ngữ</w:t>
            </w:r>
          </w:p>
        </w:tc>
        <w:tc>
          <w:tcPr>
            <w:tcW w:w="3135" w:type="dxa"/>
          </w:tcPr>
          <w:p w14:paraId="3E3FF94A" w14:textId="77777777" w:rsidR="00E344B2" w:rsidRDefault="00000000">
            <w:pPr>
              <w:spacing w:before="40" w:after="40"/>
            </w:pPr>
            <w:r>
              <w:rPr>
                <w:sz w:val="22"/>
              </w:rPr>
              <w:t>Cập nhật bản dịch của từ đã tồn tại</w:t>
            </w:r>
          </w:p>
        </w:tc>
        <w:tc>
          <w:tcPr>
            <w:tcW w:w="3135" w:type="dxa"/>
          </w:tcPr>
          <w:p w14:paraId="374B5E3B" w14:textId="77777777" w:rsidR="00E344B2" w:rsidRDefault="00000000">
            <w:pPr>
              <w:spacing w:before="40" w:after="40"/>
            </w:pPr>
            <w:r>
              <w:rPr>
                <w:sz w:val="22"/>
              </w:rPr>
              <w:t>Đổi bản dịch, tải lại và đọc giá trị mới</w:t>
            </w:r>
          </w:p>
        </w:tc>
      </w:tr>
      <w:tr w:rsidR="00E344B2" w14:paraId="41A8DAA1" w14:textId="77777777">
        <w:trPr>
          <w:jc w:val="center"/>
          <w:cantSplit/>
        </w:trPr>
        <w:tc>
          <w:tcPr>
            <w:tcW w:w="3135" w:type="dxa"/>
          </w:tcPr>
          <w:p w14:paraId="58A6A30F" w14:textId="77777777" w:rsidR="00E344B2" w:rsidRDefault="00000000">
            <w:pPr>
              <w:spacing w:before="40" w:after="40"/>
            </w:pPr>
            <w:r>
              <w:rPr>
                <w:sz w:val="22"/>
              </w:rPr>
              <w:t>Dùng thuật ngữ khi dịch</w:t>
            </w:r>
          </w:p>
        </w:tc>
        <w:tc>
          <w:tcPr>
            <w:tcW w:w="3135" w:type="dxa"/>
          </w:tcPr>
          <w:p w14:paraId="0BCA6BF1" w14:textId="77777777" w:rsidR="00E344B2" w:rsidRDefault="00000000">
            <w:pPr>
              <w:spacing w:before="40" w:after="40"/>
            </w:pPr>
            <w:r>
              <w:rPr>
                <w:sz w:val="22"/>
              </w:rPr>
              <w:t>Truyền bảng thuật ngữ vào yêu cầu dịch video trong nhóm</w:t>
            </w:r>
          </w:p>
        </w:tc>
        <w:tc>
          <w:tcPr>
            <w:tcW w:w="3135" w:type="dxa"/>
          </w:tcPr>
          <w:p w14:paraId="6F9BA8D5" w14:textId="77777777" w:rsidR="00E344B2" w:rsidRDefault="00000000">
            <w:pPr>
              <w:spacing w:before="40" w:after="40"/>
            </w:pPr>
            <w:r>
              <w:rPr>
                <w:sz w:val="22"/>
              </w:rPr>
              <w:t>Biên bản V-8 phần 8 ghi phép thử hai tập; không suy ra mọi bản dịch luôn đúng</w:t>
            </w:r>
          </w:p>
        </w:tc>
      </w:tr>
      <w:tr w:rsidR="00E344B2" w14:paraId="51C498DF" w14:textId="77777777">
        <w:trPr>
          <w:jc w:val="center"/>
          <w:cantSplit/>
        </w:trPr>
        <w:tc>
          <w:tcPr>
            <w:tcW w:w="3135" w:type="dxa"/>
          </w:tcPr>
          <w:p w14:paraId="05D83805" w14:textId="77777777" w:rsidR="00E344B2" w:rsidRDefault="00000000">
            <w:pPr>
              <w:spacing w:before="40" w:after="40"/>
            </w:pPr>
            <w:r>
              <w:rPr>
                <w:sz w:val="22"/>
              </w:rPr>
              <w:t>Xóa</w:t>
            </w:r>
          </w:p>
        </w:tc>
        <w:tc>
          <w:tcPr>
            <w:tcW w:w="3135" w:type="dxa"/>
          </w:tcPr>
          <w:p w14:paraId="52E9D003" w14:textId="77777777" w:rsidR="00E344B2" w:rsidRDefault="00000000">
            <w:pPr>
              <w:spacing w:before="40" w:after="40"/>
            </w:pPr>
            <w:r>
              <w:rPr>
                <w:sz w:val="22"/>
              </w:rPr>
              <w:t>Chưa có chức năng trong API được mô tả</w:t>
            </w:r>
          </w:p>
        </w:tc>
        <w:tc>
          <w:tcPr>
            <w:tcW w:w="3135" w:type="dxa"/>
          </w:tcPr>
          <w:p w14:paraId="6EDDE5C5" w14:textId="77777777" w:rsidR="00E344B2" w:rsidRDefault="00000000">
            <w:pPr>
              <w:spacing w:before="40" w:after="40"/>
            </w:pPr>
            <w:r>
              <w:rPr>
                <w:sz w:val="22"/>
              </w:rPr>
              <w:t>Ghi là phần chưa hoàn thành, không trình diễn giả</w:t>
            </w:r>
          </w:p>
        </w:tc>
      </w:tr>
    </w:tbl>
    <w:p w14:paraId="7E2988D6" w14:textId="77777777" w:rsidR="00E344B2" w:rsidRDefault="00E344B2"/>
    <w:p w14:paraId="1A73742D" w14:textId="77777777" w:rsidR="00E344B2" w:rsidRDefault="00000000">
      <w:pPr>
        <w:pStyle w:val="Heading1"/>
      </w:pPr>
      <w:r>
        <w:t>3. Kiến trúc và sự bám sát thiết kế</w:t>
      </w:r>
    </w:p>
    <w:p w14:paraId="5A3CB4B1" w14:textId="77777777" w:rsidR="00E344B2" w:rsidRDefault="00000000">
      <w:pPr>
        <w:jc w:val="both"/>
      </w:pPr>
      <w:r>
        <w:t>Hệ thống dùng kiến trúc phân lớp; bảng dưới đối chiếu với Model–View–Controller theo yêu cầu môn học. Agile là quy trình phát triển, còn phân lớp/MVC là cách tổ chức phần mềm.</w:t>
      </w:r>
    </w:p>
    <w:tbl>
      <w:tblPr>
        <w:tblStyle w:val="TableGrid"/>
        <w:tblW w:w="0" w:type="auto"/>
        <w:jc w:val="center"/>
        <w:tblLook w:val="04A0" w:firstRow="1" w:lastRow="0" w:firstColumn="1" w:lastColumn="0" w:noHBand="0" w:noVBand="1"/>
      </w:tblPr>
      <w:tblGrid>
        <w:gridCol w:w="2351"/>
        <w:gridCol w:w="2526"/>
        <w:gridCol w:w="2351"/>
        <w:gridCol w:w="2351"/>
      </w:tblGrid>
      <w:tr w:rsidR="00E344B2" w14:paraId="52774ACC" w14:textId="77777777">
        <w:trPr>
          <w:jc w:val="center"/>
          <w:cantSplit/>
          <w:tblHeader/>
        </w:trPr>
        <w:tc>
          <w:tcPr>
            <w:tcW w:w="2351" w:type="dxa"/>
          </w:tcPr>
          <w:p w14:paraId="65ECDC0A" w14:textId="77777777" w:rsidR="00E344B2" w:rsidRDefault="00000000">
            <w:pPr>
              <w:spacing w:before="40" w:after="40"/>
              <w:jc w:val="center"/>
            </w:pPr>
            <w:r>
              <w:rPr>
                <w:b/>
                <w:sz w:val="22"/>
              </w:rPr>
              <w:t>Lớp</w:t>
            </w:r>
          </w:p>
        </w:tc>
        <w:tc>
          <w:tcPr>
            <w:tcW w:w="2351" w:type="dxa"/>
          </w:tcPr>
          <w:p w14:paraId="4AC2617F" w14:textId="77777777" w:rsidR="00E344B2" w:rsidRDefault="00000000">
            <w:pPr>
              <w:spacing w:before="40" w:after="40"/>
              <w:jc w:val="center"/>
            </w:pPr>
            <w:r>
              <w:rPr>
                <w:b/>
                <w:sz w:val="22"/>
              </w:rPr>
              <w:t>Vị trí trong mã nguồn</w:t>
            </w:r>
          </w:p>
        </w:tc>
        <w:tc>
          <w:tcPr>
            <w:tcW w:w="2351" w:type="dxa"/>
          </w:tcPr>
          <w:p w14:paraId="1E231443" w14:textId="77777777" w:rsidR="00E344B2" w:rsidRDefault="00000000">
            <w:pPr>
              <w:spacing w:before="40" w:after="40"/>
              <w:jc w:val="center"/>
            </w:pPr>
            <w:r>
              <w:rPr>
                <w:b/>
                <w:sz w:val="22"/>
              </w:rPr>
              <w:t>Trách nhiệm</w:t>
            </w:r>
          </w:p>
        </w:tc>
        <w:tc>
          <w:tcPr>
            <w:tcW w:w="2351" w:type="dxa"/>
          </w:tcPr>
          <w:p w14:paraId="42CD20FC" w14:textId="77777777" w:rsidR="00E344B2" w:rsidRDefault="00000000">
            <w:pPr>
              <w:spacing w:before="40" w:after="40"/>
              <w:jc w:val="center"/>
            </w:pPr>
            <w:r>
              <w:rPr>
                <w:b/>
                <w:sz w:val="22"/>
              </w:rPr>
              <w:t>Đối chiếu MVC</w:t>
            </w:r>
          </w:p>
        </w:tc>
      </w:tr>
      <w:tr w:rsidR="00E344B2" w14:paraId="42A225C8" w14:textId="77777777">
        <w:trPr>
          <w:jc w:val="center"/>
          <w:cantSplit/>
        </w:trPr>
        <w:tc>
          <w:tcPr>
            <w:tcW w:w="2351" w:type="dxa"/>
          </w:tcPr>
          <w:p w14:paraId="457D597D" w14:textId="77777777" w:rsidR="00E344B2" w:rsidRDefault="00000000">
            <w:pPr>
              <w:spacing w:before="40" w:after="40"/>
            </w:pPr>
            <w:r>
              <w:rPr>
                <w:sz w:val="22"/>
              </w:rPr>
              <w:t>Trình bày</w:t>
            </w:r>
          </w:p>
        </w:tc>
        <w:tc>
          <w:tcPr>
            <w:tcW w:w="2351" w:type="dxa"/>
          </w:tcPr>
          <w:p w14:paraId="74DEE108" w14:textId="77777777" w:rsidR="00E344B2" w:rsidRDefault="00000000">
            <w:pPr>
              <w:spacing w:before="40" w:after="40"/>
            </w:pPr>
            <w:r>
              <w:rPr>
                <w:rFonts w:ascii="Consolas" w:eastAsia="Consolas" w:hAnsi="Consolas"/>
                <w:sz w:val="20"/>
              </w:rPr>
              <w:t>web/index.html</w:t>
            </w:r>
            <w:r>
              <w:rPr>
                <w:sz w:val="22"/>
              </w:rPr>
              <w:t xml:space="preserve">, </w:t>
            </w:r>
            <w:r>
              <w:rPr>
                <w:rFonts w:ascii="Consolas" w:eastAsia="Consolas" w:hAnsi="Consolas"/>
                <w:sz w:val="20"/>
              </w:rPr>
              <w:t>web/app.js</w:t>
            </w:r>
            <w:r>
              <w:rPr>
                <w:sz w:val="22"/>
              </w:rPr>
              <w:t xml:space="preserve">, </w:t>
            </w:r>
            <w:r>
              <w:rPr>
                <w:rFonts w:ascii="Consolas" w:eastAsia="Consolas" w:hAnsi="Consolas"/>
                <w:sz w:val="20"/>
              </w:rPr>
              <w:t>web/style.css</w:t>
            </w:r>
          </w:p>
        </w:tc>
        <w:tc>
          <w:tcPr>
            <w:tcW w:w="2351" w:type="dxa"/>
          </w:tcPr>
          <w:p w14:paraId="256BDAD5" w14:textId="77777777" w:rsidR="00E344B2" w:rsidRDefault="00000000">
            <w:pPr>
              <w:spacing w:before="40" w:after="40"/>
            </w:pPr>
            <w:r>
              <w:rPr>
                <w:sz w:val="22"/>
              </w:rPr>
              <w:t>Nhận thao tác, gọi HTTP, hiển thị tiến độ và kết quả</w:t>
            </w:r>
          </w:p>
        </w:tc>
        <w:tc>
          <w:tcPr>
            <w:tcW w:w="2351" w:type="dxa"/>
          </w:tcPr>
          <w:p w14:paraId="35B6D8A6" w14:textId="77777777" w:rsidR="00E344B2" w:rsidRDefault="00000000">
            <w:pPr>
              <w:spacing w:before="40" w:after="40"/>
            </w:pPr>
            <w:r>
              <w:rPr>
                <w:sz w:val="22"/>
              </w:rPr>
              <w:t>View</w:t>
            </w:r>
          </w:p>
        </w:tc>
      </w:tr>
      <w:tr w:rsidR="00E344B2" w14:paraId="7A974D90" w14:textId="77777777">
        <w:trPr>
          <w:jc w:val="center"/>
          <w:cantSplit/>
        </w:trPr>
        <w:tc>
          <w:tcPr>
            <w:tcW w:w="2351" w:type="dxa"/>
          </w:tcPr>
          <w:p w14:paraId="61903C73" w14:textId="77777777" w:rsidR="00E344B2" w:rsidRDefault="00000000">
            <w:pPr>
              <w:spacing w:before="40" w:after="40"/>
            </w:pPr>
            <w:r>
              <w:rPr>
                <w:sz w:val="22"/>
              </w:rPr>
              <w:t>HTTP API</w:t>
            </w:r>
          </w:p>
        </w:tc>
        <w:tc>
          <w:tcPr>
            <w:tcW w:w="2351" w:type="dxa"/>
          </w:tcPr>
          <w:p w14:paraId="756BFCF6" w14:textId="77777777" w:rsidR="00E344B2" w:rsidRDefault="00000000">
            <w:pPr>
              <w:spacing w:before="40" w:after="40"/>
            </w:pPr>
            <w:r>
              <w:rPr>
                <w:rFonts w:ascii="Consolas" w:eastAsia="Consolas" w:hAnsi="Consolas"/>
                <w:sz w:val="20"/>
              </w:rPr>
              <w:t>api/app.py</w:t>
            </w:r>
            <w:r>
              <w:rPr>
                <w:sz w:val="22"/>
              </w:rPr>
              <w:t xml:space="preserve">, </w:t>
            </w:r>
            <w:r>
              <w:rPr>
                <w:rFonts w:ascii="Consolas" w:eastAsia="Consolas" w:hAnsi="Consolas"/>
                <w:sz w:val="20"/>
              </w:rPr>
              <w:t>api/viec.py</w:t>
            </w:r>
            <w:r>
              <w:rPr>
                <w:sz w:val="22"/>
              </w:rPr>
              <w:t xml:space="preserve">, </w:t>
            </w:r>
            <w:r>
              <w:rPr>
                <w:rFonts w:ascii="Consolas" w:eastAsia="Consolas" w:hAnsi="Consolas"/>
                <w:sz w:val="20"/>
              </w:rPr>
              <w:t>api/nhom.py</w:t>
            </w:r>
          </w:p>
        </w:tc>
        <w:tc>
          <w:tcPr>
            <w:tcW w:w="2351" w:type="dxa"/>
          </w:tcPr>
          <w:p w14:paraId="4AD46CDE" w14:textId="77777777" w:rsidR="00E344B2" w:rsidRDefault="00000000">
            <w:pPr>
              <w:spacing w:before="40" w:after="40"/>
            </w:pPr>
            <w:r>
              <w:rPr>
                <w:sz w:val="22"/>
              </w:rPr>
              <w:t>Nhận/kiểm request, gọi nghiệp vụ, trả JSON hoặc tệp</w:t>
            </w:r>
          </w:p>
        </w:tc>
        <w:tc>
          <w:tcPr>
            <w:tcW w:w="2351" w:type="dxa"/>
          </w:tcPr>
          <w:p w14:paraId="52615218" w14:textId="77777777" w:rsidR="00E344B2" w:rsidRDefault="00000000">
            <w:pPr>
              <w:spacing w:before="40" w:after="40"/>
            </w:pPr>
            <w:r>
              <w:rPr>
                <w:sz w:val="22"/>
              </w:rPr>
              <w:t>Controller</w:t>
            </w:r>
          </w:p>
        </w:tc>
      </w:tr>
      <w:tr w:rsidR="00E344B2" w14:paraId="1A03BBD2" w14:textId="77777777">
        <w:trPr>
          <w:jc w:val="center"/>
          <w:cantSplit/>
        </w:trPr>
        <w:tc>
          <w:tcPr>
            <w:tcW w:w="2351" w:type="dxa"/>
          </w:tcPr>
          <w:p w14:paraId="19878E44" w14:textId="77777777" w:rsidR="00E344B2" w:rsidRDefault="00000000">
            <w:pPr>
              <w:spacing w:before="40" w:after="40"/>
            </w:pPr>
            <w:r>
              <w:rPr>
                <w:sz w:val="22"/>
              </w:rPr>
              <w:t>Điều phối</w:t>
            </w:r>
          </w:p>
        </w:tc>
        <w:tc>
          <w:tcPr>
            <w:tcW w:w="2351" w:type="dxa"/>
          </w:tcPr>
          <w:p w14:paraId="00699169" w14:textId="77777777" w:rsidR="00E344B2" w:rsidRDefault="00000000">
            <w:pPr>
              <w:spacing w:before="40" w:after="40"/>
            </w:pPr>
            <w:r>
              <w:rPr>
                <w:rFonts w:ascii="Consolas" w:eastAsia="Consolas" w:hAnsi="Consolas"/>
                <w:sz w:val="20"/>
              </w:rPr>
              <w:t>pipeline/dieu_phoi.py</w:t>
            </w:r>
          </w:p>
        </w:tc>
        <w:tc>
          <w:tcPr>
            <w:tcW w:w="2351" w:type="dxa"/>
          </w:tcPr>
          <w:p w14:paraId="6CFC204A" w14:textId="77777777" w:rsidR="00E344B2" w:rsidRDefault="00000000">
            <w:pPr>
              <w:spacing w:before="40" w:after="40"/>
            </w:pPr>
            <w:r>
              <w:rPr>
                <w:sz w:val="22"/>
              </w:rPr>
              <w:t>Sắp thứ tự xử lý, cache, điểm dừng, trạng thái</w:t>
            </w:r>
          </w:p>
        </w:tc>
        <w:tc>
          <w:tcPr>
            <w:tcW w:w="2351" w:type="dxa"/>
          </w:tcPr>
          <w:p w14:paraId="1F6FAB1A" w14:textId="77777777" w:rsidR="00E344B2" w:rsidRDefault="00000000">
            <w:pPr>
              <w:spacing w:before="40" w:after="40"/>
            </w:pPr>
            <w:r>
              <w:rPr>
                <w:sz w:val="22"/>
              </w:rPr>
              <w:t>Lớp ứng dụng, nối Controller với Model</w:t>
            </w:r>
          </w:p>
        </w:tc>
      </w:tr>
      <w:tr w:rsidR="00E344B2" w14:paraId="510C21A0" w14:textId="77777777">
        <w:trPr>
          <w:jc w:val="center"/>
          <w:cantSplit/>
        </w:trPr>
        <w:tc>
          <w:tcPr>
            <w:tcW w:w="2351" w:type="dxa"/>
          </w:tcPr>
          <w:p w14:paraId="1C4923AF" w14:textId="77777777" w:rsidR="00E344B2" w:rsidRDefault="00000000">
            <w:pPr>
              <w:spacing w:before="40" w:after="40"/>
            </w:pPr>
            <w:r>
              <w:rPr>
                <w:sz w:val="22"/>
              </w:rPr>
              <w:t>Xử lý và dữ liệu</w:t>
            </w:r>
          </w:p>
        </w:tc>
        <w:tc>
          <w:tcPr>
            <w:tcW w:w="2351" w:type="dxa"/>
          </w:tcPr>
          <w:p w14:paraId="3CEAB37C" w14:textId="77777777" w:rsidR="00E344B2" w:rsidRDefault="00000000">
            <w:pPr>
              <w:spacing w:before="40" w:after="40"/>
            </w:pPr>
            <w:r>
              <w:rPr>
                <w:rFonts w:ascii="Consolas" w:eastAsia="Consolas" w:hAnsi="Consolas"/>
                <w:sz w:val="20"/>
              </w:rPr>
              <w:t>pipeline/asr.py</w:t>
            </w:r>
            <w:r>
              <w:rPr>
                <w:sz w:val="22"/>
              </w:rPr>
              <w:t xml:space="preserve">, </w:t>
            </w:r>
            <w:r>
              <w:rPr>
                <w:rFonts w:ascii="Consolas" w:eastAsia="Consolas" w:hAnsi="Consolas"/>
                <w:sz w:val="20"/>
              </w:rPr>
              <w:t>translate.py</w:t>
            </w:r>
            <w:r>
              <w:rPr>
                <w:sz w:val="22"/>
              </w:rPr>
              <w:t xml:space="preserve">, </w:t>
            </w:r>
            <w:r>
              <w:rPr>
                <w:rFonts w:ascii="Consolas" w:eastAsia="Consolas" w:hAnsi="Consolas"/>
                <w:sz w:val="20"/>
              </w:rPr>
              <w:t>render.py</w:t>
            </w:r>
            <w:r>
              <w:rPr>
                <w:sz w:val="22"/>
              </w:rPr>
              <w:t xml:space="preserve">, </w:t>
            </w:r>
            <w:r>
              <w:rPr>
                <w:rFonts w:ascii="Consolas" w:eastAsia="Consolas" w:hAnsi="Consolas"/>
                <w:sz w:val="20"/>
              </w:rPr>
              <w:t>markbox.py</w:t>
            </w:r>
            <w:r>
              <w:rPr>
                <w:sz w:val="22"/>
              </w:rPr>
              <w:t xml:space="preserve">, </w:t>
            </w:r>
            <w:r>
              <w:rPr>
                <w:rFonts w:ascii="Consolas" w:eastAsia="Consolas" w:hAnsi="Consolas"/>
                <w:sz w:val="20"/>
              </w:rPr>
              <w:t>srt.py</w:t>
            </w:r>
            <w:r>
              <w:rPr>
                <w:sz w:val="22"/>
              </w:rPr>
              <w:t xml:space="preserve">, </w:t>
            </w:r>
            <w:r>
              <w:rPr>
                <w:rFonts w:ascii="Consolas" w:eastAsia="Consolas" w:hAnsi="Consolas"/>
                <w:sz w:val="20"/>
              </w:rPr>
              <w:t>db.py</w:t>
            </w:r>
          </w:p>
        </w:tc>
        <w:tc>
          <w:tcPr>
            <w:tcW w:w="2351" w:type="dxa"/>
          </w:tcPr>
          <w:p w14:paraId="12F47DC2" w14:textId="77777777" w:rsidR="00E344B2" w:rsidRDefault="00000000">
            <w:pPr>
              <w:spacing w:before="40" w:after="40"/>
            </w:pPr>
            <w:r>
              <w:rPr>
                <w:sz w:val="22"/>
              </w:rPr>
              <w:t>Nhận dạng, dịch, hình học, kết xuất và lưu dữ liệu</w:t>
            </w:r>
          </w:p>
        </w:tc>
        <w:tc>
          <w:tcPr>
            <w:tcW w:w="2351" w:type="dxa"/>
          </w:tcPr>
          <w:p w14:paraId="4889298F" w14:textId="77777777" w:rsidR="00E344B2" w:rsidRDefault="00000000">
            <w:pPr>
              <w:spacing w:before="40" w:after="40"/>
            </w:pPr>
            <w:r>
              <w:rPr>
                <w:sz w:val="22"/>
              </w:rPr>
              <w:t>Model/dịch vụ</w:t>
            </w:r>
          </w:p>
        </w:tc>
      </w:tr>
    </w:tbl>
    <w:p w14:paraId="5972C653" w14:textId="77777777" w:rsidR="00E344B2" w:rsidRDefault="00E344B2"/>
    <w:p w14:paraId="232F37C5" w14:textId="77777777" w:rsidR="00E344B2" w:rsidRDefault="00000000">
      <w:pPr>
        <w:jc w:val="both"/>
      </w:pPr>
      <w:r>
        <w:t xml:space="preserve">Dòng dữ liệu: trình duyệt → API → điều phối → các module xử lý và kho dữ liệu → API → trình duyệt. </w:t>
      </w:r>
      <w:r>
        <w:rPr>
          <w:rFonts w:ascii="Consolas" w:eastAsia="Consolas" w:hAnsi="Consolas"/>
          <w:sz w:val="24"/>
        </w:rPr>
        <w:t>main.py</w:t>
      </w:r>
      <w:r>
        <w:t xml:space="preserve"> là đường vào CLI dùng chung điều phối. Khi giảng viên review trực tiếp, mở các vị trí trên và lần theo một yêu cầu tải video; không chỉ trình chiếu sơ đồ.</w:t>
      </w:r>
    </w:p>
    <w:p w14:paraId="657B3D55" w14:textId="77777777" w:rsidR="00E344B2" w:rsidRDefault="00000000">
      <w:pPr>
        <w:jc w:val="both"/>
      </w:pPr>
      <w:r>
        <w:lastRenderedPageBreak/>
        <w:t xml:space="preserve">SQLite lưu nhóm, video, thuật ngữ, nhật ký và công việc. Tệp trung gian cùng manifest trong </w:t>
      </w:r>
      <w:r>
        <w:rPr>
          <w:rFonts w:ascii="Consolas" w:eastAsia="Consolas" w:hAnsi="Consolas"/>
          <w:sz w:val="24"/>
        </w:rPr>
        <w:t>work/</w:t>
      </w:r>
      <w:r>
        <w:t xml:space="preserve"> phục vụ tái sử dụng kết quả; bảng tiến độ không thay thế manifest. Tham chiếu: Kiến trúc/API tuần 3, CSDL tuần 3.</w:t>
      </w:r>
    </w:p>
    <w:p w14:paraId="43ECCBA2" w14:textId="77777777" w:rsidR="00E344B2" w:rsidRDefault="00000000">
      <w:pPr>
        <w:pStyle w:val="Heading1"/>
      </w:pPr>
      <w:r>
        <w:t>4. Ghi nhận thay đổi so với tuần 3</w:t>
      </w:r>
    </w:p>
    <w:p w14:paraId="6E4CD2F3" w14:textId="77777777" w:rsidR="00E344B2" w:rsidRDefault="00000000">
      <w:pPr>
        <w:jc w:val="both"/>
      </w:pPr>
      <w:r>
        <w:t>Mốc đối chiếu là báo cáo thiết kế tuần 3 ngày 23/09/2026 và các ghi chú cập nhật 30/09/2026 trong tài liệu hiện có. Thay đổi được ghi nhận trong tài liệu không đồng nghĩa đã kiểm chứng trên bản hiện tại.</w:t>
      </w:r>
      <w:r>
        <w:rPr>
          <w:rFonts w:ascii="Consolas" w:eastAsia="Consolas" w:hAnsi="Consolas"/>
          <w:sz w:val="24"/>
        </w:rPr>
      </w:r>
      <w:r/>
    </w:p>
    <w:tbl>
      <w:tblPr>
        <w:tblStyle w:val="TableGrid"/>
        <w:tblW w:w="0" w:type="auto"/>
        <w:jc w:val="center"/>
        <w:tblLook w:val="04A0" w:firstRow="1" w:lastRow="0" w:firstColumn="1" w:lastColumn="0" w:noHBand="0" w:noVBand="1"/>
      </w:tblPr>
      <w:tblGrid>
        <w:gridCol w:w="2351"/>
        <w:gridCol w:w="2351"/>
        <w:gridCol w:w="2351"/>
        <w:gridCol w:w="2351"/>
      </w:tblGrid>
      <w:tr w:rsidR="00E344B2" w14:paraId="563299C6" w14:textId="77777777">
        <w:trPr>
          <w:jc w:val="center"/>
          <w:cantSplit/>
          <w:tblHeader/>
        </w:trPr>
        <w:tc>
          <w:tcPr>
            <w:tcW w:w="2351" w:type="dxa"/>
          </w:tcPr>
          <w:p w14:paraId="1445B0F6" w14:textId="77777777" w:rsidR="00E344B2" w:rsidRDefault="00000000">
            <w:pPr>
              <w:spacing w:before="40" w:after="40"/>
              <w:jc w:val="center"/>
            </w:pPr>
            <w:r>
              <w:rPr>
                <w:b/>
                <w:sz w:val="22"/>
              </w:rPr>
              <w:t>Hạng mục</w:t>
            </w:r>
          </w:p>
        </w:tc>
        <w:tc>
          <w:tcPr>
            <w:tcW w:w="2351" w:type="dxa"/>
          </w:tcPr>
          <w:p w14:paraId="50A28A6F" w14:textId="77777777" w:rsidR="00E344B2" w:rsidRDefault="00000000">
            <w:pPr>
              <w:spacing w:before="40" w:after="40"/>
              <w:jc w:val="center"/>
            </w:pPr>
            <w:r>
              <w:rPr>
                <w:b/>
                <w:sz w:val="22"/>
              </w:rPr>
              <w:t>Mốc tuần 3 / trước cập nhật</w:t>
            </w:r>
          </w:p>
        </w:tc>
        <w:tc>
          <w:tcPr>
            <w:tcW w:w="2351" w:type="dxa"/>
          </w:tcPr>
          <w:p w14:paraId="06A59F97" w14:textId="77777777" w:rsidR="00E344B2" w:rsidRDefault="00000000">
            <w:pPr>
              <w:spacing w:before="40" w:after="40"/>
              <w:jc w:val="center"/>
            </w:pPr>
            <w:r>
              <w:rPr>
                <w:b/>
                <w:sz w:val="22"/>
              </w:rPr>
              <w:t>Hồ sơ hiện tại</w:t>
            </w:r>
          </w:p>
        </w:tc>
        <w:tc>
          <w:tcPr>
            <w:tcW w:w="2351" w:type="dxa"/>
          </w:tcPr>
          <w:p w14:paraId="1AE8207A" w14:textId="77777777" w:rsidR="00E344B2" w:rsidRDefault="00000000">
            <w:pPr>
              <w:spacing w:before="40" w:after="40"/>
              <w:jc w:val="center"/>
            </w:pPr>
            <w:r>
              <w:rPr>
                <w:b/>
                <w:sz w:val="22"/>
              </w:rPr>
              <w:t>Lý do và ảnh hưởng</w:t>
            </w:r>
          </w:p>
        </w:tc>
      </w:tr>
      <w:tr w:rsidR="00E344B2" w14:paraId="3F0EA60B" w14:textId="77777777">
        <w:trPr>
          <w:jc w:val="center"/>
          <w:cantSplit/>
        </w:trPr>
        <w:tc>
          <w:tcPr>
            <w:tcW w:w="2351" w:type="dxa"/>
          </w:tcPr>
          <w:p w14:paraId="6E421645" w14:textId="77777777" w:rsidR="00E344B2" w:rsidRDefault="00000000">
            <w:pPr>
              <w:spacing w:before="40" w:after="40"/>
            </w:pPr>
            <w:r>
              <w:rPr>
                <w:sz w:val="22"/>
              </w:rPr>
              <w:t>Nhân sự</w:t>
            </w:r>
          </w:p>
        </w:tc>
        <w:tc>
          <w:tcPr>
            <w:tcW w:w="2351" w:type="dxa"/>
          </w:tcPr>
          <w:p w14:paraId="785D50FF" w14:textId="77777777" w:rsidR="00E344B2" w:rsidRDefault="00000000">
            <w:pPr>
              <w:spacing w:before="40" w:after="40"/>
            </w:pPr>
            <w:r>
              <w:rPr>
                <w:sz w:val="22"/>
              </w:rPr>
              <w:t>Tài liệu tuần 3 ghi 4 thành viên</w:t>
            </w:r>
          </w:p>
        </w:tc>
        <w:tc>
          <w:tcPr>
            <w:tcW w:w="2351" w:type="dxa"/>
          </w:tcPr>
          <w:p w14:paraId="2EF93143" w14:textId="77777777" w:rsidR="00E344B2" w:rsidRDefault="00000000">
            <w:pPr>
              <w:spacing w:before="40" w:after="40"/>
            </w:pPr>
            <w:r>
              <w:rPr>
                <w:sz w:val="22"/>
              </w:rPr>
              <w:t>Phân công hiện tại còn 3 thành viên</w:t>
            </w:r>
          </w:p>
        </w:tc>
        <w:tc>
          <w:tcPr>
            <w:tcW w:w="2351" w:type="dxa"/>
          </w:tcPr>
          <w:p w14:paraId="28E39D1A" w14:textId="77777777" w:rsidR="00E344B2" w:rsidRDefault="00000000">
            <w:pPr>
              <w:spacing w:before="40" w:after="40"/>
            </w:pPr>
            <w:r>
              <w:rPr>
                <w:sz w:val="22"/>
              </w:rPr>
              <w:t>Phân bổ lại trách nhiệm; cần xác nhận đóng góp thực tế của từng người</w:t>
            </w:r>
          </w:p>
        </w:tc>
      </w:tr>
      <w:tr w:rsidR="00E344B2" w14:paraId="05318C59" w14:textId="77777777">
        <w:trPr>
          <w:jc w:val="center"/>
          <w:cantSplit/>
        </w:trPr>
        <w:tc>
          <w:tcPr>
            <w:tcW w:w="2351" w:type="dxa"/>
          </w:tcPr>
          <w:p w14:paraId="3004C54B" w14:textId="77777777" w:rsidR="00E344B2" w:rsidRDefault="00000000">
            <w:pPr>
              <w:spacing w:before="40" w:after="40"/>
            </w:pPr>
            <w:r>
              <w:rPr>
                <w:sz w:val="22"/>
              </w:rPr>
              <w:t>Cách áp dụng vùng mờ</w:t>
            </w:r>
          </w:p>
        </w:tc>
        <w:tc>
          <w:tcPr>
            <w:tcW w:w="2351" w:type="dxa"/>
          </w:tcPr>
          <w:p w14:paraId="4211AB28" w14:textId="77777777" w:rsidR="00E344B2" w:rsidRDefault="00000000">
            <w:pPr>
              <w:spacing w:before="40" w:after="40"/>
            </w:pPr>
            <w:r>
              <w:rPr>
                <w:sz w:val="22"/>
              </w:rPr>
              <w:t xml:space="preserve">Hồ sơ cũ có </w:t>
            </w:r>
            <w:r>
              <w:rPr>
                <w:rFonts w:ascii="Consolas" w:eastAsia="Consolas" w:hAnsi="Consolas"/>
                <w:sz w:val="20"/>
              </w:rPr>
              <w:t>che_do_vung</w:t>
            </w:r>
            <w:r>
              <w:rPr>
                <w:sz w:val="22"/>
              </w:rPr>
              <w:t>, cộng thêm/thay thế</w:t>
            </w:r>
          </w:p>
        </w:tc>
        <w:tc>
          <w:tcPr>
            <w:tcW w:w="2351" w:type="dxa"/>
          </w:tcPr>
          <w:p w14:paraId="3AE0005D" w14:textId="77777777" w:rsidR="00E344B2" w:rsidRDefault="00000000">
            <w:pPr>
              <w:spacing w:before="40" w:after="40"/>
            </w:pPr>
            <w:r>
              <w:rPr>
                <w:sz w:val="22"/>
              </w:rPr>
              <w:t>Báo cáo tổng hợp ghi đã bỏ lựa chọn chế độ ngày 30/09, dùng nghĩa thay thế</w:t>
            </w:r>
          </w:p>
        </w:tc>
        <w:tc>
          <w:tcPr>
            <w:tcW w:w="2351" w:type="dxa"/>
          </w:tcPr>
          <w:p w14:paraId="3E7AB9AA" w14:textId="77777777" w:rsidR="00E344B2" w:rsidRDefault="00000000">
            <w:pPr>
              <w:spacing w:before="40" w:after="40"/>
            </w:pPr>
            <w:r>
              <w:rPr>
                <w:sz w:val="22"/>
              </w:rPr>
              <w:t>Giảm lựa chọn và tránh hiểu sai vùng theo câu; cần kiểm tương thích payload/artifact cũ trên bản cuối</w:t>
            </w:r>
          </w:p>
        </w:tc>
      </w:tr>
      <w:tr w:rsidR="00E344B2" w14:paraId="618497B6" w14:textId="77777777">
        <w:trPr>
          <w:jc w:val="center"/>
          <w:cantSplit/>
        </w:trPr>
        <w:tc>
          <w:tcPr>
            <w:tcW w:w="2351" w:type="dxa"/>
          </w:tcPr>
          <w:p w14:paraId="58E1E0C9" w14:textId="77777777" w:rsidR="00E344B2" w:rsidRDefault="00000000">
            <w:pPr>
              <w:spacing w:before="40" w:after="40"/>
            </w:pPr>
            <w:r>
              <w:rPr>
                <w:sz w:val="22"/>
              </w:rPr>
              <w:t>Cột dữ liệu chưa dùng</w:t>
            </w:r>
          </w:p>
        </w:tc>
        <w:tc>
          <w:tcPr>
            <w:tcW w:w="2351" w:type="dxa"/>
          </w:tcPr>
          <w:p w14:paraId="6C797089" w14:textId="77777777" w:rsidR="00E344B2" w:rsidRDefault="00000000">
            <w:pPr>
              <w:spacing w:before="40" w:after="40"/>
            </w:pPr>
            <w:r>
              <w:rPr>
                <w:sz w:val="22"/>
              </w:rPr>
              <w:t>Có các cột cấu hình nhóm và thuộc tính thuật ngữ chưa tác động hành vi</w:t>
            </w:r>
          </w:p>
        </w:tc>
        <w:tc>
          <w:tcPr>
            <w:tcW w:w="2351" w:type="dxa"/>
          </w:tcPr>
          <w:p w14:paraId="09DF18BB" w14:textId="77777777" w:rsidR="00E344B2" w:rsidRDefault="00000000">
            <w:pPr>
              <w:spacing w:before="40" w:after="40"/>
            </w:pPr>
            <w:r>
              <w:rPr>
                <w:sz w:val="22"/>
              </w:rPr>
              <w:t>Tuần 3 phần CSDL mục 1.6 ghi gỡ khỏi schema mới ngày 30/09; CSDL cũ giữ cột nhưng không đọc/ghi</w:t>
            </w:r>
          </w:p>
        </w:tc>
        <w:tc>
          <w:tcPr>
            <w:tcW w:w="2351" w:type="dxa"/>
          </w:tcPr>
          <w:p w14:paraId="4EC47335" w14:textId="77777777" w:rsidR="00E344B2" w:rsidRDefault="00000000">
            <w:pPr>
              <w:spacing w:before="40" w:after="40"/>
            </w:pPr>
            <w:r>
              <w:rPr>
                <w:sz w:val="22"/>
              </w:rPr>
              <w:t>Tinh giản lược đồ; cần kiểm CSDL mới và CSDL đã có dữ liệu</w:t>
            </w:r>
          </w:p>
        </w:tc>
      </w:tr>
      <w:tr w:rsidR="00E344B2" w14:paraId="1AA66F36" w14:textId="77777777">
        <w:trPr>
          <w:jc w:val="center"/>
          <w:cantSplit/>
        </w:trPr>
        <w:tc>
          <w:tcPr>
            <w:tcW w:w="2351" w:type="dxa"/>
          </w:tcPr>
          <w:p w14:paraId="36BD0AB1" w14:textId="77777777" w:rsidR="00E344B2" w:rsidRDefault="00000000">
            <w:pPr>
              <w:spacing w:before="40" w:after="40"/>
            </w:pPr>
            <w:r>
              <w:rPr>
                <w:sz w:val="22"/>
              </w:rPr>
              <w:t>Kiến trúc, giao diện canvas, lô dịch và lấy khung</w:t>
            </w:r>
          </w:p>
        </w:tc>
        <w:tc>
          <w:tcPr>
            <w:tcW w:w="2351" w:type="dxa"/>
          </w:tcPr>
          <w:p w14:paraId="0D4FFF85" w14:textId="77777777" w:rsidR="00E344B2" w:rsidRDefault="00000000">
            <w:pPr>
              <w:spacing w:before="40" w:after="40"/>
            </w:pPr>
            <w:r>
              <w:rPr>
                <w:sz w:val="22"/>
              </w:rPr>
              <w:t xml:space="preserve">Bản tuần 3 đã có phân lớp, canvas web, lô 25 câu, khung theo câu và </w:t>
            </w:r>
            <w:r>
              <w:rPr>
                <w:rFonts w:ascii="Consolas" w:eastAsia="Consolas" w:hAnsi="Consolas"/>
                <w:sz w:val="20"/>
              </w:rPr>
              <w:t>suy_giam</w:t>
            </w:r>
          </w:p>
        </w:tc>
        <w:tc>
          <w:tcPr>
            <w:tcW w:w="2351" w:type="dxa"/>
          </w:tcPr>
          <w:p w14:paraId="510A5547" w14:textId="77777777" w:rsidR="00E344B2" w:rsidRDefault="00000000">
            <w:pPr>
              <w:spacing w:before="40" w:after="40"/>
            </w:pPr>
            <w:r>
              <w:rPr>
                <w:sz w:val="22"/>
              </w:rPr>
              <w:t>Tiếp tục sử dụng</w:t>
            </w:r>
          </w:p>
        </w:tc>
        <w:tc>
          <w:tcPr>
            <w:tcW w:w="2351" w:type="dxa"/>
          </w:tcPr>
          <w:p w14:paraId="147654F8" w14:textId="77777777" w:rsidR="00E344B2" w:rsidRDefault="00000000">
            <w:pPr>
              <w:spacing w:before="40" w:after="40"/>
            </w:pPr>
            <w:r>
              <w:rPr>
                <w:sz w:val="22"/>
              </w:rPr>
              <w:t>Đây là phần bám thiết kế, không tính thành cải tiến mới của tuần 4</w:t>
            </w:r>
          </w:p>
        </w:tc>
      </w:tr>
    </w:tbl>
    <w:p w14:paraId="7E05182C" w14:textId="77777777" w:rsidR="00E344B2" w:rsidRDefault="00E344B2"/>
    <w:p w14:paraId="247D3A9C" w14:textId="77777777" w:rsidR="00E344B2" w:rsidRDefault="00000000">
      <w:pPr>
        <w:jc w:val="both"/>
      </w:pPr>
      <w:r>
        <w:t>Các thay đổi 400 → 25 câu/lô, 8 khung → khung theo câu, desktop → web là lịch sử phát triển trước đó; không gán toàn bộ thành công việc tuần 4.</w:t>
      </w:r>
    </w:p>
    <w:p w14:paraId="733E386D" w14:textId="77777777" w:rsidR="00E344B2" w:rsidRDefault="00000000">
      <w:pPr>
        <w:pStyle w:val="Heading1"/>
      </w:pPr>
      <w:r>
        <w:t>5. Minh chứng và trạng thái kiểm chứng</w:t>
      </w:r>
    </w:p>
    <w:tbl>
      <w:tblPr>
        <w:tblStyle w:val="TableGrid"/>
        <w:tblW w:w="0" w:type="auto"/>
        <w:jc w:val="center"/>
        <w:tblLook w:val="04A0" w:firstRow="1" w:lastRow="0" w:firstColumn="1" w:lastColumn="0" w:noHBand="0" w:noVBand="1"/>
      </w:tblPr>
      <w:tblGrid>
        <w:gridCol w:w="2351"/>
        <w:gridCol w:w="2351"/>
        <w:gridCol w:w="2351"/>
        <w:gridCol w:w="2351"/>
      </w:tblGrid>
      <w:tr w:rsidR="00E344B2" w14:paraId="4DCDAAC2" w14:textId="77777777">
        <w:trPr>
          <w:jc w:val="center"/>
          <w:cantSplit/>
          <w:tblHeader/>
        </w:trPr>
        <w:tc>
          <w:tcPr>
            <w:tcW w:w="2351" w:type="dxa"/>
          </w:tcPr>
          <w:p w14:paraId="3507B1EC" w14:textId="77777777" w:rsidR="00E344B2" w:rsidRDefault="00000000">
            <w:pPr>
              <w:spacing w:before="40" w:after="40"/>
              <w:jc w:val="center"/>
            </w:pPr>
            <w:r>
              <w:rPr>
                <w:b/>
                <w:sz w:val="22"/>
              </w:rPr>
              <w:t>Mã</w:t>
            </w:r>
          </w:p>
        </w:tc>
        <w:tc>
          <w:tcPr>
            <w:tcW w:w="2351" w:type="dxa"/>
          </w:tcPr>
          <w:p w14:paraId="03417C2F" w14:textId="77777777" w:rsidR="00E344B2" w:rsidRDefault="00000000">
            <w:pPr>
              <w:spacing w:before="40" w:after="40"/>
              <w:jc w:val="center"/>
            </w:pPr>
            <w:r>
              <w:rPr>
                <w:b/>
                <w:sz w:val="22"/>
              </w:rPr>
              <w:t>Nguồn</w:t>
            </w:r>
          </w:p>
        </w:tc>
        <w:tc>
          <w:tcPr>
            <w:tcW w:w="2351" w:type="dxa"/>
          </w:tcPr>
          <w:p w14:paraId="0245DB90" w14:textId="77777777" w:rsidR="00E344B2" w:rsidRDefault="00000000">
            <w:pPr>
              <w:spacing w:before="40" w:after="40"/>
              <w:jc w:val="center"/>
            </w:pPr>
            <w:r>
              <w:rPr>
                <w:b/>
                <w:sz w:val="22"/>
              </w:rPr>
              <w:t xml:space="preserve">Kết quả được nguồn </w:t>
            </w:r>
            <w:r>
              <w:rPr>
                <w:b/>
                <w:sz w:val="22"/>
              </w:rPr>
              <w:lastRenderedPageBreak/>
              <w:t>ghi nhận</w:t>
            </w:r>
          </w:p>
        </w:tc>
        <w:tc>
          <w:tcPr>
            <w:tcW w:w="2351" w:type="dxa"/>
          </w:tcPr>
          <w:p w14:paraId="4D04D78A" w14:textId="77777777" w:rsidR="00E344B2" w:rsidRDefault="00000000">
            <w:pPr>
              <w:spacing w:before="40" w:after="40"/>
              <w:jc w:val="center"/>
            </w:pPr>
            <w:r>
              <w:rPr>
                <w:b/>
                <w:sz w:val="22"/>
              </w:rPr>
              <w:lastRenderedPageBreak/>
              <w:t>Phạm vi sử dụng</w:t>
            </w:r>
          </w:p>
        </w:tc>
      </w:tr>
      <w:tr w:rsidR="00E344B2" w14:paraId="6A7512F8" w14:textId="77777777">
        <w:trPr>
          <w:jc w:val="center"/>
          <w:cantSplit/>
        </w:trPr>
        <w:tc>
          <w:tcPr>
            <w:tcW w:w="2351" w:type="dxa"/>
          </w:tcPr>
          <w:p w14:paraId="661CC0AC" w14:textId="77777777" w:rsidR="00E344B2" w:rsidRDefault="00000000">
            <w:pPr>
              <w:spacing w:before="40" w:after="40"/>
            </w:pPr>
            <w:r>
              <w:rPr>
                <w:sz w:val="22"/>
              </w:rPr>
              <w:t>E-01</w:t>
            </w:r>
          </w:p>
        </w:tc>
        <w:tc>
          <w:tcPr>
            <w:tcW w:w="2351" w:type="dxa"/>
          </w:tcPr>
          <w:p w14:paraId="78186B69" w14:textId="77777777" w:rsidR="00E344B2" w:rsidRDefault="00000000">
            <w:pPr>
              <w:spacing w:before="40" w:after="40"/>
            </w:pPr>
            <w:r>
              <w:rPr>
                <w:sz w:val="22"/>
              </w:rPr>
              <w:t>V8.md, biên bản bắt đầu ngày 10/09/2026</w:t>
            </w:r>
          </w:p>
        </w:tc>
        <w:tc>
          <w:tcPr>
            <w:tcW w:w="2351" w:type="dxa"/>
          </w:tcPr>
          <w:p w14:paraId="5BDD8EAF" w14:textId="77777777" w:rsidR="00E344B2" w:rsidRDefault="00000000">
            <w:pPr>
              <w:spacing w:before="40" w:after="40"/>
            </w:pPr>
            <w:r>
              <w:rPr>
                <w:sz w:val="22"/>
              </w:rPr>
              <w:t>Video 12 giây: đủ 4 cue, giữ timestamp; lượt chạy lại ghi 0 token. Có ASR/dịch/kết xuất trên video dài hơn và thử thuật ngữ giữa hai tập</w:t>
            </w:r>
          </w:p>
        </w:tc>
        <w:tc>
          <w:tcPr>
            <w:tcW w:w="2351" w:type="dxa"/>
          </w:tcPr>
          <w:p w14:paraId="5DB7AD02" w14:textId="77777777" w:rsidR="00E344B2" w:rsidRDefault="00000000">
            <w:pPr>
              <w:spacing w:before="40" w:after="40"/>
            </w:pPr>
            <w:r>
              <w:rPr>
                <w:sz w:val="22"/>
              </w:rPr>
              <w:t>Bằng chứng lịch sử với dịch vụ thật; không phải chạy mới ngày 30/09</w:t>
            </w:r>
          </w:p>
        </w:tc>
      </w:tr>
      <w:tr w:rsidR="00E344B2" w14:paraId="1C5EBB03" w14:textId="77777777">
        <w:trPr>
          <w:jc w:val="center"/>
          <w:cantSplit/>
        </w:trPr>
        <w:tc>
          <w:tcPr>
            <w:tcW w:w="2351" w:type="dxa"/>
          </w:tcPr>
          <w:p w14:paraId="2865ADDB" w14:textId="77777777" w:rsidR="00E344B2" w:rsidRDefault="00000000">
            <w:pPr>
              <w:spacing w:before="40" w:after="40"/>
            </w:pPr>
            <w:r>
              <w:rPr>
                <w:sz w:val="22"/>
              </w:rPr>
              <w:t>E-02</w:t>
            </w:r>
          </w:p>
        </w:tc>
        <w:tc>
          <w:tcPr>
            <w:tcW w:w="2351" w:type="dxa"/>
          </w:tcPr>
          <w:p w14:paraId="5FCB6467" w14:textId="77777777" w:rsidR="00E344B2" w:rsidRDefault="00000000">
            <w:pPr>
              <w:spacing w:before="40" w:after="40"/>
            </w:pPr>
            <w:r>
              <w:rPr>
                <w:sz w:val="22"/>
              </w:rPr>
              <w:t>Ảnh V-10</w:t>
            </w:r>
          </w:p>
        </w:tc>
        <w:tc>
          <w:tcPr>
            <w:tcW w:w="2351" w:type="dxa"/>
          </w:tcPr>
          <w:p w14:paraId="18D7A5F4" w14:textId="77777777" w:rsidR="00E344B2" w:rsidRDefault="00000000">
            <w:pPr>
              <w:spacing w:before="40" w:after="40"/>
            </w:pPr>
            <w:r>
              <w:rPr>
                <w:sz w:val="22"/>
              </w:rPr>
              <w:t>Trình duyệt, ffmpeg/ffprobe thật; tầng dịch thay bằng bảng tra</w:t>
            </w:r>
          </w:p>
        </w:tc>
        <w:tc>
          <w:tcPr>
            <w:tcW w:w="2351" w:type="dxa"/>
          </w:tcPr>
          <w:p w14:paraId="24062FA6" w14:textId="77777777" w:rsidR="00E344B2" w:rsidRDefault="00000000">
            <w:pPr>
              <w:spacing w:before="40" w:after="40"/>
            </w:pPr>
            <w:r>
              <w:rPr>
                <w:sz w:val="22"/>
              </w:rPr>
              <w:t>Chứng minh luồng giao diện/kết xuất tại lượt ghi nhận, không chứng minh dịch vụ dịch thật qua web</w:t>
            </w:r>
          </w:p>
        </w:tc>
      </w:tr>
      <w:tr w:rsidR="00E344B2" w14:paraId="118836CB" w14:textId="77777777">
        <w:trPr>
          <w:jc w:val="center"/>
          <w:cantSplit/>
        </w:trPr>
        <w:tc>
          <w:tcPr>
            <w:tcW w:w="2351" w:type="dxa"/>
          </w:tcPr>
          <w:p w14:paraId="79393568" w14:textId="77777777" w:rsidR="00E344B2" w:rsidRDefault="00000000">
            <w:pPr>
              <w:spacing w:before="40" w:after="40"/>
            </w:pPr>
            <w:r>
              <w:rPr>
                <w:sz w:val="22"/>
              </w:rPr>
              <w:t>E-03</w:t>
            </w:r>
          </w:p>
        </w:tc>
        <w:tc>
          <w:tcPr>
            <w:tcW w:w="2351" w:type="dxa"/>
          </w:tcPr>
          <w:p w14:paraId="22C2D663" w14:textId="77777777" w:rsidR="00E344B2" w:rsidRDefault="00000000">
            <w:pPr>
              <w:spacing w:before="40" w:after="40"/>
            </w:pPr>
            <w:r>
              <w:rPr>
                <w:sz w:val="22"/>
              </w:rPr>
              <w:t>B-frontend</w:t>
            </w:r>
          </w:p>
        </w:tc>
        <w:tc>
          <w:tcPr>
            <w:tcW w:w="2351" w:type="dxa"/>
          </w:tcPr>
          <w:p w14:paraId="27A75454" w14:textId="77777777" w:rsidR="00E344B2" w:rsidRDefault="00000000">
            <w:pPr>
              <w:spacing w:before="40" w:after="40"/>
            </w:pPr>
            <w:r>
              <w:rPr>
                <w:sz w:val="22"/>
              </w:rPr>
              <w:t>Kiểm giao diện Chromium với API giả lập</w:t>
            </w:r>
          </w:p>
        </w:tc>
        <w:tc>
          <w:tcPr>
            <w:tcW w:w="2351" w:type="dxa"/>
          </w:tcPr>
          <w:p w14:paraId="595AF57A" w14:textId="77777777" w:rsidR="00E344B2" w:rsidRDefault="00000000">
            <w:pPr>
              <w:spacing w:before="40" w:after="40"/>
            </w:pPr>
            <w:r>
              <w:rPr>
                <w:sz w:val="22"/>
              </w:rPr>
              <w:t>Bằng chứng giao diện trong biên bản; không thay thế E-01 hoặc demo hiện tại</w:t>
            </w:r>
          </w:p>
        </w:tc>
      </w:tr>
      <w:tr w:rsidR="00E344B2" w14:paraId="79BD25D5" w14:textId="77777777">
        <w:trPr>
          <w:jc w:val="center"/>
          <w:cantSplit/>
        </w:trPr>
        <w:tc>
          <w:tcPr>
            <w:tcW w:w="2351" w:type="dxa"/>
          </w:tcPr>
          <w:p w14:paraId="31AACBAF" w14:textId="77777777" w:rsidR="00E344B2" w:rsidRDefault="00000000">
            <w:pPr>
              <w:spacing w:before="40" w:after="40"/>
            </w:pPr>
            <w:r>
              <w:rPr>
                <w:sz w:val="22"/>
              </w:rPr>
              <w:t>E-04</w:t>
            </w:r>
          </w:p>
        </w:tc>
        <w:tc>
          <w:tcPr>
            <w:tcW w:w="2351" w:type="dxa"/>
          </w:tcPr>
          <w:p w14:paraId="0054CC6C" w14:textId="77777777" w:rsidR="00E344B2" w:rsidRDefault="00000000">
            <w:pPr>
              <w:spacing w:before="40" w:after="40"/>
            </w:pPr>
            <w:r>
              <w:rPr>
                <w:sz w:val="22"/>
              </w:rPr>
              <w:t>Bản nháp tuần 4 trước lần biên tập này</w:t>
            </w:r>
          </w:p>
        </w:tc>
        <w:tc>
          <w:tcPr>
            <w:tcW w:w="2351" w:type="dxa"/>
          </w:tcPr>
          <w:p w14:paraId="50330886" w14:textId="77777777" w:rsidR="00E344B2" w:rsidRDefault="00000000">
            <w:pPr>
              <w:spacing w:before="40" w:after="40"/>
            </w:pPr>
            <w:r>
              <w:rPr>
                <w:sz w:val="22"/>
              </w:rPr>
              <w:t>Ghi 41 PASS / 0 FAIL ngày 30/09/2026</w:t>
            </w:r>
          </w:p>
        </w:tc>
        <w:tc>
          <w:tcPr>
            <w:tcW w:w="2351" w:type="dxa"/>
          </w:tcPr>
          <w:p w14:paraId="50DAECD9" w14:textId="77777777" w:rsidR="00E344B2" w:rsidRDefault="00000000">
            <w:pPr>
              <w:spacing w:before="40" w:after="40"/>
            </w:pPr>
            <w:r>
              <w:rPr>
                <w:sz w:val="22"/>
              </w:rPr>
              <w:t>Chưa có log chạy kèm được xác minh trong lần biên tập; không dùng làm kết quả kiểm thử mới</w:t>
            </w:r>
          </w:p>
        </w:tc>
      </w:tr>
    </w:tbl>
    <w:p w14:paraId="2696C514" w14:textId="77777777" w:rsidR="00E344B2" w:rsidRDefault="00E344B2"/>
    <w:p w14:paraId="01136444" w14:textId="77777777" w:rsidR="00E344B2" w:rsidRDefault="00000000">
      <w:pPr>
        <w:jc w:val="both"/>
      </w:pPr>
      <w:r>
        <w:t>Lần biên tập này đối chiếu tài liệu và liên kết; không chạy lại offline, browser, media smoke hoặc API trả phí. Trạng thái kiểm chứng bản hiện tại: NOT RUN. Kết quả lịch sử cần giữ nguyên phạm vi, ngày và điều kiện chạy.</w:t>
      </w:r>
      <w:r>
        <w:rPr>
          <w:b/>
        </w:rPr>
      </w:r>
      <w:r/>
    </w:p>
    <w:p w14:paraId="5FFA2991" w14:textId="77777777" w:rsidR="00E344B2" w:rsidRDefault="00000000">
      <w:pPr>
        <w:jc w:val="both"/>
      </w:pPr>
      <w:r>
        <w:t xml:space="preserve">Lưu ý nguồn cũ: phần đầu </w:t>
      </w:r>
      <w:r>
        <w:rPr>
          <w:rFonts w:ascii="Consolas" w:eastAsia="Consolas" w:hAnsi="Consolas"/>
          <w:sz w:val="24"/>
        </w:rPr>
        <w:t>docs/ketqua/README.md</w:t>
      </w:r>
      <w:r>
        <w:t xml:space="preserve"> còn ghi V-8 chưa chạy, trong khi </w:t>
      </w:r>
      <w:r>
        <w:rPr>
          <w:rFonts w:ascii="Consolas" w:eastAsia="Consolas" w:hAnsi="Consolas"/>
          <w:sz w:val="24"/>
        </w:rPr>
        <w:t>V8.md</w:t>
      </w:r>
      <w:r>
        <w:t xml:space="preserve"> đã có kết quả; dùng biên bản V-8 chi tiết cho kết quả lịch sử. V-8 phần 7 đã ghi thử Demucs, vì vậy không tiếp tục dùng nhận định “Demucs chưa chạy lần nào”.</w:t>
      </w:r>
    </w:p>
    <w:p w14:paraId="1B19879B" w14:textId="77777777" w:rsidR="00E344B2" w:rsidRDefault="00000000">
      <w:pPr>
        <w:jc w:val="center"/>
      </w:pPr>
      <w:r>
        <w:rPr>
          <w:noProof/>
        </w:rPr>
        <w:lastRenderedPageBreak/>
        <w:drawing>
          <wp:inline distT="0" distB="0" distL="0" distR="0" wp14:anchorId="7171608C" wp14:editId="2591CEB3">
            <wp:extent cx="576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t_qua_khung.png"/>
                    <pic:cNvPicPr/>
                  </pic:nvPicPr>
                  <pic:blipFill>
                    <a:blip r:embed="rId6"/>
                    <a:stretch>
                      <a:fillRect/>
                    </a:stretch>
                  </pic:blipFill>
                  <pic:spPr>
                    <a:xfrm>
                      <a:off x="0" y="0"/>
                      <a:ext cx="5760000" cy="3240000"/>
                    </a:xfrm>
                    <a:prstGeom prst="rect">
                      <a:avLst/>
                    </a:prstGeom>
                  </pic:spPr>
                </pic:pic>
              </a:graphicData>
            </a:graphic>
          </wp:inline>
        </w:drawing>
      </w:r>
    </w:p>
    <w:p w14:paraId="3D7401C7" w14:textId="77777777" w:rsidR="00E344B2" w:rsidRDefault="00000000">
      <w:pPr>
        <w:jc w:val="both"/>
      </w:pPr>
      <w:r>
        <w:t>Hình 2. Khung kết quả trong hồ sơ V-10: minh họa chữ Việt và vùng mờ; tầng dịch của lượt này là bảng tra, không phải ảnh nghiệm thu bản hiện tại.</w:t>
      </w:r>
    </w:p>
    <w:p w14:paraId="2674F92D" w14:textId="77777777" w:rsidR="00E344B2" w:rsidRDefault="00000000">
      <w:pPr>
        <w:pStyle w:val="Heading1"/>
      </w:pPr>
      <w:r>
        <w:t>6. Đóng góp của thành viên</w:t>
      </w:r>
    </w:p>
    <w:p w14:paraId="7087EA91" w14:textId="77777777" w:rsidR="00E344B2" w:rsidRDefault="00000000">
      <w:pPr>
        <w:jc w:val="both"/>
      </w:pPr>
      <w:r>
        <w:t>Nhóm sử dụng báo cáo tuần để trình bày đóng góp của từng thành viên theo phương án được đề bài cho phép. Mỗi thành viên ghi công việc thực tế, kết quả đạt được, sản phẩm bàn giao và vướng mắc. Phân công dự kiến được tách khỏi kết quả đã hoàn thành; nội dung chưa được cung cấp vẫn chờ thành viên xác nhận.</w:t>
      </w:r>
      <w:r>
        <w:rPr>
          <w:rFonts w:ascii="Consolas" w:eastAsia="Consolas" w:hAnsi="Consolas"/>
          <w:sz w:val="24"/>
        </w:rPr>
      </w:r>
      <w:r/>
    </w:p>
    <w:tbl>
      <w:tblPr>
        <w:tblStyle w:val="TableGrid"/>
        <w:tblW w:w="0" w:type="auto"/>
        <w:jc w:val="center"/>
        <w:tblLook w:val="04A0" w:firstRow="1" w:lastRow="0" w:firstColumn="1" w:lastColumn="0" w:noHBand="0" w:noVBand="1"/>
      </w:tblPr>
      <w:tblGrid>
        <w:gridCol w:w="2351"/>
        <w:gridCol w:w="2351"/>
        <w:gridCol w:w="2351"/>
        <w:gridCol w:w="2351"/>
      </w:tblGrid>
      <w:tr w:rsidR="00E344B2" w14:paraId="7312ABBD" w14:textId="77777777">
        <w:trPr>
          <w:jc w:val="center"/>
          <w:cantSplit/>
          <w:tblHeader/>
        </w:trPr>
        <w:tc>
          <w:tcPr>
            <w:tcW w:w="2351" w:type="dxa"/>
          </w:tcPr>
          <w:p w14:paraId="293EB7DC" w14:textId="77777777" w:rsidR="00E344B2" w:rsidRDefault="00000000">
            <w:pPr>
              <w:spacing w:before="40" w:after="40"/>
              <w:jc w:val="center"/>
            </w:pPr>
            <w:r>
              <w:rPr>
                <w:b/>
                <w:sz w:val="22"/>
              </w:rPr>
              <w:t>Thành viên</w:t>
            </w:r>
          </w:p>
        </w:tc>
        <w:tc>
          <w:tcPr>
            <w:tcW w:w="2351" w:type="dxa"/>
          </w:tcPr>
          <w:p w14:paraId="66203E13" w14:textId="77777777" w:rsidR="00E344B2" w:rsidRDefault="00000000">
            <w:pPr>
              <w:spacing w:before="40" w:after="40"/>
              <w:jc w:val="center"/>
            </w:pPr>
            <w:r>
              <w:rPr>
                <w:b/>
                <w:sz w:val="22"/>
              </w:rPr>
              <w:t>Phạm vi theo phân công</w:t>
            </w:r>
          </w:p>
        </w:tc>
        <w:tc>
          <w:tcPr>
            <w:tcW w:w="2351" w:type="dxa"/>
          </w:tcPr>
          <w:p w14:paraId="7DFA3FDB" w14:textId="77777777" w:rsidR="00E344B2" w:rsidRDefault="00000000">
            <w:pPr>
              <w:spacing w:before="40" w:after="40"/>
              <w:jc w:val="center"/>
            </w:pPr>
            <w:r>
              <w:rPr>
                <w:b/>
                <w:sz w:val="22"/>
              </w:rPr>
              <w:t>Việc thực tế tuần 4</w:t>
            </w:r>
          </w:p>
        </w:tc>
        <w:tc>
          <w:tcPr>
            <w:tcW w:w="2351" w:type="dxa"/>
          </w:tcPr>
          <w:p w14:paraId="0470B66A" w14:textId="77777777" w:rsidR="00E344B2" w:rsidRDefault="00000000">
            <w:pPr>
              <w:spacing w:before="40" w:after="40"/>
              <w:jc w:val="center"/>
            </w:pPr>
            <w:r>
              <w:rPr>
                <w:b/>
                <w:sz w:val="22"/>
              </w:rPr>
              <w:t>Bằng chứng / trạng thái xác nhận</w:t>
            </w:r>
          </w:p>
        </w:tc>
      </w:tr>
      <w:tr w:rsidR="00E344B2" w14:paraId="5730E5AB" w14:textId="77777777">
        <w:trPr>
          <w:jc w:val="center"/>
          <w:cantSplit/>
        </w:trPr>
        <w:tc>
          <w:tcPr>
            <w:tcW w:w="2351" w:type="dxa"/>
          </w:tcPr>
          <w:p w14:paraId="2E536A72" w14:textId="77777777" w:rsidR="00E344B2" w:rsidRDefault="00000000">
            <w:pPr>
              <w:spacing w:before="40" w:after="40"/>
            </w:pPr>
            <w:r>
              <w:rPr>
                <w:sz w:val="22"/>
              </w:rPr>
              <w:t>Nguyễn Lê Đức Bình</w:t>
            </w:r>
          </w:p>
        </w:tc>
        <w:tc>
          <w:tcPr>
            <w:tcW w:w="2351" w:type="dxa"/>
          </w:tcPr>
          <w:p w14:paraId="512769C2" w14:textId="77777777" w:rsidR="00E344B2" w:rsidRDefault="00000000">
            <w:pPr>
              <w:spacing w:before="40" w:after="40"/>
            </w:pPr>
            <w:r>
              <w:rPr>
                <w:sz w:val="22"/>
              </w:rPr>
              <w:t>Nền tảng, CSDL, điều phối, tích hợp, tổng hợp</w:t>
            </w:r>
          </w:p>
        </w:tc>
        <w:tc>
          <w:tcPr>
            <w:tcW w:w="2351" w:type="dxa"/>
          </w:tcPr>
          <w:p w14:paraId="70112937" w14:textId="77777777" w:rsidR="00E344B2" w:rsidRDefault="00000000">
            <w:pPr>
              <w:spacing w:before="40" w:after="40"/>
            </w:pPr>
            <w:r>
              <w:rPr>
                <w:sz w:val="22"/>
              </w:rPr>
              <w:t>Chờ thành viên xác nhận việc cụ thể và thời điểm</w:t>
            </w:r>
          </w:p>
        </w:tc>
        <w:tc>
          <w:tcPr>
            <w:tcW w:w="2351" w:type="dxa"/>
          </w:tcPr>
          <w:p w14:paraId="5D6718D7" w14:textId="77777777" w:rsidR="00E344B2" w:rsidRDefault="00000000">
            <w:pPr>
              <w:spacing w:before="40" w:after="40"/>
            </w:pPr>
            <w:r>
              <w:rPr>
                <w:sz w:val="22"/>
              </w:rPr>
              <w:t>Bổ sung kết quả, tệp sản phẩm hoặc biên bản làm việc</w:t>
            </w:r>
          </w:p>
        </w:tc>
      </w:tr>
      <w:tr w:rsidR="00E344B2" w14:paraId="421D556D" w14:textId="77777777">
        <w:trPr>
          <w:jc w:val="center"/>
          <w:cantSplit/>
        </w:trPr>
        <w:tc>
          <w:tcPr>
            <w:tcW w:w="2351" w:type="dxa"/>
          </w:tcPr>
          <w:p w14:paraId="09E7AABD" w14:textId="77777777" w:rsidR="00E344B2" w:rsidRDefault="00000000">
            <w:pPr>
              <w:spacing w:before="40" w:after="40"/>
            </w:pPr>
            <w:r>
              <w:rPr>
                <w:sz w:val="22"/>
              </w:rPr>
              <w:t>Đinh Hoàng Phú</w:t>
            </w:r>
          </w:p>
        </w:tc>
        <w:tc>
          <w:tcPr>
            <w:tcW w:w="2351" w:type="dxa"/>
          </w:tcPr>
          <w:p w14:paraId="178DD16E" w14:textId="77777777" w:rsidR="00E344B2" w:rsidRDefault="00000000">
            <w:pPr>
              <w:spacing w:before="40" w:after="40"/>
            </w:pPr>
            <w:r>
              <w:rPr>
                <w:sz w:val="22"/>
              </w:rPr>
              <w:t>Đầu vào, ASR, vùng mờ, API công việc</w:t>
            </w:r>
          </w:p>
        </w:tc>
        <w:tc>
          <w:tcPr>
            <w:tcW w:w="2351" w:type="dxa"/>
          </w:tcPr>
          <w:p w14:paraId="36A8285A" w14:textId="77777777" w:rsidR="00E344B2" w:rsidRDefault="00000000">
            <w:pPr>
              <w:spacing w:before="40" w:after="40"/>
            </w:pPr>
            <w:r>
              <w:rPr>
                <w:sz w:val="22"/>
              </w:rPr>
              <w:t>Chờ thành viên xác nhận</w:t>
            </w:r>
          </w:p>
        </w:tc>
        <w:tc>
          <w:tcPr>
            <w:tcW w:w="2351" w:type="dxa"/>
          </w:tcPr>
          <w:p w14:paraId="6C20D1CB" w14:textId="77777777" w:rsidR="00E344B2" w:rsidRDefault="00000000">
            <w:pPr>
              <w:spacing w:before="40" w:after="40"/>
            </w:pPr>
            <w:r>
              <w:rPr>
                <w:sz w:val="22"/>
              </w:rPr>
              <w:t>Bổ sung kết quả, tệp sản phẩm, ảnh demo hoặc biên bản làm việc</w:t>
            </w:r>
          </w:p>
        </w:tc>
      </w:tr>
      <w:tr w:rsidR="00E344B2" w14:paraId="59CA4D26" w14:textId="77777777">
        <w:trPr>
          <w:jc w:val="center"/>
          <w:cantSplit/>
        </w:trPr>
        <w:tc>
          <w:tcPr>
            <w:tcW w:w="2351" w:type="dxa"/>
          </w:tcPr>
          <w:p w14:paraId="7A631A06" w14:textId="77777777" w:rsidR="00E344B2" w:rsidRDefault="00000000">
            <w:pPr>
              <w:spacing w:before="40" w:after="40"/>
            </w:pPr>
            <w:r>
              <w:rPr>
                <w:sz w:val="22"/>
              </w:rPr>
              <w:t>Phạm Tuấn Kiệt</w:t>
            </w:r>
          </w:p>
        </w:tc>
        <w:tc>
          <w:tcPr>
            <w:tcW w:w="2351" w:type="dxa"/>
          </w:tcPr>
          <w:p w14:paraId="46EA59CE" w14:textId="77777777" w:rsidR="00E344B2" w:rsidRDefault="00000000">
            <w:pPr>
              <w:spacing w:before="40" w:after="40"/>
            </w:pPr>
            <w:r>
              <w:rPr>
                <w:sz w:val="22"/>
              </w:rPr>
              <w:t>Dịch, thuật ngữ, nhóm, kết xuất và giao diện</w:t>
            </w:r>
          </w:p>
        </w:tc>
        <w:tc>
          <w:tcPr>
            <w:tcW w:w="2351" w:type="dxa"/>
          </w:tcPr>
          <w:p w14:paraId="278416F8" w14:textId="77777777" w:rsidR="00E344B2" w:rsidRDefault="00000000">
            <w:pPr>
              <w:spacing w:before="40" w:after="40"/>
            </w:pPr>
            <w:r>
              <w:rPr>
                <w:sz w:val="22"/>
              </w:rPr>
              <w:t>Chờ thành viên xác nhận</w:t>
            </w:r>
          </w:p>
        </w:tc>
        <w:tc>
          <w:tcPr>
            <w:tcW w:w="2351" w:type="dxa"/>
          </w:tcPr>
          <w:p w14:paraId="1171E77C" w14:textId="77777777" w:rsidR="00E344B2" w:rsidRDefault="00000000">
            <w:pPr>
              <w:spacing w:before="40" w:after="40"/>
            </w:pPr>
            <w:r>
              <w:rPr>
                <w:sz w:val="22"/>
              </w:rPr>
              <w:t>Bổ sung kết quả, tệp sản phẩm, ảnh demo hoặc biên bản làm việc</w:t>
            </w:r>
          </w:p>
        </w:tc>
      </w:tr>
    </w:tbl>
    <w:p w14:paraId="40FE811F" w14:textId="77777777" w:rsidR="00E344B2" w:rsidRDefault="00E344B2"/>
    <w:p w14:paraId="7EAC65B0" w14:textId="77777777" w:rsidR="00E344B2" w:rsidRDefault="00000000">
      <w:pPr>
        <w:jc w:val="both"/>
      </w:pPr>
      <w:r>
        <w:t>Mẫu bổ sung cho mỗi người: ngày — việc đã làm — kết quả — đường dẫn bằng chứng — vướng mắc. Báo cáo tuần là minh chứng đóng góp được nhóm lựa chọn. Chỉ ghi công việc thực tế; có thể đính kèm tệp sản phẩm, ảnh kết quả hoặc biên bản làm việc.</w:t>
      </w:r>
      <w:r>
        <w:rPr>
          <w:b/>
        </w:rPr>
      </w:r>
      <w:r/>
    </w:p>
    <w:p w14:paraId="36C61290" w14:textId="77777777" w:rsidR="00E344B2" w:rsidRDefault="00000000">
      <w:pPr>
        <w:pStyle w:val="Heading1"/>
      </w:pPr>
      <w:r>
        <w:t>7. Rủi ro, vướng mắc và hướng xử lý</w:t>
      </w:r>
    </w:p>
    <w:tbl>
      <w:tblPr>
        <w:tblStyle w:val="TableGrid"/>
        <w:tblW w:w="0" w:type="auto"/>
        <w:jc w:val="center"/>
        <w:tblLook w:val="04A0" w:firstRow="1" w:lastRow="0" w:firstColumn="1" w:lastColumn="0" w:noHBand="0" w:noVBand="1"/>
      </w:tblPr>
      <w:tblGrid>
        <w:gridCol w:w="2351"/>
        <w:gridCol w:w="2351"/>
        <w:gridCol w:w="2351"/>
        <w:gridCol w:w="2351"/>
      </w:tblGrid>
      <w:tr w:rsidR="00E344B2" w14:paraId="3EA0E94B" w14:textId="77777777">
        <w:trPr>
          <w:jc w:val="center"/>
          <w:cantSplit/>
          <w:tblHeader/>
        </w:trPr>
        <w:tc>
          <w:tcPr>
            <w:tcW w:w="2351" w:type="dxa"/>
          </w:tcPr>
          <w:p w14:paraId="67C30171" w14:textId="77777777" w:rsidR="00E344B2" w:rsidRDefault="00000000">
            <w:pPr>
              <w:spacing w:before="40" w:after="40"/>
              <w:jc w:val="center"/>
            </w:pPr>
            <w:r>
              <w:rPr>
                <w:b/>
                <w:sz w:val="22"/>
              </w:rPr>
              <w:t>Mã</w:t>
            </w:r>
          </w:p>
        </w:tc>
        <w:tc>
          <w:tcPr>
            <w:tcW w:w="2351" w:type="dxa"/>
          </w:tcPr>
          <w:p w14:paraId="3F1B31CE" w14:textId="77777777" w:rsidR="00E344B2" w:rsidRDefault="00000000">
            <w:pPr>
              <w:spacing w:before="40" w:after="40"/>
              <w:jc w:val="center"/>
            </w:pPr>
            <w:r>
              <w:rPr>
                <w:b/>
                <w:sz w:val="22"/>
              </w:rPr>
              <w:t>Vướng mắc / ảnh hưởng</w:t>
            </w:r>
          </w:p>
        </w:tc>
        <w:tc>
          <w:tcPr>
            <w:tcW w:w="2351" w:type="dxa"/>
          </w:tcPr>
          <w:p w14:paraId="115278F1" w14:textId="77777777" w:rsidR="00E344B2" w:rsidRDefault="00000000">
            <w:pPr>
              <w:spacing w:before="40" w:after="40"/>
              <w:jc w:val="center"/>
            </w:pPr>
            <w:r>
              <w:rPr>
                <w:b/>
                <w:sz w:val="22"/>
              </w:rPr>
              <w:t>Hướng xử lý</w:t>
            </w:r>
          </w:p>
        </w:tc>
        <w:tc>
          <w:tcPr>
            <w:tcW w:w="2351" w:type="dxa"/>
          </w:tcPr>
          <w:p w14:paraId="23F66582" w14:textId="77777777" w:rsidR="00E344B2" w:rsidRDefault="00000000">
            <w:pPr>
              <w:spacing w:before="40" w:after="40"/>
              <w:jc w:val="center"/>
            </w:pPr>
            <w:r>
              <w:rPr>
                <w:b/>
                <w:sz w:val="22"/>
              </w:rPr>
              <w:t>Người phụ trách theo phân công</w:t>
            </w:r>
          </w:p>
        </w:tc>
      </w:tr>
      <w:tr w:rsidR="00E344B2" w14:paraId="700CB2AB" w14:textId="77777777">
        <w:trPr>
          <w:jc w:val="center"/>
          <w:cantSplit/>
        </w:trPr>
        <w:tc>
          <w:tcPr>
            <w:tcW w:w="2351" w:type="dxa"/>
          </w:tcPr>
          <w:p w14:paraId="3E22BD82" w14:textId="77777777" w:rsidR="00E344B2" w:rsidRDefault="00000000">
            <w:pPr>
              <w:spacing w:before="40" w:after="40"/>
            </w:pPr>
            <w:r>
              <w:rPr>
                <w:sz w:val="22"/>
              </w:rPr>
              <w:t>R-1</w:t>
            </w:r>
          </w:p>
        </w:tc>
        <w:tc>
          <w:tcPr>
            <w:tcW w:w="2351" w:type="dxa"/>
          </w:tcPr>
          <w:p w14:paraId="55CD0735" w14:textId="77777777" w:rsidR="00E344B2" w:rsidRDefault="00000000">
            <w:pPr>
              <w:spacing w:before="40" w:after="40"/>
            </w:pPr>
            <w:r>
              <w:rPr>
                <w:sz w:val="22"/>
              </w:rPr>
              <w:t>Thiếu bằng chứng nhiều thành viên đóng góp; ảnh hưởng tiêu chí 2 điểm</w:t>
            </w:r>
          </w:p>
        </w:tc>
        <w:tc>
          <w:tcPr>
            <w:tcW w:w="2351" w:type="dxa"/>
          </w:tcPr>
          <w:p w14:paraId="359A5412" w14:textId="77777777" w:rsidR="00E344B2" w:rsidRDefault="00000000">
            <w:pPr>
              <w:spacing w:before="40" w:after="40"/>
            </w:pPr>
            <w:r>
              <w:rPr>
                <w:sz w:val="22"/>
              </w:rPr>
              <w:t>Mỗi người bổ sung việc đã làm, kết quả, sản phẩm bàn giao và vướng mắc vào báo cáo tuần; nhóm trưởng tổng hợp</w:t>
            </w:r>
          </w:p>
        </w:tc>
        <w:tc>
          <w:tcPr>
            <w:tcW w:w="2351" w:type="dxa"/>
          </w:tcPr>
          <w:p w14:paraId="7C980BE1" w14:textId="77777777" w:rsidR="00E344B2" w:rsidRDefault="00000000">
            <w:pPr>
              <w:spacing w:before="40" w:after="40"/>
            </w:pPr>
            <w:r>
              <w:rPr>
                <w:sz w:val="22"/>
              </w:rPr>
              <w:t>Cả nhóm</w:t>
            </w:r>
          </w:p>
        </w:tc>
      </w:tr>
      <w:tr w:rsidR="00E344B2" w14:paraId="6A116764" w14:textId="77777777">
        <w:trPr>
          <w:jc w:val="center"/>
          <w:cantSplit/>
        </w:trPr>
        <w:tc>
          <w:tcPr>
            <w:tcW w:w="2351" w:type="dxa"/>
          </w:tcPr>
          <w:p w14:paraId="322F34BF" w14:textId="77777777" w:rsidR="00E344B2" w:rsidRDefault="00000000">
            <w:pPr>
              <w:spacing w:before="40" w:after="40"/>
            </w:pPr>
            <w:r>
              <w:rPr>
                <w:sz w:val="22"/>
              </w:rPr>
              <w:t>R-2</w:t>
            </w:r>
          </w:p>
        </w:tc>
        <w:tc>
          <w:tcPr>
            <w:tcW w:w="2351" w:type="dxa"/>
          </w:tcPr>
          <w:p w14:paraId="58074925" w14:textId="77777777" w:rsidR="00E344B2" w:rsidRDefault="00000000">
            <w:pPr>
              <w:spacing w:before="40" w:after="40"/>
            </w:pPr>
            <w:r>
              <w:rPr>
                <w:sz w:val="22"/>
              </w:rPr>
              <w:t>Chưa có xóa nhóm/thuật ngữ, chưa có xác thực</w:t>
            </w:r>
          </w:p>
        </w:tc>
        <w:tc>
          <w:tcPr>
            <w:tcW w:w="2351" w:type="dxa"/>
          </w:tcPr>
          <w:p w14:paraId="2A8DEE67" w14:textId="77777777" w:rsidR="00E344B2" w:rsidRDefault="00000000">
            <w:pPr>
              <w:spacing w:before="40" w:after="40"/>
            </w:pPr>
            <w:r>
              <w:rPr>
                <w:sz w:val="22"/>
              </w:rPr>
              <w:t>Trình bày phạm vi với giảng viên; chỉ cam kết bổ sung sau khi chốt yêu cầu và cách bảo toàn dữ liệu</w:t>
            </w:r>
          </w:p>
        </w:tc>
        <w:tc>
          <w:tcPr>
            <w:tcW w:w="2351" w:type="dxa"/>
          </w:tcPr>
          <w:p w14:paraId="21FFB6B8" w14:textId="77777777" w:rsidR="00E344B2" w:rsidRDefault="00000000">
            <w:pPr>
              <w:spacing w:before="40" w:after="40"/>
            </w:pPr>
            <w:r>
              <w:rPr>
                <w:sz w:val="22"/>
              </w:rPr>
              <w:t>TV1 tổng hợp, TV3 phụ trách nghiệp vụ nhóm</w:t>
            </w:r>
          </w:p>
        </w:tc>
      </w:tr>
      <w:tr w:rsidR="00E344B2" w14:paraId="6F3EC415" w14:textId="77777777">
        <w:trPr>
          <w:jc w:val="center"/>
          <w:cantSplit/>
        </w:trPr>
        <w:tc>
          <w:tcPr>
            <w:tcW w:w="2351" w:type="dxa"/>
          </w:tcPr>
          <w:p w14:paraId="38B84A29" w14:textId="77777777" w:rsidR="00E344B2" w:rsidRDefault="00000000">
            <w:pPr>
              <w:spacing w:before="40" w:after="40"/>
            </w:pPr>
            <w:r>
              <w:rPr>
                <w:sz w:val="22"/>
              </w:rPr>
              <w:t>R-3</w:t>
            </w:r>
          </w:p>
        </w:tc>
        <w:tc>
          <w:tcPr>
            <w:tcW w:w="2351" w:type="dxa"/>
          </w:tcPr>
          <w:p w14:paraId="1101D0C7" w14:textId="77777777" w:rsidR="00E344B2" w:rsidRDefault="00000000">
            <w:pPr>
              <w:spacing w:before="40" w:after="40"/>
            </w:pPr>
            <w:r>
              <w:rPr>
                <w:sz w:val="22"/>
              </w:rPr>
              <w:t>Chi phí và thời gian dịch biến động; có thể vượt 5 phút</w:t>
            </w:r>
          </w:p>
        </w:tc>
        <w:tc>
          <w:tcPr>
            <w:tcW w:w="2351" w:type="dxa"/>
          </w:tcPr>
          <w:p w14:paraId="0DB31985" w14:textId="77777777" w:rsidR="00E344B2" w:rsidRDefault="00000000">
            <w:pPr>
              <w:spacing w:before="40" w:after="40"/>
            </w:pPr>
            <w:r>
              <w:rPr>
                <w:sz w:val="22"/>
              </w:rPr>
              <w:t>Dùng video ngắn, tập trước, có kết quả dự phòng; theo dõi token, chỉ gọi dịch vụ thật trong ngân sách đã được cho phép</w:t>
            </w:r>
          </w:p>
        </w:tc>
        <w:tc>
          <w:tcPr>
            <w:tcW w:w="2351" w:type="dxa"/>
          </w:tcPr>
          <w:p w14:paraId="2AE6B1C6" w14:textId="77777777" w:rsidR="00E344B2" w:rsidRDefault="00000000">
            <w:pPr>
              <w:spacing w:before="40" w:after="40"/>
            </w:pPr>
            <w:r>
              <w:rPr>
                <w:sz w:val="22"/>
              </w:rPr>
              <w:t>TV3</w:t>
            </w:r>
          </w:p>
        </w:tc>
      </w:tr>
      <w:tr w:rsidR="00E344B2" w14:paraId="5C812820" w14:textId="77777777">
        <w:trPr>
          <w:jc w:val="center"/>
          <w:cantSplit/>
        </w:trPr>
        <w:tc>
          <w:tcPr>
            <w:tcW w:w="2351" w:type="dxa"/>
          </w:tcPr>
          <w:p w14:paraId="55F53A96" w14:textId="77777777" w:rsidR="00E344B2" w:rsidRDefault="00000000">
            <w:pPr>
              <w:spacing w:before="40" w:after="40"/>
            </w:pPr>
            <w:r>
              <w:rPr>
                <w:sz w:val="22"/>
              </w:rPr>
              <w:t>R-4</w:t>
            </w:r>
          </w:p>
        </w:tc>
        <w:tc>
          <w:tcPr>
            <w:tcW w:w="2351" w:type="dxa"/>
          </w:tcPr>
          <w:p w14:paraId="3BD56821" w14:textId="77777777" w:rsidR="00E344B2" w:rsidRDefault="00000000">
            <w:pPr>
              <w:spacing w:before="40" w:after="40"/>
            </w:pPr>
            <w:r>
              <w:rPr>
                <w:sz w:val="22"/>
              </w:rPr>
              <w:t>API/mạng/GPU có thể lỗi lúc demo</w:t>
            </w:r>
          </w:p>
        </w:tc>
        <w:tc>
          <w:tcPr>
            <w:tcW w:w="2351" w:type="dxa"/>
          </w:tcPr>
          <w:p w14:paraId="05089973" w14:textId="77777777" w:rsidR="00E344B2" w:rsidRDefault="00000000">
            <w:pPr>
              <w:spacing w:before="40" w:after="40"/>
            </w:pPr>
            <w:r>
              <w:rPr>
                <w:sz w:val="22"/>
              </w:rPr>
              <w:t>Chuẩn bị đầu ra đã có; nếu dùng lại cache phải giữ đúng dữ liệu/cấu hình và kiểm trước; không cam kết mọi lần tải lại đều 0 token</w:t>
            </w:r>
          </w:p>
        </w:tc>
        <w:tc>
          <w:tcPr>
            <w:tcW w:w="2351" w:type="dxa"/>
          </w:tcPr>
          <w:p w14:paraId="35F393FD" w14:textId="77777777" w:rsidR="00E344B2" w:rsidRDefault="00000000">
            <w:pPr>
              <w:spacing w:before="40" w:after="40"/>
            </w:pPr>
            <w:r>
              <w:rPr>
                <w:sz w:val="22"/>
              </w:rPr>
              <w:t>TV2, TV3</w:t>
            </w:r>
          </w:p>
        </w:tc>
      </w:tr>
      <w:tr w:rsidR="00E344B2" w14:paraId="44DA6307" w14:textId="77777777">
        <w:trPr>
          <w:jc w:val="center"/>
          <w:cantSplit/>
        </w:trPr>
        <w:tc>
          <w:tcPr>
            <w:tcW w:w="2351" w:type="dxa"/>
          </w:tcPr>
          <w:p w14:paraId="61ED3DF2" w14:textId="77777777" w:rsidR="00E344B2" w:rsidRDefault="00000000">
            <w:pPr>
              <w:spacing w:before="40" w:after="40"/>
            </w:pPr>
            <w:r>
              <w:rPr>
                <w:sz w:val="22"/>
              </w:rPr>
              <w:t>R-5</w:t>
            </w:r>
          </w:p>
        </w:tc>
        <w:tc>
          <w:tcPr>
            <w:tcW w:w="2351" w:type="dxa"/>
          </w:tcPr>
          <w:p w14:paraId="656E6373" w14:textId="77777777" w:rsidR="00E344B2" w:rsidRDefault="00000000">
            <w:pPr>
              <w:spacing w:before="40" w:after="40"/>
            </w:pPr>
            <w:r>
              <w:rPr>
                <w:sz w:val="22"/>
              </w:rPr>
              <w:t>Khởi động lại làm dừng tác vụ nền</w:t>
            </w:r>
          </w:p>
        </w:tc>
        <w:tc>
          <w:tcPr>
            <w:tcW w:w="2351" w:type="dxa"/>
          </w:tcPr>
          <w:p w14:paraId="56EA1A41" w14:textId="77777777" w:rsidR="00E344B2" w:rsidRDefault="00000000">
            <w:pPr>
              <w:spacing w:before="40" w:after="40"/>
            </w:pPr>
            <w:r>
              <w:rPr>
                <w:sz w:val="22"/>
              </w:rPr>
              <w:t>Giải thích trạng thái lỗi sau restart; chạy lại có kiểm tra artifact hợp lệ, không hứa tiếp tục chính xác công việc cũ</w:t>
            </w:r>
          </w:p>
        </w:tc>
        <w:tc>
          <w:tcPr>
            <w:tcW w:w="2351" w:type="dxa"/>
          </w:tcPr>
          <w:p w14:paraId="6DFE0388" w14:textId="77777777" w:rsidR="00E344B2" w:rsidRDefault="00000000">
            <w:pPr>
              <w:spacing w:before="40" w:after="40"/>
            </w:pPr>
            <w:r>
              <w:rPr>
                <w:sz w:val="22"/>
              </w:rPr>
              <w:t>TV1</w:t>
            </w:r>
          </w:p>
        </w:tc>
      </w:tr>
      <w:tr w:rsidR="00E344B2" w14:paraId="35CDBFBE" w14:textId="77777777">
        <w:trPr>
          <w:jc w:val="center"/>
          <w:cantSplit/>
        </w:trPr>
        <w:tc>
          <w:tcPr>
            <w:tcW w:w="2351" w:type="dxa"/>
          </w:tcPr>
          <w:p w14:paraId="0915EFAB" w14:textId="77777777" w:rsidR="00E344B2" w:rsidRDefault="00000000">
            <w:pPr>
              <w:spacing w:before="40" w:after="40"/>
            </w:pPr>
            <w:r>
              <w:rPr>
                <w:sz w:val="22"/>
              </w:rPr>
              <w:lastRenderedPageBreak/>
              <w:t>R-6</w:t>
            </w:r>
          </w:p>
        </w:tc>
        <w:tc>
          <w:tcPr>
            <w:tcW w:w="2351" w:type="dxa"/>
          </w:tcPr>
          <w:p w14:paraId="29982AB8" w14:textId="77777777" w:rsidR="00E344B2" w:rsidRDefault="00000000">
            <w:pPr>
              <w:spacing w:before="40" w:after="40"/>
            </w:pPr>
            <w:r>
              <w:rPr>
                <w:sz w:val="22"/>
              </w:rPr>
              <w:t>ASR trên nhạc có thể bỏ sót lời; đầu ra có thể suy giảm</w:t>
            </w:r>
          </w:p>
        </w:tc>
        <w:tc>
          <w:tcPr>
            <w:tcW w:w="2351" w:type="dxa"/>
          </w:tcPr>
          <w:p w14:paraId="4DABA624" w14:textId="77777777" w:rsidR="00E344B2" w:rsidRDefault="00000000">
            <w:pPr>
              <w:spacing w:before="40" w:after="40"/>
            </w:pPr>
            <w:r>
              <w:rPr>
                <w:sz w:val="22"/>
              </w:rPr>
              <w:t>Chọn thoại rõ cho demo; khi thử nhạc, đối chiếu VAD và kiểm thủ công phụ đề</w:t>
            </w:r>
          </w:p>
        </w:tc>
        <w:tc>
          <w:tcPr>
            <w:tcW w:w="2351" w:type="dxa"/>
          </w:tcPr>
          <w:p w14:paraId="4D118FFD" w14:textId="77777777" w:rsidR="00E344B2" w:rsidRDefault="00000000">
            <w:pPr>
              <w:spacing w:before="40" w:after="40"/>
            </w:pPr>
            <w:r>
              <w:rPr>
                <w:sz w:val="22"/>
              </w:rPr>
              <w:t>TV2</w:t>
            </w:r>
          </w:p>
        </w:tc>
      </w:tr>
      <w:tr w:rsidR="00E344B2" w14:paraId="25728188" w14:textId="77777777">
        <w:trPr>
          <w:jc w:val="center"/>
          <w:cantSplit/>
        </w:trPr>
        <w:tc>
          <w:tcPr>
            <w:tcW w:w="2351" w:type="dxa"/>
          </w:tcPr>
          <w:p w14:paraId="3141A5E7" w14:textId="77777777" w:rsidR="00E344B2" w:rsidRDefault="00000000">
            <w:pPr>
              <w:spacing w:before="40" w:after="40"/>
            </w:pPr>
            <w:r>
              <w:rPr>
                <w:sz w:val="22"/>
              </w:rPr>
              <w:t>R-7</w:t>
            </w:r>
          </w:p>
        </w:tc>
        <w:tc>
          <w:tcPr>
            <w:tcW w:w="2351" w:type="dxa"/>
          </w:tcPr>
          <w:p w14:paraId="3E866C81" w14:textId="77777777" w:rsidR="00E344B2" w:rsidRDefault="00000000">
            <w:pPr>
              <w:spacing w:before="40" w:after="40"/>
            </w:pPr>
            <w:r>
              <w:rPr>
                <w:sz w:val="22"/>
              </w:rPr>
              <w:t>Tài liệu/test lịch sử lệch bản đang sửa</w:t>
            </w:r>
          </w:p>
        </w:tc>
        <w:tc>
          <w:tcPr>
            <w:tcW w:w="2351" w:type="dxa"/>
          </w:tcPr>
          <w:p w14:paraId="45FD65AF" w14:textId="77777777" w:rsidR="00E344B2" w:rsidRDefault="00000000">
            <w:pPr>
              <w:spacing w:before="40" w:after="40"/>
            </w:pPr>
            <w:r>
              <w:rPr>
                <w:sz w:val="22"/>
              </w:rPr>
              <w:t>Kiểm bản cuối, ghi lệnh và log mới, chụp giao diện mới; không dùng số test hoặc ảnh cũ để chứng nhận mã mới</w:t>
            </w:r>
          </w:p>
        </w:tc>
        <w:tc>
          <w:tcPr>
            <w:tcW w:w="2351" w:type="dxa"/>
          </w:tcPr>
          <w:p w14:paraId="2532B5BB" w14:textId="77777777" w:rsidR="00E344B2" w:rsidRDefault="00000000">
            <w:pPr>
              <w:spacing w:before="40" w:after="40"/>
            </w:pPr>
            <w:r>
              <w:rPr>
                <w:sz w:val="22"/>
              </w:rPr>
              <w:t>TV1 tổng hợp</w:t>
            </w:r>
          </w:p>
        </w:tc>
      </w:tr>
    </w:tbl>
    <w:p w14:paraId="34DFF388" w14:textId="77777777" w:rsidR="00E344B2" w:rsidRDefault="00E344B2"/>
    <w:p w14:paraId="0E8E79EE" w14:textId="77777777" w:rsidR="00E344B2" w:rsidRDefault="00000000">
      <w:pPr>
        <w:pStyle w:val="Heading1"/>
      </w:pPr>
      <w:r>
        <w:t>8. Kế hoạch tuần tiếp theo</w:t>
      </w:r>
    </w:p>
    <w:tbl>
      <w:tblPr>
        <w:tblStyle w:val="TableGrid"/>
        <w:tblW w:w="0" w:type="auto"/>
        <w:jc w:val="center"/>
        <w:tblLook w:val="04A0" w:firstRow="1" w:lastRow="0" w:firstColumn="1" w:lastColumn="0" w:noHBand="0" w:noVBand="1"/>
      </w:tblPr>
      <w:tblGrid>
        <w:gridCol w:w="3135"/>
        <w:gridCol w:w="3135"/>
        <w:gridCol w:w="3135"/>
      </w:tblGrid>
      <w:tr w:rsidR="00E344B2" w14:paraId="48B69B2C" w14:textId="77777777">
        <w:trPr>
          <w:jc w:val="center"/>
          <w:cantSplit/>
          <w:tblHeader/>
        </w:trPr>
        <w:tc>
          <w:tcPr>
            <w:tcW w:w="3135" w:type="dxa"/>
          </w:tcPr>
          <w:p w14:paraId="0AE86AEB" w14:textId="77777777" w:rsidR="00E344B2" w:rsidRDefault="00000000">
            <w:pPr>
              <w:spacing w:before="40" w:after="40"/>
              <w:jc w:val="center"/>
            </w:pPr>
            <w:r>
              <w:rPr>
                <w:b/>
                <w:sz w:val="22"/>
              </w:rPr>
              <w:t>Thành viên</w:t>
            </w:r>
          </w:p>
        </w:tc>
        <w:tc>
          <w:tcPr>
            <w:tcW w:w="3135" w:type="dxa"/>
          </w:tcPr>
          <w:p w14:paraId="115A697A" w14:textId="77777777" w:rsidR="00E344B2" w:rsidRDefault="00000000">
            <w:pPr>
              <w:spacing w:before="40" w:after="40"/>
              <w:jc w:val="center"/>
            </w:pPr>
            <w:r>
              <w:rPr>
                <w:b/>
                <w:sz w:val="22"/>
              </w:rPr>
              <w:t>Nhiệm vụ dự kiến</w:t>
            </w:r>
          </w:p>
        </w:tc>
        <w:tc>
          <w:tcPr>
            <w:tcW w:w="3135" w:type="dxa"/>
          </w:tcPr>
          <w:p w14:paraId="548D3853" w14:textId="77777777" w:rsidR="00E344B2" w:rsidRDefault="00000000">
            <w:pPr>
              <w:spacing w:before="40" w:after="40"/>
              <w:jc w:val="center"/>
            </w:pPr>
            <w:r>
              <w:rPr>
                <w:b/>
                <w:sz w:val="22"/>
              </w:rPr>
              <w:t>Sản phẩm cần bàn giao</w:t>
            </w:r>
          </w:p>
        </w:tc>
      </w:tr>
      <w:tr w:rsidR="00E344B2" w14:paraId="2C2F327D" w14:textId="77777777">
        <w:trPr>
          <w:jc w:val="center"/>
          <w:cantSplit/>
        </w:trPr>
        <w:tc>
          <w:tcPr>
            <w:tcW w:w="3135" w:type="dxa"/>
          </w:tcPr>
          <w:p w14:paraId="206BCAB7" w14:textId="77777777" w:rsidR="00E344B2" w:rsidRDefault="00000000">
            <w:pPr>
              <w:spacing w:before="40" w:after="40"/>
            </w:pPr>
            <w:r>
              <w:rPr>
                <w:sz w:val="22"/>
              </w:rPr>
              <w:t>Nguyễn Lê Đức Bình</w:t>
            </w:r>
          </w:p>
        </w:tc>
        <w:tc>
          <w:tcPr>
            <w:tcW w:w="3135" w:type="dxa"/>
          </w:tcPr>
          <w:p w14:paraId="624C9F40" w14:textId="77777777" w:rsidR="00E344B2" w:rsidRDefault="00000000">
            <w:pPr>
              <w:spacing w:before="40" w:after="40"/>
            </w:pPr>
            <w:r>
              <w:rPr>
                <w:sz w:val="22"/>
              </w:rPr>
              <w:t>Tổng hợp xác nhận đóng góp, thống nhất phạm vi với giảng viên, phối hợp tích hợp và cập nhật hồ sơ</w:t>
            </w:r>
          </w:p>
        </w:tc>
        <w:tc>
          <w:tcPr>
            <w:tcW w:w="3135" w:type="dxa"/>
          </w:tcPr>
          <w:p w14:paraId="3086531C" w14:textId="77777777" w:rsidR="00E344B2" w:rsidRDefault="00000000">
            <w:pPr>
              <w:spacing w:before="40" w:after="40"/>
            </w:pPr>
            <w:r>
              <w:rPr>
                <w:sz w:val="22"/>
              </w:rPr>
              <w:t>Báo cáo đầy đủ minh chứng; danh sách việc cần hoàn thiện theo phản hồi</w:t>
            </w:r>
          </w:p>
        </w:tc>
      </w:tr>
      <w:tr w:rsidR="00E344B2" w14:paraId="2BDD45A4" w14:textId="77777777">
        <w:trPr>
          <w:jc w:val="center"/>
          <w:cantSplit/>
        </w:trPr>
        <w:tc>
          <w:tcPr>
            <w:tcW w:w="3135" w:type="dxa"/>
          </w:tcPr>
          <w:p w14:paraId="29B0ACAB" w14:textId="77777777" w:rsidR="00E344B2" w:rsidRDefault="00000000">
            <w:pPr>
              <w:spacing w:before="40" w:after="40"/>
            </w:pPr>
            <w:r>
              <w:rPr>
                <w:sz w:val="22"/>
              </w:rPr>
              <w:t>Đinh Hoàng Phú</w:t>
            </w:r>
          </w:p>
        </w:tc>
        <w:tc>
          <w:tcPr>
            <w:tcW w:w="3135" w:type="dxa"/>
          </w:tcPr>
          <w:p w14:paraId="79DCEBFE" w14:textId="77777777" w:rsidR="00E344B2" w:rsidRDefault="00000000">
            <w:pPr>
              <w:spacing w:before="40" w:after="40"/>
            </w:pPr>
            <w:r>
              <w:rPr>
                <w:sz w:val="22"/>
              </w:rPr>
              <w:t>Chuẩn bị video thoại rõ, trình bày đầu vào/ASR/tiến độ/vùng mờ; ghi nhận vấn đề của luồng đầu vào</w:t>
            </w:r>
          </w:p>
        </w:tc>
        <w:tc>
          <w:tcPr>
            <w:tcW w:w="3135" w:type="dxa"/>
          </w:tcPr>
          <w:p w14:paraId="2B56613E" w14:textId="77777777" w:rsidR="00E344B2" w:rsidRDefault="00000000">
            <w:pPr>
              <w:spacing w:before="40" w:after="40"/>
            </w:pPr>
            <w:r>
              <w:rPr>
                <w:sz w:val="22"/>
              </w:rPr>
              <w:t>Dữ liệu demo và phần thuyết trình nghiệp vụ đầu vào</w:t>
            </w:r>
          </w:p>
        </w:tc>
      </w:tr>
      <w:tr w:rsidR="00E344B2" w14:paraId="7FE5F017" w14:textId="77777777">
        <w:trPr>
          <w:jc w:val="center"/>
          <w:cantSplit/>
        </w:trPr>
        <w:tc>
          <w:tcPr>
            <w:tcW w:w="3135" w:type="dxa"/>
          </w:tcPr>
          <w:p w14:paraId="62C56E4E" w14:textId="77777777" w:rsidR="00E344B2" w:rsidRDefault="00000000">
            <w:pPr>
              <w:spacing w:before="40" w:after="40"/>
            </w:pPr>
            <w:r>
              <w:rPr>
                <w:sz w:val="22"/>
              </w:rPr>
              <w:t>Phạm Tuấn Kiệt</w:t>
            </w:r>
          </w:p>
        </w:tc>
        <w:tc>
          <w:tcPr>
            <w:tcW w:w="3135" w:type="dxa"/>
          </w:tcPr>
          <w:p w14:paraId="4B259C59" w14:textId="77777777" w:rsidR="00E344B2" w:rsidRDefault="00000000">
            <w:pPr>
              <w:spacing w:before="40" w:after="40"/>
            </w:pPr>
            <w:r>
              <w:rPr>
                <w:sz w:val="22"/>
              </w:rPr>
              <w:t>Chuẩn bị nhóm/thuật ngữ mẫu, trình bày dịch và kết quả; làm rõ yêu cầu xóa trước khi bổ sung</w:t>
            </w:r>
          </w:p>
        </w:tc>
        <w:tc>
          <w:tcPr>
            <w:tcW w:w="3135" w:type="dxa"/>
          </w:tcPr>
          <w:p w14:paraId="7CEBDF64" w14:textId="77777777" w:rsidR="00E344B2" w:rsidRDefault="00000000">
            <w:pPr>
              <w:spacing w:before="40" w:after="40"/>
            </w:pPr>
            <w:r>
              <w:rPr>
                <w:sz w:val="22"/>
              </w:rPr>
              <w:t>Minh họa lưu/sửa thuật ngữ và video có phụ đề; yêu cầu nghiệp vụ còn thiếu</w:t>
            </w:r>
          </w:p>
        </w:tc>
      </w:tr>
      <w:tr w:rsidR="00E344B2" w14:paraId="260F10D0" w14:textId="77777777">
        <w:trPr>
          <w:jc w:val="center"/>
          <w:cantSplit/>
        </w:trPr>
        <w:tc>
          <w:tcPr>
            <w:tcW w:w="3135" w:type="dxa"/>
          </w:tcPr>
          <w:p w14:paraId="3338B0CC" w14:textId="77777777" w:rsidR="00E344B2" w:rsidRDefault="00000000">
            <w:pPr>
              <w:spacing w:before="40" w:after="40"/>
            </w:pPr>
            <w:r>
              <w:rPr>
                <w:sz w:val="22"/>
              </w:rPr>
              <w:t>Cả nhóm</w:t>
            </w:r>
          </w:p>
        </w:tc>
        <w:tc>
          <w:tcPr>
            <w:tcW w:w="3135" w:type="dxa"/>
          </w:tcPr>
          <w:p w14:paraId="20E34120" w14:textId="77777777" w:rsidR="00E344B2" w:rsidRDefault="00000000">
            <w:pPr>
              <w:spacing w:before="40" w:after="40"/>
            </w:pPr>
            <w:r>
              <w:rPr>
                <w:sz w:val="22"/>
              </w:rPr>
              <w:t>Tập demo 5 phút, kiểm chứng bản cuối và ghi nhận phản hồi</w:t>
            </w:r>
          </w:p>
        </w:tc>
        <w:tc>
          <w:tcPr>
            <w:tcW w:w="3135" w:type="dxa"/>
          </w:tcPr>
          <w:p w14:paraId="4946393F" w14:textId="77777777" w:rsidR="00E344B2" w:rsidRDefault="00000000">
            <w:pPr>
              <w:spacing w:before="40" w:after="40"/>
            </w:pPr>
            <w:r>
              <w:rPr>
                <w:sz w:val="22"/>
              </w:rPr>
              <w:t>Log kiểm thử mới, ảnh/kết quả demo, vướng mắc và hướng xử lý</w:t>
            </w:r>
          </w:p>
        </w:tc>
      </w:tr>
    </w:tbl>
    <w:p w14:paraId="2B04B6C2" w14:textId="77777777" w:rsidR="00E344B2" w:rsidRDefault="00E344B2"/>
    <w:p w14:paraId="6EE3F6FB" w14:textId="77777777" w:rsidR="00E344B2" w:rsidRDefault="00000000">
      <w:pPr>
        <w:jc w:val="both"/>
      </w:pPr>
      <w:r>
        <w:t>Ưu tiên là hoàn thiện bằng chứng của hai nghiệp vụ đã chọn. Chưa mở rộng sang TTS, OCR, triển khai nhiều người dùng hoặc hàng đợi ngoài. Việc xóa dữ liệu cần thống nhất hành vi và cách bảo toàn dữ liệu trước khi triển khai. Các nhiệm vụ trong bảng là dự kiến, chưa ghi nhận hoàn thành.</w:t>
      </w:r>
    </w:p>
    <w:p w14:paraId="3A86F877" w14:textId="77777777" w:rsidR="00E344B2" w:rsidRDefault="00000000">
      <w:pPr>
        <w:pStyle w:val="Heading1"/>
      </w:pPr>
      <w:r>
        <w:t>9. Hồ sơ nộp và điều kiện còn lại</w:t>
      </w:r>
    </w:p>
    <w:p w14:paraId="66F6BBAE" w14:textId="77777777" w:rsidR="00E344B2" w:rsidRDefault="00000000">
      <w:pPr>
        <w:jc w:val="both"/>
      </w:pPr>
      <w:r>
        <w:t xml:space="preserve">Bộ hồ sơ gồm báo cáo này, Sprint review ngắn, Kịch bản demo 5 phút và bản Word tổng hợp </w:t>
      </w:r>
      <w:r>
        <w:rPr>
          <w:rFonts w:ascii="Consolas" w:eastAsia="Consolas" w:hAnsi="Consolas"/>
          <w:sz w:val="24"/>
        </w:rPr>
        <w:t>BAO_CAO_TUAN4.docx</w:t>
      </w:r>
      <w:r>
        <w:t>.</w:t>
      </w:r>
    </w:p>
    <w:p w14:paraId="228AE2DF" w14:textId="77777777" w:rsidR="00E344B2" w:rsidRDefault="00000000">
      <w:pPr>
        <w:jc w:val="both"/>
      </w:pPr>
      <w:r>
        <w:t>Trước khi nộp, nhóm cần xác nhận đóng góp ở mục 7, tập demo bản hiện tại, bổ sung log/ảnh của lượt kiểm mới và ghi ý kiến giảng viên về phạm vi xác thực/CRUD nếu có. Chưa xác nhận demo tại lớp hoặc đủ toàn bộ tiêu chí nghiệm thu.</w:t>
      </w:r>
    </w:p>
    <w:p w14:paraId="452E44A0" w14:textId="77777777" w:rsidR="00E344B2" w:rsidRDefault="00000000">
      <w:r>
        <w:br w:type="page"/>
      </w:r>
    </w:p>
    <w:p w14:paraId="1B0B9022" w14:textId="77777777" w:rsidR="00E344B2" w:rsidRDefault="00000000">
      <w:pPr>
        <w:pStyle w:val="Heading1"/>
        <w:pageBreakBefore/>
      </w:pPr>
      <w:r>
        <w:lastRenderedPageBreak/>
        <w:t>SPRINT REVIEW NGẮN — TUẦN 4</w:t>
      </w:r>
    </w:p>
    <w:p w14:paraId="25A5324F" w14:textId="77777777" w:rsidR="00E344B2" w:rsidRDefault="00000000">
      <w:pPr>
        <w:jc w:val="both"/>
      </w:pPr>
      <w:r>
        <w:rPr>
          <w:b/>
        </w:rPr>
        <w:t>Nhóm 14</w:t>
      </w:r>
      <w:r>
        <w:t xml:space="preserve"> · </w:t>
      </w:r>
      <w:r>
        <w:rPr>
          <w:b/>
        </w:rPr>
        <w:t>Đề tài:</w:t>
      </w:r>
      <w:r>
        <w:t xml:space="preserve"> Web dịch phụ đề video Anh → Việt · </w:t>
      </w:r>
      <w:r>
        <w:rPr>
          <w:b/>
        </w:rPr>
        <w:t>Ngày:</w:t>
      </w:r>
      <w:r>
        <w:t xml:space="preserve"> 30/09/2026.</w:t>
      </w:r>
    </w:p>
    <w:p w14:paraId="4D87BEE4" w14:textId="77777777" w:rsidR="00E344B2" w:rsidRDefault="00000000">
      <w:pPr>
        <w:pStyle w:val="Heading2"/>
      </w:pPr>
      <w:r>
        <w:t>1. Mục tiêu Sprint 1</w:t>
      </w:r>
    </w:p>
    <w:p w14:paraId="6BB30186" w14:textId="77777777" w:rsidR="00E344B2" w:rsidRDefault="00000000">
      <w:pPr>
        <w:jc w:val="both"/>
      </w:pPr>
      <w:r>
        <w:t>Trình diễn một luồng dịch/chèn phụ đề end-to-end và nghiệp vụ quản lý nhóm, thuật ngữ. Kiến trúc phân lớp tiếp tục theo thiết kế tuần 3; quy trình dự án là lặp tăng dần, báo cáo theo hình thức Sprint 1.</w:t>
      </w:r>
    </w:p>
    <w:p w14:paraId="4D4E6392" w14:textId="77777777" w:rsidR="00E344B2" w:rsidRDefault="00000000">
      <w:pPr>
        <w:pStyle w:val="Heading2"/>
      </w:pPr>
      <w:r>
        <w:t>2. Việc đã làm</w:t>
      </w:r>
    </w:p>
    <w:p w14:paraId="534EB579" w14:textId="77777777" w:rsidR="00E344B2" w:rsidRDefault="00000000">
      <w:pPr>
        <w:pStyle w:val="ListBullet"/>
      </w:pPr>
      <w:r>
        <w:t>Hồ sơ dự án đã có luồng tải video → lấy phụ đề/ASR → chọn vùng mờ → dịch → kết xuất → tải kết quả. V-8 ghi nhận chạy ASR/API dịch thật trước đây; V-10 ghi nhận luồng trình duyệt với tầng dịch giả lập.</w:t>
      </w:r>
    </w:p>
    <w:p w14:paraId="0D94D035" w14:textId="77777777" w:rsidR="00E344B2" w:rsidRDefault="00000000">
      <w:pPr>
        <w:pStyle w:val="ListBullet"/>
      </w:pPr>
      <w:r>
        <w:t>Có nghiệp vụ tạo/đọc nhóm và thêm/đọc/sửa thuật ngữ; V-8 có phép thử thuật ngữ giữa hai tập. Chưa có xóa nhóm/thuật ngữ.</w:t>
      </w:r>
    </w:p>
    <w:p w14:paraId="21042E4A" w14:textId="77777777" w:rsidR="00E344B2" w:rsidRDefault="00000000">
      <w:pPr>
        <w:pStyle w:val="ListBullet"/>
      </w:pPr>
      <w:r>
        <w:t>Đã tổng hợp kiến trúc, đối chiếu thiết kế tuần 3, cập nhật phạm vi nhóm 3 người và ghi nhận các thay đổi về vùng mờ/schema trong báo cáo tuần 4.</w:t>
      </w:r>
    </w:p>
    <w:p w14:paraId="387086BA" w14:textId="77777777" w:rsidR="00E344B2" w:rsidRDefault="00000000">
      <w:pPr>
        <w:pStyle w:val="ListBullet"/>
      </w:pPr>
      <w:r>
        <w:t>Đã chuẩn bị kịch bản demo 5 phút và bảng rủi ro. Các kết quả chức năng nêu trên là tiến độ tích lũy của dự án, không mặc định đều được tạo mới trong tuần 4.</w:t>
      </w:r>
    </w:p>
    <w:p w14:paraId="4FED701A" w14:textId="77777777" w:rsidR="00E344B2" w:rsidRDefault="00000000">
      <w:pPr>
        <w:pStyle w:val="Heading2"/>
      </w:pPr>
      <w:r>
        <w:t>3. Vướng mắc</w:t>
      </w:r>
    </w:p>
    <w:p w14:paraId="62F269D0" w14:textId="77777777" w:rsidR="00E344B2" w:rsidRDefault="00000000">
      <w:pPr>
        <w:pStyle w:val="ListBullet"/>
      </w:pPr>
      <w:r>
        <w:t>Phần đóng góp trong báo cáo tuần cần được từng thành viên bổ sung công việc thực tế, kết quả và sản phẩm bàn giao.</w:t>
      </w:r>
      <w:r>
        <w:rPr>
          <w:rFonts w:ascii="Consolas" w:eastAsia="Consolas" w:hAnsi="Consolas"/>
          <w:sz w:val="24"/>
        </w:rPr>
      </w:r>
      <w:r/>
    </w:p>
    <w:p w14:paraId="08D23EA3" w14:textId="77777777" w:rsidR="00E344B2" w:rsidRDefault="00000000">
      <w:pPr>
        <w:pStyle w:val="ListBullet"/>
      </w:pPr>
      <w:r>
        <w:t>Xóa và xác thực chưa nằm trong chức năng đã trình bày; cần đối chiếu phạm vi đồ án với yêu cầu giảng viên.</w:t>
      </w:r>
    </w:p>
    <w:p w14:paraId="04B9A02D" w14:textId="77777777" w:rsidR="00E344B2" w:rsidRDefault="00000000">
      <w:pPr>
        <w:pStyle w:val="ListBullet"/>
      </w:pPr>
      <w:r>
        <w:t>Thời gian dịch, mạng/API và chất lượng ASR có thể ảnh hưởng demo. Cache chỉ tái sử dụng khi dữ liệu và cấu hình phù hợp.</w:t>
      </w:r>
    </w:p>
    <w:p w14:paraId="60429139" w14:textId="77777777" w:rsidR="00E344B2" w:rsidRDefault="00000000">
      <w:pPr>
        <w:pStyle w:val="ListBullet"/>
      </w:pPr>
      <w:r>
        <w:t>Bản đang sửa chưa được chạy kiểm chứng lại trong lần biên tập này. Số 41 PASS từ bản nháp không được coi là log kiểm thử mới; ảnh cũ không chứng minh giao diện hiện tại.</w:t>
      </w:r>
    </w:p>
    <w:p w14:paraId="74CA1E5B" w14:textId="77777777" w:rsidR="00E344B2" w:rsidRDefault="00000000">
      <w:pPr>
        <w:pStyle w:val="Heading2"/>
      </w:pPr>
      <w:r>
        <w:t>4. Kế hoạch tuần tiếp theo của nhóm</w:t>
      </w:r>
    </w:p>
    <w:tbl>
      <w:tblPr>
        <w:tblStyle w:val="TableGrid"/>
        <w:tblW w:w="0" w:type="auto"/>
        <w:jc w:val="center"/>
        <w:tblLook w:val="04A0" w:firstRow="1" w:lastRow="0" w:firstColumn="1" w:lastColumn="0" w:noHBand="0" w:noVBand="1"/>
      </w:tblPr>
      <w:tblGrid>
        <w:gridCol w:w="3135"/>
        <w:gridCol w:w="3135"/>
        <w:gridCol w:w="3135"/>
      </w:tblGrid>
      <w:tr w:rsidR="00E344B2" w14:paraId="39923BFC" w14:textId="77777777">
        <w:trPr>
          <w:jc w:val="center"/>
          <w:cantSplit/>
          <w:tblHeader/>
        </w:trPr>
        <w:tc>
          <w:tcPr>
            <w:tcW w:w="3135" w:type="dxa"/>
          </w:tcPr>
          <w:p w14:paraId="08FB836C" w14:textId="77777777" w:rsidR="00E344B2" w:rsidRDefault="00000000">
            <w:pPr>
              <w:spacing w:before="40" w:after="40"/>
              <w:jc w:val="center"/>
            </w:pPr>
            <w:r>
              <w:rPr>
                <w:b/>
                <w:sz w:val="22"/>
              </w:rPr>
              <w:t>Thành viên</w:t>
            </w:r>
          </w:p>
        </w:tc>
        <w:tc>
          <w:tcPr>
            <w:tcW w:w="3135" w:type="dxa"/>
          </w:tcPr>
          <w:p w14:paraId="33ED6B2D" w14:textId="77777777" w:rsidR="00E344B2" w:rsidRDefault="00000000">
            <w:pPr>
              <w:spacing w:before="40" w:after="40"/>
              <w:jc w:val="center"/>
            </w:pPr>
            <w:r>
              <w:rPr>
                <w:b/>
                <w:sz w:val="22"/>
              </w:rPr>
              <w:t>Công việc dự kiến</w:t>
            </w:r>
          </w:p>
        </w:tc>
        <w:tc>
          <w:tcPr>
            <w:tcW w:w="3135" w:type="dxa"/>
          </w:tcPr>
          <w:p w14:paraId="363565E1" w14:textId="77777777" w:rsidR="00E344B2" w:rsidRDefault="00000000">
            <w:pPr>
              <w:spacing w:before="40" w:after="40"/>
              <w:jc w:val="center"/>
            </w:pPr>
            <w:r>
              <w:rPr>
                <w:b/>
                <w:sz w:val="22"/>
              </w:rPr>
              <w:t>Kết quả cần có</w:t>
            </w:r>
          </w:p>
        </w:tc>
      </w:tr>
      <w:tr w:rsidR="00E344B2" w14:paraId="2EBC2D0E" w14:textId="77777777">
        <w:trPr>
          <w:jc w:val="center"/>
          <w:cantSplit/>
        </w:trPr>
        <w:tc>
          <w:tcPr>
            <w:tcW w:w="3135" w:type="dxa"/>
          </w:tcPr>
          <w:p w14:paraId="3A1404D2" w14:textId="77777777" w:rsidR="00E344B2" w:rsidRDefault="00000000">
            <w:pPr>
              <w:spacing w:before="40" w:after="40"/>
            </w:pPr>
            <w:r>
              <w:rPr>
                <w:sz w:val="22"/>
              </w:rPr>
              <w:lastRenderedPageBreak/>
              <w:t>Bình</w:t>
            </w:r>
          </w:p>
        </w:tc>
        <w:tc>
          <w:tcPr>
            <w:tcW w:w="3135" w:type="dxa"/>
          </w:tcPr>
          <w:p w14:paraId="2D09B0B3" w14:textId="77777777" w:rsidR="00E344B2" w:rsidRDefault="00000000">
            <w:pPr>
              <w:spacing w:before="40" w:after="40"/>
            </w:pPr>
            <w:r>
              <w:rPr>
                <w:sz w:val="22"/>
              </w:rPr>
              <w:t>Tổng hợp hồ sơ, thống nhất phạm vi với giảng viên và phối hợp tích hợp</w:t>
            </w:r>
          </w:p>
        </w:tc>
        <w:tc>
          <w:tcPr>
            <w:tcW w:w="3135" w:type="dxa"/>
          </w:tcPr>
          <w:p w14:paraId="67CC96A5" w14:textId="77777777" w:rsidR="00E344B2" w:rsidRDefault="00000000">
            <w:pPr>
              <w:spacing w:before="40" w:after="40"/>
            </w:pPr>
            <w:r>
              <w:rPr>
                <w:sz w:val="22"/>
              </w:rPr>
              <w:t>Báo cáo có đóng góp được xác nhận, danh sách việc cần hoàn thiện</w:t>
            </w:r>
          </w:p>
        </w:tc>
      </w:tr>
      <w:tr w:rsidR="00E344B2" w14:paraId="3CB8854B" w14:textId="77777777">
        <w:trPr>
          <w:jc w:val="center"/>
          <w:cantSplit/>
        </w:trPr>
        <w:tc>
          <w:tcPr>
            <w:tcW w:w="3135" w:type="dxa"/>
          </w:tcPr>
          <w:p w14:paraId="04194842" w14:textId="77777777" w:rsidR="00E344B2" w:rsidRDefault="00000000">
            <w:pPr>
              <w:spacing w:before="40" w:after="40"/>
            </w:pPr>
            <w:r>
              <w:rPr>
                <w:sz w:val="22"/>
              </w:rPr>
              <w:t>Phú</w:t>
            </w:r>
          </w:p>
        </w:tc>
        <w:tc>
          <w:tcPr>
            <w:tcW w:w="3135" w:type="dxa"/>
          </w:tcPr>
          <w:p w14:paraId="58F5BB1B" w14:textId="77777777" w:rsidR="00E344B2" w:rsidRDefault="00000000">
            <w:pPr>
              <w:spacing w:before="40" w:after="40"/>
            </w:pPr>
            <w:r>
              <w:rPr>
                <w:sz w:val="22"/>
              </w:rPr>
              <w:t>Chuẩn bị video thoại rõ, phần trình bày đầu vào/tiến độ/vùng mờ</w:t>
            </w:r>
          </w:p>
        </w:tc>
        <w:tc>
          <w:tcPr>
            <w:tcW w:w="3135" w:type="dxa"/>
          </w:tcPr>
          <w:p w14:paraId="6617DE50" w14:textId="77777777" w:rsidR="00E344B2" w:rsidRDefault="00000000">
            <w:pPr>
              <w:spacing w:before="40" w:after="40"/>
            </w:pPr>
            <w:r>
              <w:rPr>
                <w:sz w:val="22"/>
              </w:rPr>
              <w:t>Dữ liệu demo phù hợp và giải thích được luồng xử lý</w:t>
            </w:r>
          </w:p>
        </w:tc>
      </w:tr>
      <w:tr w:rsidR="00E344B2" w14:paraId="0BF1719E" w14:textId="77777777">
        <w:trPr>
          <w:jc w:val="center"/>
          <w:cantSplit/>
        </w:trPr>
        <w:tc>
          <w:tcPr>
            <w:tcW w:w="3135" w:type="dxa"/>
          </w:tcPr>
          <w:p w14:paraId="0DDE6D1C" w14:textId="77777777" w:rsidR="00E344B2" w:rsidRDefault="00000000">
            <w:pPr>
              <w:spacing w:before="40" w:after="40"/>
            </w:pPr>
            <w:r>
              <w:rPr>
                <w:sz w:val="22"/>
              </w:rPr>
              <w:t>Kiệt</w:t>
            </w:r>
          </w:p>
        </w:tc>
        <w:tc>
          <w:tcPr>
            <w:tcW w:w="3135" w:type="dxa"/>
          </w:tcPr>
          <w:p w14:paraId="290C7D00" w14:textId="77777777" w:rsidR="00E344B2" w:rsidRDefault="00000000">
            <w:pPr>
              <w:spacing w:before="40" w:after="40"/>
            </w:pPr>
            <w:r>
              <w:rPr>
                <w:sz w:val="22"/>
              </w:rPr>
              <w:t>Chuẩn bị nhóm/thuật ngữ mẫu và phần trình bày kết quả</w:t>
            </w:r>
          </w:p>
        </w:tc>
        <w:tc>
          <w:tcPr>
            <w:tcW w:w="3135" w:type="dxa"/>
          </w:tcPr>
          <w:p w14:paraId="5F243AD2" w14:textId="77777777" w:rsidR="00E344B2" w:rsidRDefault="00000000">
            <w:pPr>
              <w:spacing w:before="40" w:after="40"/>
            </w:pPr>
            <w:r>
              <w:rPr>
                <w:sz w:val="22"/>
              </w:rPr>
              <w:t>Minh họa lưu thuật ngữ, sửa dữ liệu và xem video có phụ đề</w:t>
            </w:r>
          </w:p>
        </w:tc>
      </w:tr>
      <w:tr w:rsidR="00E344B2" w14:paraId="5567C30F" w14:textId="77777777">
        <w:trPr>
          <w:jc w:val="center"/>
          <w:cantSplit/>
        </w:trPr>
        <w:tc>
          <w:tcPr>
            <w:tcW w:w="3135" w:type="dxa"/>
          </w:tcPr>
          <w:p w14:paraId="48A08062" w14:textId="77777777" w:rsidR="00E344B2" w:rsidRDefault="00000000">
            <w:pPr>
              <w:spacing w:before="40" w:after="40"/>
            </w:pPr>
            <w:r>
              <w:rPr>
                <w:sz w:val="22"/>
              </w:rPr>
              <w:t>Cả nhóm</w:t>
            </w:r>
          </w:p>
        </w:tc>
        <w:tc>
          <w:tcPr>
            <w:tcW w:w="3135" w:type="dxa"/>
          </w:tcPr>
          <w:p w14:paraId="5069FC1A" w14:textId="77777777" w:rsidR="00E344B2" w:rsidRDefault="00000000">
            <w:pPr>
              <w:spacing w:before="40" w:after="40"/>
            </w:pPr>
            <w:r>
              <w:rPr>
                <w:sz w:val="22"/>
              </w:rPr>
              <w:t>Tập demo 5 phút, ghi nhận lỗi và kết quả kiểm chứng bản cuối</w:t>
            </w:r>
          </w:p>
        </w:tc>
        <w:tc>
          <w:tcPr>
            <w:tcW w:w="3135" w:type="dxa"/>
          </w:tcPr>
          <w:p w14:paraId="0CF95CBF" w14:textId="77777777" w:rsidR="00E344B2" w:rsidRDefault="00000000">
            <w:pPr>
              <w:spacing w:before="40" w:after="40"/>
            </w:pPr>
            <w:r>
              <w:rPr>
                <w:sz w:val="22"/>
              </w:rPr>
              <w:t>Log/ảnh mới, ghi rõ điều kiện chạy và các mục chưa đạt</w:t>
            </w:r>
          </w:p>
        </w:tc>
      </w:tr>
    </w:tbl>
    <w:p w14:paraId="08B2EEB8" w14:textId="77777777" w:rsidR="00E344B2" w:rsidRDefault="00E344B2"/>
    <w:p w14:paraId="537CBB45" w14:textId="77777777" w:rsidR="00E344B2" w:rsidRDefault="00000000">
      <w:pPr>
        <w:jc w:val="both"/>
      </w:pPr>
      <w:r>
        <w:t>Các nhiệm vụ trên là phân công dự kiến, chưa ghi nhận hoàn thành. Chi tiết bằng chứng, thay đổi và rủi ro xem Báo cáo tuần 4.</w:t>
      </w:r>
    </w:p>
    <w:p w14:paraId="73292945" w14:textId="77777777" w:rsidR="00E344B2" w:rsidRDefault="00000000">
      <w:r>
        <w:br w:type="page"/>
      </w:r>
    </w:p>
    <w:p w14:paraId="0D2128CA" w14:textId="77777777" w:rsidR="00E344B2" w:rsidRDefault="00000000">
      <w:pPr>
        <w:pStyle w:val="Heading1"/>
        <w:pageBreakBefore/>
      </w:pPr>
      <w:r>
        <w:lastRenderedPageBreak/>
        <w:t>KỊCH BẢN DEMO TUẦN 4 — 5 PHÚT</w:t>
      </w:r>
    </w:p>
    <w:p w14:paraId="4C269670" w14:textId="77777777" w:rsidR="00E344B2" w:rsidRDefault="00000000">
      <w:pPr>
        <w:jc w:val="both"/>
      </w:pPr>
      <w:r>
        <w:rPr>
          <w:b/>
        </w:rPr>
        <w:t>Nhóm 14</w:t>
      </w:r>
      <w:r>
        <w:t xml:space="preserve"> · Mục tiêu: chứng minh chức năng có xử lý và lưu dữ liệu, giải thích kiến trúc, nêu vướng mắc và kế hoạch.</w:t>
      </w:r>
    </w:p>
    <w:p w14:paraId="7F662458" w14:textId="77777777" w:rsidR="00E344B2" w:rsidRDefault="00000000">
      <w:pPr>
        <w:pStyle w:val="Heading2"/>
      </w:pPr>
      <w:r>
        <w:t>1. Chuẩn bị</w:t>
      </w:r>
    </w:p>
    <w:p w14:paraId="0C8D461F" w14:textId="77777777" w:rsidR="00E344B2" w:rsidRDefault="00000000">
      <w:pPr>
        <w:pStyle w:val="ListBullet"/>
      </w:pPr>
      <w:r>
        <w:t xml:space="preserve">Cài môi trường theo README; mở backend bằng </w:t>
      </w:r>
      <w:r>
        <w:rPr>
          <w:rFonts w:ascii="Consolas" w:eastAsia="Consolas" w:hAnsi="Consolas"/>
          <w:sz w:val="24"/>
        </w:rPr>
        <w:t>start_system.bat</w:t>
      </w:r>
      <w:r>
        <w:t xml:space="preserve"> hoặc </w:t>
      </w:r>
      <w:r>
        <w:rPr>
          <w:rFonts w:ascii="Consolas" w:eastAsia="Consolas" w:hAnsi="Consolas"/>
          <w:sz w:val="24"/>
        </w:rPr>
        <w:t>.venv/Scripts/python.exe -m uvicorn api.app:app</w:t>
      </w:r>
      <w:r>
        <w:t xml:space="preserve">, truy cập </w:t>
      </w:r>
      <w:r>
        <w:rPr>
          <w:rFonts w:ascii="Consolas" w:eastAsia="Consolas" w:hAnsi="Consolas"/>
          <w:sz w:val="24"/>
        </w:rPr>
        <w:t>http://127.0.0.1:8000</w:t>
      </w:r>
      <w:r>
        <w:t>.</w:t>
      </w:r>
    </w:p>
    <w:p w14:paraId="22C7DA5F" w14:textId="77777777" w:rsidR="00E344B2" w:rsidRDefault="00000000">
      <w:pPr>
        <w:pStyle w:val="ListBullet"/>
      </w:pPr>
      <w:r>
        <w:t>Chuẩn bị video tiếng Anh 12–30 giây, lời thoại rõ; nếu dùng phụ đề nhúng thì nói rõ không minh họa ASR trong lượt đó. Chạy thử trước trên đúng máy demo để biết thời gian.</w:t>
      </w:r>
    </w:p>
    <w:p w14:paraId="68113072" w14:textId="77777777" w:rsidR="00E344B2" w:rsidRDefault="00000000">
      <w:pPr>
        <w:pStyle w:val="ListBullet"/>
      </w:pPr>
      <w:r>
        <w:t>Chuẩn bị một video kết quả và ảnh dự phòng từ lượt đã biết điều kiện chạy. Không sửa/xóa artifact hay phụ đề đã chỉnh tay để ép hiện bước chọn vùng.</w:t>
      </w:r>
    </w:p>
    <w:p w14:paraId="767C7F9E" w14:textId="77777777" w:rsidR="00E344B2" w:rsidRDefault="00000000">
      <w:pPr>
        <w:pStyle w:val="ListBullet"/>
      </w:pPr>
      <w:r>
        <w:t>Chọn dữ liệu đã tập trước để minh họa chọn vùng; nếu cache hoặc vùng nhóm làm bỏ qua bước này, giải thích hành vi thay vì khẳng định luôn dừng chờ.</w:t>
      </w:r>
    </w:p>
    <w:p w14:paraId="2138DA6B" w14:textId="77777777" w:rsidR="00E344B2" w:rsidRDefault="00000000">
      <w:pPr>
        <w:pStyle w:val="ListBullet"/>
      </w:pPr>
      <w:r>
        <w:t xml:space="preserve">Dịch mới cần mạng và API key đã cấu hình. Chỉ thực hiện khi nhóm có cho phép dùng tài khoản/ngân sách; không mở </w:t>
      </w:r>
      <w:r>
        <w:rPr>
          <w:rFonts w:ascii="Consolas" w:eastAsia="Consolas" w:hAnsi="Consolas"/>
          <w:sz w:val="24"/>
        </w:rPr>
        <w:t>.env</w:t>
      </w:r>
      <w:r>
        <w:t xml:space="preserve"> trên màn chiếu.</w:t>
      </w:r>
    </w:p>
    <w:p w14:paraId="1D2004D4" w14:textId="77777777" w:rsidR="00E344B2" w:rsidRDefault="00000000">
      <w:pPr>
        <w:pStyle w:val="ListBullet"/>
      </w:pPr>
      <w:r>
        <w:t>Chuẩn bị nhóm demo có tên riêng và cặp thuật ngữ mẫu. Mở sẵn mã nguồn các tầng và kết quả kiểm thử đã ghi rõ ngày/điều kiện.</w:t>
      </w:r>
    </w:p>
    <w:p w14:paraId="7065F734" w14:textId="77777777" w:rsidR="00E344B2" w:rsidRDefault="00000000">
      <w:pPr>
        <w:pStyle w:val="Heading2"/>
      </w:pPr>
      <w:r>
        <w:t>2. Dòng thời gian</w:t>
      </w:r>
    </w:p>
    <w:tbl>
      <w:tblPr>
        <w:tblStyle w:val="TableGrid"/>
        <w:tblW w:w="0" w:type="auto"/>
        <w:jc w:val="center"/>
        <w:tblLook w:val="04A0" w:firstRow="1" w:lastRow="0" w:firstColumn="1" w:lastColumn="0" w:noHBand="0" w:noVBand="1"/>
      </w:tblPr>
      <w:tblGrid>
        <w:gridCol w:w="2351"/>
        <w:gridCol w:w="2526"/>
        <w:gridCol w:w="2351"/>
        <w:gridCol w:w="2351"/>
      </w:tblGrid>
      <w:tr w:rsidR="00E344B2" w14:paraId="75741D79" w14:textId="77777777">
        <w:trPr>
          <w:jc w:val="center"/>
          <w:cantSplit/>
          <w:tblHeader/>
        </w:trPr>
        <w:tc>
          <w:tcPr>
            <w:tcW w:w="2351" w:type="dxa"/>
          </w:tcPr>
          <w:p w14:paraId="12C97CF4" w14:textId="77777777" w:rsidR="00E344B2" w:rsidRDefault="00000000">
            <w:pPr>
              <w:spacing w:before="40" w:after="40"/>
              <w:jc w:val="center"/>
            </w:pPr>
            <w:r>
              <w:rPr>
                <w:b/>
                <w:sz w:val="22"/>
              </w:rPr>
              <w:t>Thời gian</w:t>
            </w:r>
          </w:p>
        </w:tc>
        <w:tc>
          <w:tcPr>
            <w:tcW w:w="2351" w:type="dxa"/>
          </w:tcPr>
          <w:p w14:paraId="56CB683E" w14:textId="77777777" w:rsidR="00E344B2" w:rsidRDefault="00000000">
            <w:pPr>
              <w:spacing w:before="40" w:after="40"/>
              <w:jc w:val="center"/>
            </w:pPr>
            <w:r>
              <w:rPr>
                <w:b/>
                <w:sz w:val="22"/>
              </w:rPr>
              <w:t>Thao tác</w:t>
            </w:r>
          </w:p>
        </w:tc>
        <w:tc>
          <w:tcPr>
            <w:tcW w:w="2351" w:type="dxa"/>
          </w:tcPr>
          <w:p w14:paraId="546AF6ED" w14:textId="77777777" w:rsidR="00E344B2" w:rsidRDefault="00000000">
            <w:pPr>
              <w:spacing w:before="40" w:after="40"/>
              <w:jc w:val="center"/>
            </w:pPr>
            <w:r>
              <w:rPr>
                <w:b/>
                <w:sz w:val="22"/>
              </w:rPr>
              <w:t>Nội dung trình bày</w:t>
            </w:r>
          </w:p>
        </w:tc>
        <w:tc>
          <w:tcPr>
            <w:tcW w:w="2351" w:type="dxa"/>
          </w:tcPr>
          <w:p w14:paraId="268FCB39" w14:textId="77777777" w:rsidR="00E344B2" w:rsidRDefault="00000000">
            <w:pPr>
              <w:spacing w:before="40" w:after="40"/>
              <w:jc w:val="center"/>
            </w:pPr>
            <w:r>
              <w:rPr>
                <w:b/>
                <w:sz w:val="22"/>
              </w:rPr>
              <w:t>Người dự kiến</w:t>
            </w:r>
          </w:p>
        </w:tc>
      </w:tr>
      <w:tr w:rsidR="00E344B2" w14:paraId="37874AB1" w14:textId="77777777">
        <w:trPr>
          <w:jc w:val="center"/>
          <w:cantSplit/>
        </w:trPr>
        <w:tc>
          <w:tcPr>
            <w:tcW w:w="2351" w:type="dxa"/>
          </w:tcPr>
          <w:p w14:paraId="029BAE03" w14:textId="77777777" w:rsidR="00E344B2" w:rsidRDefault="00000000">
            <w:pPr>
              <w:spacing w:before="40" w:after="40"/>
            </w:pPr>
            <w:r>
              <w:rPr>
                <w:sz w:val="22"/>
              </w:rPr>
              <w:t>0:00–0:30</w:t>
            </w:r>
          </w:p>
        </w:tc>
        <w:tc>
          <w:tcPr>
            <w:tcW w:w="2351" w:type="dxa"/>
          </w:tcPr>
          <w:p w14:paraId="296F50BB" w14:textId="77777777" w:rsidR="00E344B2" w:rsidRDefault="00000000">
            <w:pPr>
              <w:spacing w:before="40" w:after="40"/>
            </w:pPr>
            <w:r>
              <w:rPr>
                <w:sz w:val="22"/>
              </w:rPr>
              <w:t>Giới thiệu đề tài, mở sơ đồ hoặc cây thư mục</w:t>
            </w:r>
          </w:p>
        </w:tc>
        <w:tc>
          <w:tcPr>
            <w:tcW w:w="2351" w:type="dxa"/>
          </w:tcPr>
          <w:p w14:paraId="2E78CCC9" w14:textId="77777777" w:rsidR="00E344B2" w:rsidRDefault="00000000">
            <w:pPr>
              <w:spacing w:before="40" w:after="40"/>
            </w:pPr>
            <w:r>
              <w:rPr>
                <w:sz w:val="22"/>
              </w:rPr>
              <w:t xml:space="preserve">Hai nghiệp vụ chính; phân lớp </w:t>
            </w:r>
            <w:r>
              <w:rPr>
                <w:rFonts w:ascii="Consolas" w:eastAsia="Consolas" w:hAnsi="Consolas"/>
                <w:sz w:val="20"/>
              </w:rPr>
              <w:t>web</w:t>
            </w:r>
            <w:r>
              <w:rPr>
                <w:sz w:val="22"/>
              </w:rPr>
              <w:t xml:space="preserve"> → </w:t>
            </w:r>
            <w:r>
              <w:rPr>
                <w:rFonts w:ascii="Consolas" w:eastAsia="Consolas" w:hAnsi="Consolas"/>
                <w:sz w:val="20"/>
              </w:rPr>
              <w:t>api</w:t>
            </w:r>
            <w:r>
              <w:rPr>
                <w:sz w:val="22"/>
              </w:rPr>
              <w:t xml:space="preserve"> → điều phối → xử lý/dữ liệu</w:t>
            </w:r>
          </w:p>
        </w:tc>
        <w:tc>
          <w:tcPr>
            <w:tcW w:w="2351" w:type="dxa"/>
          </w:tcPr>
          <w:p w14:paraId="6B5503FF" w14:textId="77777777" w:rsidR="00E344B2" w:rsidRDefault="00000000">
            <w:pPr>
              <w:spacing w:before="40" w:after="40"/>
            </w:pPr>
            <w:r>
              <w:rPr>
                <w:sz w:val="22"/>
              </w:rPr>
              <w:t>Bình</w:t>
            </w:r>
          </w:p>
        </w:tc>
      </w:tr>
      <w:tr w:rsidR="00E344B2" w14:paraId="47C4DD59" w14:textId="77777777">
        <w:trPr>
          <w:jc w:val="center"/>
          <w:cantSplit/>
        </w:trPr>
        <w:tc>
          <w:tcPr>
            <w:tcW w:w="2351" w:type="dxa"/>
          </w:tcPr>
          <w:p w14:paraId="5C494848" w14:textId="77777777" w:rsidR="00E344B2" w:rsidRDefault="00000000">
            <w:pPr>
              <w:spacing w:before="40" w:after="40"/>
            </w:pPr>
            <w:r>
              <w:rPr>
                <w:sz w:val="22"/>
              </w:rPr>
              <w:t>0:30–1:10</w:t>
            </w:r>
          </w:p>
        </w:tc>
        <w:tc>
          <w:tcPr>
            <w:tcW w:w="2351" w:type="dxa"/>
          </w:tcPr>
          <w:p w14:paraId="0266E626" w14:textId="77777777" w:rsidR="00E344B2" w:rsidRDefault="00000000">
            <w:pPr>
              <w:spacing w:before="40" w:after="40"/>
            </w:pPr>
            <w:r>
              <w:rPr>
                <w:sz w:val="22"/>
              </w:rPr>
              <w:t>Chọn video, nhóm và tải lên</w:t>
            </w:r>
          </w:p>
        </w:tc>
        <w:tc>
          <w:tcPr>
            <w:tcW w:w="2351" w:type="dxa"/>
          </w:tcPr>
          <w:p w14:paraId="4097FA2D" w14:textId="77777777" w:rsidR="00E344B2" w:rsidRDefault="00000000">
            <w:pPr>
              <w:spacing w:before="40" w:after="40"/>
            </w:pPr>
            <w:r>
              <w:rPr>
                <w:sz w:val="22"/>
              </w:rPr>
              <w:t>API nhận dữ liệu, tạo công việc; đây là xử lý thật trên backend</w:t>
            </w:r>
          </w:p>
        </w:tc>
        <w:tc>
          <w:tcPr>
            <w:tcW w:w="2351" w:type="dxa"/>
          </w:tcPr>
          <w:p w14:paraId="216556EF" w14:textId="77777777" w:rsidR="00E344B2" w:rsidRDefault="00000000">
            <w:pPr>
              <w:spacing w:before="40" w:after="40"/>
            </w:pPr>
            <w:r>
              <w:rPr>
                <w:sz w:val="22"/>
              </w:rPr>
              <w:t>Phú</w:t>
            </w:r>
          </w:p>
        </w:tc>
      </w:tr>
      <w:tr w:rsidR="00E344B2" w14:paraId="02C19B64" w14:textId="77777777">
        <w:trPr>
          <w:jc w:val="center"/>
          <w:cantSplit/>
        </w:trPr>
        <w:tc>
          <w:tcPr>
            <w:tcW w:w="2351" w:type="dxa"/>
          </w:tcPr>
          <w:p w14:paraId="666C86F5" w14:textId="77777777" w:rsidR="00E344B2" w:rsidRDefault="00000000">
            <w:pPr>
              <w:spacing w:before="40" w:after="40"/>
            </w:pPr>
            <w:r>
              <w:rPr>
                <w:sz w:val="22"/>
              </w:rPr>
              <w:t>1:10–2:00</w:t>
            </w:r>
          </w:p>
        </w:tc>
        <w:tc>
          <w:tcPr>
            <w:tcW w:w="2351" w:type="dxa"/>
          </w:tcPr>
          <w:p w14:paraId="6C8246DC" w14:textId="77777777" w:rsidR="00E344B2" w:rsidRDefault="00000000">
            <w:pPr>
              <w:spacing w:before="40" w:after="40"/>
            </w:pPr>
            <w:r>
              <w:rPr>
                <w:sz w:val="22"/>
              </w:rPr>
              <w:t>Xem tiến độ, khi xuất hiện bước chờ thì chọn câu và vẽ vùng mờ</w:t>
            </w:r>
          </w:p>
        </w:tc>
        <w:tc>
          <w:tcPr>
            <w:tcW w:w="2351" w:type="dxa"/>
          </w:tcPr>
          <w:p w14:paraId="5CE5484D" w14:textId="77777777" w:rsidR="00E344B2" w:rsidRDefault="00000000">
            <w:pPr>
              <w:spacing w:before="40" w:after="40"/>
            </w:pPr>
            <w:r>
              <w:rPr>
                <w:sz w:val="22"/>
              </w:rPr>
              <w:t>Vùng phải hợp lệ; chờ chọn vùng không phải lỗi; gửi vùng để tiếp tục</w:t>
            </w:r>
          </w:p>
        </w:tc>
        <w:tc>
          <w:tcPr>
            <w:tcW w:w="2351" w:type="dxa"/>
          </w:tcPr>
          <w:p w14:paraId="63139ED7" w14:textId="77777777" w:rsidR="00E344B2" w:rsidRDefault="00000000">
            <w:pPr>
              <w:spacing w:before="40" w:after="40"/>
            </w:pPr>
            <w:r>
              <w:rPr>
                <w:sz w:val="22"/>
              </w:rPr>
              <w:t>Phú</w:t>
            </w:r>
          </w:p>
        </w:tc>
      </w:tr>
      <w:tr w:rsidR="00E344B2" w14:paraId="7A6C5338" w14:textId="77777777">
        <w:trPr>
          <w:jc w:val="center"/>
          <w:cantSplit/>
        </w:trPr>
        <w:tc>
          <w:tcPr>
            <w:tcW w:w="2351" w:type="dxa"/>
          </w:tcPr>
          <w:p w14:paraId="5872F36A" w14:textId="77777777" w:rsidR="00E344B2" w:rsidRDefault="00000000">
            <w:pPr>
              <w:spacing w:before="40" w:after="40"/>
            </w:pPr>
            <w:r>
              <w:rPr>
                <w:sz w:val="22"/>
              </w:rPr>
              <w:t>2:00–2:50</w:t>
            </w:r>
          </w:p>
        </w:tc>
        <w:tc>
          <w:tcPr>
            <w:tcW w:w="2351" w:type="dxa"/>
          </w:tcPr>
          <w:p w14:paraId="4CF10A2B" w14:textId="77777777" w:rsidR="00E344B2" w:rsidRDefault="00000000">
            <w:pPr>
              <w:spacing w:before="40" w:after="40"/>
            </w:pPr>
            <w:r>
              <w:rPr>
                <w:sz w:val="22"/>
              </w:rPr>
              <w:t xml:space="preserve">Trong lúc video xử lý, </w:t>
            </w:r>
            <w:r>
              <w:rPr>
                <w:sz w:val="22"/>
              </w:rPr>
              <w:lastRenderedPageBreak/>
              <w:t>tạo/mở nhóm demo; thêm rồi sửa thuật ngữ</w:t>
            </w:r>
          </w:p>
        </w:tc>
        <w:tc>
          <w:tcPr>
            <w:tcW w:w="2351" w:type="dxa"/>
          </w:tcPr>
          <w:p w14:paraId="561FEA3D" w14:textId="77777777" w:rsidR="00E344B2" w:rsidRDefault="00000000">
            <w:pPr>
              <w:spacing w:before="40" w:after="40"/>
            </w:pPr>
            <w:r>
              <w:rPr>
                <w:sz w:val="22"/>
              </w:rPr>
              <w:lastRenderedPageBreak/>
              <w:t xml:space="preserve">Đọc lại sau tải trang để </w:t>
            </w:r>
            <w:r>
              <w:rPr>
                <w:sz w:val="22"/>
              </w:rPr>
              <w:lastRenderedPageBreak/>
              <w:t>chứng minh dữ liệu lưu, không chỉ đổi giao diện</w:t>
            </w:r>
          </w:p>
        </w:tc>
        <w:tc>
          <w:tcPr>
            <w:tcW w:w="2351" w:type="dxa"/>
          </w:tcPr>
          <w:p w14:paraId="2169FF1A" w14:textId="77777777" w:rsidR="00E344B2" w:rsidRDefault="00000000">
            <w:pPr>
              <w:spacing w:before="40" w:after="40"/>
            </w:pPr>
            <w:r>
              <w:rPr>
                <w:sz w:val="22"/>
              </w:rPr>
              <w:lastRenderedPageBreak/>
              <w:t>Kiệt</w:t>
            </w:r>
          </w:p>
        </w:tc>
      </w:tr>
      <w:tr w:rsidR="00E344B2" w14:paraId="4D805698" w14:textId="77777777">
        <w:trPr>
          <w:jc w:val="center"/>
          <w:cantSplit/>
        </w:trPr>
        <w:tc>
          <w:tcPr>
            <w:tcW w:w="2351" w:type="dxa"/>
          </w:tcPr>
          <w:p w14:paraId="28C19630" w14:textId="77777777" w:rsidR="00E344B2" w:rsidRDefault="00000000">
            <w:pPr>
              <w:spacing w:before="40" w:after="40"/>
            </w:pPr>
            <w:r>
              <w:rPr>
                <w:sz w:val="22"/>
              </w:rPr>
              <w:t>2:50–3:40</w:t>
            </w:r>
          </w:p>
        </w:tc>
        <w:tc>
          <w:tcPr>
            <w:tcW w:w="2351" w:type="dxa"/>
          </w:tcPr>
          <w:p w14:paraId="25AB793E" w14:textId="77777777" w:rsidR="00E344B2" w:rsidRDefault="00000000">
            <w:pPr>
              <w:spacing w:before="40" w:after="40"/>
            </w:pPr>
            <w:r>
              <w:rPr>
                <w:sz w:val="22"/>
              </w:rPr>
              <w:t>Quay lại công việc, phát/tải kết quả</w:t>
            </w:r>
          </w:p>
        </w:tc>
        <w:tc>
          <w:tcPr>
            <w:tcW w:w="2351" w:type="dxa"/>
          </w:tcPr>
          <w:p w14:paraId="3E571624" w14:textId="77777777" w:rsidR="00E344B2" w:rsidRDefault="00000000">
            <w:pPr>
              <w:spacing w:before="40" w:after="40"/>
            </w:pPr>
            <w:r>
              <w:rPr>
                <w:sz w:val="22"/>
              </w:rPr>
              <w:t>Kiểm chữ Việt đủ dấu, thời điểm và vùng che; nêu rõ nếu dùng kết quả đã chuẩn bị</w:t>
            </w:r>
          </w:p>
        </w:tc>
        <w:tc>
          <w:tcPr>
            <w:tcW w:w="2351" w:type="dxa"/>
          </w:tcPr>
          <w:p w14:paraId="2DF93C05" w14:textId="77777777" w:rsidR="00E344B2" w:rsidRDefault="00000000">
            <w:pPr>
              <w:spacing w:before="40" w:after="40"/>
            </w:pPr>
            <w:r>
              <w:rPr>
                <w:sz w:val="22"/>
              </w:rPr>
              <w:t>Kiệt</w:t>
            </w:r>
          </w:p>
        </w:tc>
      </w:tr>
      <w:tr w:rsidR="00E344B2" w14:paraId="4FC6E957" w14:textId="77777777">
        <w:trPr>
          <w:jc w:val="center"/>
          <w:cantSplit/>
        </w:trPr>
        <w:tc>
          <w:tcPr>
            <w:tcW w:w="2351" w:type="dxa"/>
          </w:tcPr>
          <w:p w14:paraId="4F86E9B2" w14:textId="77777777" w:rsidR="00E344B2" w:rsidRDefault="00000000">
            <w:pPr>
              <w:spacing w:before="40" w:after="40"/>
            </w:pPr>
            <w:r>
              <w:rPr>
                <w:sz w:val="22"/>
              </w:rPr>
              <w:t>3:40–4:20</w:t>
            </w:r>
          </w:p>
        </w:tc>
        <w:tc>
          <w:tcPr>
            <w:tcW w:w="2351" w:type="dxa"/>
          </w:tcPr>
          <w:p w14:paraId="05C041C3" w14:textId="77777777" w:rsidR="00E344B2" w:rsidRDefault="00000000">
            <w:pPr>
              <w:spacing w:before="40" w:after="40"/>
            </w:pPr>
            <w:r>
              <w:rPr>
                <w:sz w:val="22"/>
              </w:rPr>
              <w:t xml:space="preserve">Mở </w:t>
            </w:r>
            <w:r>
              <w:rPr>
                <w:rFonts w:ascii="Consolas" w:eastAsia="Consolas" w:hAnsi="Consolas"/>
                <w:sz w:val="20"/>
              </w:rPr>
              <w:t>web/app.js</w:t>
            </w:r>
            <w:r>
              <w:rPr>
                <w:sz w:val="22"/>
              </w:rPr>
              <w:t xml:space="preserve">, </w:t>
            </w:r>
            <w:r>
              <w:rPr>
                <w:rFonts w:ascii="Consolas" w:eastAsia="Consolas" w:hAnsi="Consolas"/>
                <w:sz w:val="20"/>
              </w:rPr>
              <w:t>api/app.py</w:t>
            </w:r>
            <w:r>
              <w:rPr>
                <w:sz w:val="22"/>
              </w:rPr>
              <w:t xml:space="preserve">, </w:t>
            </w:r>
            <w:r>
              <w:rPr>
                <w:rFonts w:ascii="Consolas" w:eastAsia="Consolas" w:hAnsi="Consolas"/>
                <w:sz w:val="20"/>
              </w:rPr>
              <w:t>pipeline/dieu_phoi.py</w:t>
            </w:r>
            <w:r>
              <w:rPr>
                <w:sz w:val="22"/>
              </w:rPr>
              <w:t xml:space="preserve"> và </w:t>
            </w:r>
            <w:r>
              <w:rPr>
                <w:rFonts w:ascii="Consolas" w:eastAsia="Consolas" w:hAnsi="Consolas"/>
                <w:sz w:val="20"/>
              </w:rPr>
              <w:t>pipeline/db.py</w:t>
            </w:r>
          </w:p>
        </w:tc>
        <w:tc>
          <w:tcPr>
            <w:tcW w:w="2351" w:type="dxa"/>
          </w:tcPr>
          <w:p w14:paraId="3BA77F20" w14:textId="77777777" w:rsidR="00E344B2" w:rsidRDefault="00000000">
            <w:pPr>
              <w:spacing w:before="40" w:after="40"/>
            </w:pPr>
            <w:r>
              <w:rPr>
                <w:sz w:val="22"/>
              </w:rPr>
              <w:t>Lần theo request đến xử lý/lưu dữ liệu; API không trực tiếp làm media</w:t>
            </w:r>
          </w:p>
        </w:tc>
        <w:tc>
          <w:tcPr>
            <w:tcW w:w="2351" w:type="dxa"/>
          </w:tcPr>
          <w:p w14:paraId="23C4CBB0" w14:textId="77777777" w:rsidR="00E344B2" w:rsidRDefault="00000000">
            <w:pPr>
              <w:spacing w:before="40" w:after="40"/>
            </w:pPr>
            <w:r>
              <w:rPr>
                <w:sz w:val="22"/>
              </w:rPr>
              <w:t>Bình</w:t>
            </w:r>
          </w:p>
        </w:tc>
      </w:tr>
      <w:tr w:rsidR="00E344B2" w14:paraId="333A9282" w14:textId="77777777">
        <w:trPr>
          <w:jc w:val="center"/>
          <w:cantSplit/>
        </w:trPr>
        <w:tc>
          <w:tcPr>
            <w:tcW w:w="2351" w:type="dxa"/>
          </w:tcPr>
          <w:p w14:paraId="1CF2969C" w14:textId="77777777" w:rsidR="00E344B2" w:rsidRDefault="00000000">
            <w:pPr>
              <w:spacing w:before="40" w:after="40"/>
            </w:pPr>
            <w:r>
              <w:rPr>
                <w:sz w:val="22"/>
              </w:rPr>
              <w:t>4:20–5:00</w:t>
            </w:r>
          </w:p>
        </w:tc>
        <w:tc>
          <w:tcPr>
            <w:tcW w:w="2351" w:type="dxa"/>
          </w:tcPr>
          <w:p w14:paraId="218896A5" w14:textId="77777777" w:rsidR="00E344B2" w:rsidRDefault="00000000">
            <w:pPr>
              <w:spacing w:before="40" w:after="40"/>
            </w:pPr>
            <w:r>
              <w:rPr>
                <w:sz w:val="22"/>
              </w:rPr>
              <w:t>Hiện sprint review và bằng chứng kiểm thử có sẵn</w:t>
            </w:r>
          </w:p>
        </w:tc>
        <w:tc>
          <w:tcPr>
            <w:tcW w:w="2351" w:type="dxa"/>
          </w:tcPr>
          <w:p w14:paraId="100805B8" w14:textId="77777777" w:rsidR="00E344B2" w:rsidRDefault="00000000">
            <w:pPr>
              <w:spacing w:before="40" w:after="40"/>
            </w:pPr>
            <w:r>
              <w:rPr>
                <w:sz w:val="22"/>
              </w:rPr>
              <w:t>Việc đã làm, phần thiếu, rủi ro, kế hoạch; phân biệt test giả với dịch thật</w:t>
            </w:r>
          </w:p>
        </w:tc>
        <w:tc>
          <w:tcPr>
            <w:tcW w:w="2351" w:type="dxa"/>
          </w:tcPr>
          <w:p w14:paraId="1ED02C27" w14:textId="77777777" w:rsidR="00E344B2" w:rsidRDefault="00000000">
            <w:pPr>
              <w:spacing w:before="40" w:after="40"/>
            </w:pPr>
            <w:r>
              <w:rPr>
                <w:sz w:val="22"/>
              </w:rPr>
              <w:t>Bình và cả nhóm</w:t>
            </w:r>
          </w:p>
        </w:tc>
      </w:tr>
    </w:tbl>
    <w:p w14:paraId="691363DC" w14:textId="77777777" w:rsidR="00E344B2" w:rsidRDefault="00E344B2"/>
    <w:p w14:paraId="27EAD893" w14:textId="77777777" w:rsidR="00E344B2" w:rsidRDefault="00000000">
      <w:pPr>
        <w:jc w:val="both"/>
      </w:pPr>
      <w:r>
        <w:t>Nếu đến 2:50 tác vụ chưa xong, mở video đầu ra dự phòng để bảo đảm thời lượng; nói rõ tác vụ mới vẫn đang chạy. Không gọi kết quả dự phòng là kết quả vừa sinh.</w:t>
      </w:r>
    </w:p>
    <w:p w14:paraId="77833739" w14:textId="77777777" w:rsidR="00E344B2" w:rsidRDefault="00000000">
      <w:pPr>
        <w:pStyle w:val="Heading2"/>
      </w:pPr>
      <w:r>
        <w:t>3. Tiêu chí quan sát</w:t>
      </w:r>
    </w:p>
    <w:tbl>
      <w:tblPr>
        <w:tblStyle w:val="TableGrid"/>
        <w:tblW w:w="0" w:type="auto"/>
        <w:jc w:val="center"/>
        <w:tblLook w:val="04A0" w:firstRow="1" w:lastRow="0" w:firstColumn="1" w:lastColumn="0" w:noHBand="0" w:noVBand="1"/>
      </w:tblPr>
      <w:tblGrid>
        <w:gridCol w:w="4702"/>
        <w:gridCol w:w="4702"/>
      </w:tblGrid>
      <w:tr w:rsidR="00E344B2" w14:paraId="663A2DD4" w14:textId="77777777">
        <w:trPr>
          <w:jc w:val="center"/>
          <w:cantSplit/>
          <w:tblHeader/>
        </w:trPr>
        <w:tc>
          <w:tcPr>
            <w:tcW w:w="4702" w:type="dxa"/>
          </w:tcPr>
          <w:p w14:paraId="7FEA6BE8" w14:textId="77777777" w:rsidR="00E344B2" w:rsidRDefault="00000000">
            <w:pPr>
              <w:spacing w:before="40" w:after="40"/>
              <w:jc w:val="center"/>
            </w:pPr>
            <w:r>
              <w:rPr>
                <w:b/>
                <w:sz w:val="22"/>
              </w:rPr>
              <w:t>Mục</w:t>
            </w:r>
          </w:p>
        </w:tc>
        <w:tc>
          <w:tcPr>
            <w:tcW w:w="4702" w:type="dxa"/>
          </w:tcPr>
          <w:p w14:paraId="5F3A9A31" w14:textId="77777777" w:rsidR="00E344B2" w:rsidRDefault="00000000">
            <w:pPr>
              <w:spacing w:before="40" w:after="40"/>
              <w:jc w:val="center"/>
            </w:pPr>
            <w:r>
              <w:rPr>
                <w:b/>
                <w:sz w:val="22"/>
              </w:rPr>
              <w:t>Dấu hiệu cần thấy</w:t>
            </w:r>
          </w:p>
        </w:tc>
      </w:tr>
      <w:tr w:rsidR="00E344B2" w14:paraId="11DEA962" w14:textId="77777777">
        <w:trPr>
          <w:jc w:val="center"/>
          <w:cantSplit/>
        </w:trPr>
        <w:tc>
          <w:tcPr>
            <w:tcW w:w="4702" w:type="dxa"/>
          </w:tcPr>
          <w:p w14:paraId="60FD0AA9" w14:textId="77777777" w:rsidR="00E344B2" w:rsidRDefault="00000000">
            <w:pPr>
              <w:spacing w:before="40" w:after="40"/>
            </w:pPr>
            <w:r>
              <w:rPr>
                <w:sz w:val="22"/>
              </w:rPr>
              <w:t>Chức năng thật</w:t>
            </w:r>
          </w:p>
        </w:tc>
        <w:tc>
          <w:tcPr>
            <w:tcW w:w="4702" w:type="dxa"/>
          </w:tcPr>
          <w:p w14:paraId="668EDDC5" w14:textId="77777777" w:rsidR="00E344B2" w:rsidRDefault="00000000">
            <w:pPr>
              <w:spacing w:before="40" w:after="40"/>
            </w:pPr>
            <w:r>
              <w:rPr>
                <w:sz w:val="22"/>
              </w:rPr>
              <w:t>Có request, mã công việc và trạng thái backend; kết quả là tệp video phát/tải được</w:t>
            </w:r>
          </w:p>
        </w:tc>
      </w:tr>
      <w:tr w:rsidR="00E344B2" w14:paraId="7BAFD844" w14:textId="77777777">
        <w:trPr>
          <w:jc w:val="center"/>
          <w:cantSplit/>
        </w:trPr>
        <w:tc>
          <w:tcPr>
            <w:tcW w:w="4702" w:type="dxa"/>
          </w:tcPr>
          <w:p w14:paraId="2614CDC6" w14:textId="77777777" w:rsidR="00E344B2" w:rsidRDefault="00000000">
            <w:pPr>
              <w:spacing w:before="40" w:after="40"/>
            </w:pPr>
            <w:r>
              <w:rPr>
                <w:sz w:val="22"/>
              </w:rPr>
              <w:t>Dữ liệu đúng</w:t>
            </w:r>
          </w:p>
        </w:tc>
        <w:tc>
          <w:tcPr>
            <w:tcW w:w="4702" w:type="dxa"/>
          </w:tcPr>
          <w:p w14:paraId="0726EF1D" w14:textId="77777777" w:rsidR="00E344B2" w:rsidRDefault="00000000">
            <w:pPr>
              <w:spacing w:before="40" w:after="40"/>
            </w:pPr>
            <w:r>
              <w:rPr>
                <w:sz w:val="22"/>
              </w:rPr>
              <w:t>Cặp thuật ngữ vẫn có sau khi tải lại; video có phụ đề tiếng Việt và thời điểm phù hợp</w:t>
            </w:r>
          </w:p>
        </w:tc>
      </w:tr>
      <w:tr w:rsidR="00E344B2" w14:paraId="717BBC68" w14:textId="77777777">
        <w:trPr>
          <w:jc w:val="center"/>
          <w:cantSplit/>
        </w:trPr>
        <w:tc>
          <w:tcPr>
            <w:tcW w:w="4702" w:type="dxa"/>
          </w:tcPr>
          <w:p w14:paraId="24089367" w14:textId="77777777" w:rsidR="00E344B2" w:rsidRDefault="00000000">
            <w:pPr>
              <w:spacing w:before="40" w:after="40"/>
            </w:pPr>
            <w:r>
              <w:rPr>
                <w:sz w:val="22"/>
              </w:rPr>
              <w:t>Kiến trúc</w:t>
            </w:r>
          </w:p>
        </w:tc>
        <w:tc>
          <w:tcPr>
            <w:tcW w:w="4702" w:type="dxa"/>
          </w:tcPr>
          <w:p w14:paraId="780BA311" w14:textId="77777777" w:rsidR="00E344B2" w:rsidRDefault="00000000">
            <w:pPr>
              <w:spacing w:before="40" w:after="40"/>
            </w:pPr>
            <w:r>
              <w:rPr>
                <w:sz w:val="22"/>
              </w:rPr>
              <w:t>Chỉ ra lớp giao diện, API, điều phối và module dữ liệu/xử lý trong mã nguồn</w:t>
            </w:r>
          </w:p>
        </w:tc>
      </w:tr>
      <w:tr w:rsidR="00E344B2" w14:paraId="7D056549" w14:textId="77777777">
        <w:trPr>
          <w:jc w:val="center"/>
          <w:cantSplit/>
        </w:trPr>
        <w:tc>
          <w:tcPr>
            <w:tcW w:w="4702" w:type="dxa"/>
          </w:tcPr>
          <w:p w14:paraId="32F7DE17" w14:textId="77777777" w:rsidR="00E344B2" w:rsidRDefault="00000000">
            <w:pPr>
              <w:spacing w:before="40" w:after="40"/>
            </w:pPr>
            <w:r>
              <w:rPr>
                <w:sz w:val="22"/>
              </w:rPr>
              <w:t>Review ngắn</w:t>
            </w:r>
          </w:p>
        </w:tc>
        <w:tc>
          <w:tcPr>
            <w:tcW w:w="4702" w:type="dxa"/>
          </w:tcPr>
          <w:p w14:paraId="6A0FD904" w14:textId="77777777" w:rsidR="00E344B2" w:rsidRDefault="00000000">
            <w:pPr>
              <w:spacing w:before="40" w:after="40"/>
            </w:pPr>
            <w:r>
              <w:rPr>
                <w:sz w:val="22"/>
              </w:rPr>
              <w:t>Nêu được việc đã làm, thiếu sót, cách xử lý và kế hoạch của nhóm</w:t>
            </w:r>
          </w:p>
        </w:tc>
      </w:tr>
    </w:tbl>
    <w:p w14:paraId="530BA4DE" w14:textId="77777777" w:rsidR="00E344B2" w:rsidRDefault="00E344B2"/>
    <w:p w14:paraId="00C0C287" w14:textId="77777777" w:rsidR="00E344B2" w:rsidRDefault="00000000">
      <w:pPr>
        <w:pStyle w:val="Heading2"/>
      </w:pPr>
      <w:r>
        <w:t>4. Phương án dự phòng</w:t>
      </w:r>
    </w:p>
    <w:tbl>
      <w:tblPr>
        <w:tblStyle w:val="TableGrid"/>
        <w:tblW w:w="0" w:type="auto"/>
        <w:jc w:val="center"/>
        <w:tblLook w:val="04A0" w:firstRow="1" w:lastRow="0" w:firstColumn="1" w:lastColumn="0" w:noHBand="0" w:noVBand="1"/>
      </w:tblPr>
      <w:tblGrid>
        <w:gridCol w:w="4702"/>
        <w:gridCol w:w="4702"/>
      </w:tblGrid>
      <w:tr w:rsidR="00E344B2" w14:paraId="2034770D" w14:textId="77777777">
        <w:trPr>
          <w:jc w:val="center"/>
          <w:cantSplit/>
          <w:tblHeader/>
        </w:trPr>
        <w:tc>
          <w:tcPr>
            <w:tcW w:w="4702" w:type="dxa"/>
          </w:tcPr>
          <w:p w14:paraId="7DF35B67" w14:textId="77777777" w:rsidR="00E344B2" w:rsidRDefault="00000000">
            <w:pPr>
              <w:spacing w:before="40" w:after="40"/>
              <w:jc w:val="center"/>
            </w:pPr>
            <w:r>
              <w:rPr>
                <w:b/>
                <w:sz w:val="22"/>
              </w:rPr>
              <w:t>Sự cố</w:t>
            </w:r>
          </w:p>
        </w:tc>
        <w:tc>
          <w:tcPr>
            <w:tcW w:w="4702" w:type="dxa"/>
          </w:tcPr>
          <w:p w14:paraId="7C067E9E" w14:textId="77777777" w:rsidR="00E344B2" w:rsidRDefault="00000000">
            <w:pPr>
              <w:spacing w:before="40" w:after="40"/>
              <w:jc w:val="center"/>
            </w:pPr>
            <w:r>
              <w:rPr>
                <w:b/>
                <w:sz w:val="22"/>
              </w:rPr>
              <w:t>Cách trình bày và xử lý</w:t>
            </w:r>
          </w:p>
        </w:tc>
      </w:tr>
      <w:tr w:rsidR="00E344B2" w14:paraId="776EA0D3" w14:textId="77777777">
        <w:trPr>
          <w:jc w:val="center"/>
          <w:cantSplit/>
        </w:trPr>
        <w:tc>
          <w:tcPr>
            <w:tcW w:w="4702" w:type="dxa"/>
          </w:tcPr>
          <w:p w14:paraId="17C7E6BF" w14:textId="77777777" w:rsidR="00E344B2" w:rsidRDefault="00000000">
            <w:pPr>
              <w:spacing w:before="40" w:after="40"/>
            </w:pPr>
            <w:r>
              <w:rPr>
                <w:sz w:val="22"/>
              </w:rPr>
              <w:t>Mạng/API lỗi</w:t>
            </w:r>
          </w:p>
        </w:tc>
        <w:tc>
          <w:tcPr>
            <w:tcW w:w="4702" w:type="dxa"/>
          </w:tcPr>
          <w:p w14:paraId="6AEBE9A0" w14:textId="77777777" w:rsidR="00E344B2" w:rsidRDefault="00000000">
            <w:pPr>
              <w:spacing w:before="40" w:after="40"/>
            </w:pPr>
            <w:r>
              <w:rPr>
                <w:sz w:val="22"/>
              </w:rPr>
              <w:t xml:space="preserve">Mở kết quả đã chạy trước và biên bản V-8; ghi lượt demo mới chưa hoàn tất. Chỉ dùng cache sau </w:t>
            </w:r>
            <w:r>
              <w:rPr>
                <w:sz w:val="22"/>
              </w:rPr>
              <w:lastRenderedPageBreak/>
              <w:t>khi đã kiểm đủ điều kiện, không bảo đảm 0 token cho mọi lượt</w:t>
            </w:r>
          </w:p>
        </w:tc>
      </w:tr>
      <w:tr w:rsidR="00E344B2" w14:paraId="0A4B8610" w14:textId="77777777">
        <w:trPr>
          <w:jc w:val="center"/>
          <w:cantSplit/>
        </w:trPr>
        <w:tc>
          <w:tcPr>
            <w:tcW w:w="4702" w:type="dxa"/>
          </w:tcPr>
          <w:p w14:paraId="6A1CA8AC" w14:textId="77777777" w:rsidR="00E344B2" w:rsidRDefault="00000000">
            <w:pPr>
              <w:spacing w:before="40" w:after="40"/>
            </w:pPr>
            <w:r>
              <w:rPr>
                <w:sz w:val="22"/>
              </w:rPr>
              <w:t>ASR/dịch lâu</w:t>
            </w:r>
          </w:p>
        </w:tc>
        <w:tc>
          <w:tcPr>
            <w:tcW w:w="4702" w:type="dxa"/>
          </w:tcPr>
          <w:p w14:paraId="687FCF95" w14:textId="77777777" w:rsidR="00E344B2" w:rsidRDefault="00000000">
            <w:pPr>
              <w:spacing w:before="40" w:after="40"/>
            </w:pPr>
            <w:r>
              <w:rPr>
                <w:sz w:val="22"/>
              </w:rPr>
              <w:t>Dùng video ngắn, chuyển sang phần quản lý nhóm trong lúc chờ; đến mốc thời gian thì dùng đầu ra dự phòng có chú thích</w:t>
            </w:r>
          </w:p>
        </w:tc>
      </w:tr>
      <w:tr w:rsidR="00E344B2" w14:paraId="5A5EF4D0" w14:textId="77777777">
        <w:trPr>
          <w:jc w:val="center"/>
          <w:cantSplit/>
        </w:trPr>
        <w:tc>
          <w:tcPr>
            <w:tcW w:w="4702" w:type="dxa"/>
          </w:tcPr>
          <w:p w14:paraId="0E62BBC1" w14:textId="77777777" w:rsidR="00E344B2" w:rsidRDefault="00000000">
            <w:pPr>
              <w:spacing w:before="40" w:after="40"/>
            </w:pPr>
            <w:r>
              <w:rPr>
                <w:sz w:val="22"/>
              </w:rPr>
              <w:t>Backend lỗi hoặc restart</w:t>
            </w:r>
          </w:p>
        </w:tc>
        <w:tc>
          <w:tcPr>
            <w:tcW w:w="4702" w:type="dxa"/>
          </w:tcPr>
          <w:p w14:paraId="7CC98778" w14:textId="77777777" w:rsidR="00E344B2" w:rsidRDefault="00000000">
            <w:pPr>
              <w:spacing w:before="40" w:after="40"/>
            </w:pPr>
            <w:r>
              <w:rPr>
                <w:sz w:val="22"/>
              </w:rPr>
              <w:t>Ghi nhận lỗi; trình bày bằng chứng cũ đúng phạm vi. Không coi ảnh chụp là thay thế nghiệm thu trực tiếp</w:t>
            </w:r>
          </w:p>
        </w:tc>
      </w:tr>
      <w:tr w:rsidR="00E344B2" w14:paraId="5836F6CF" w14:textId="77777777">
        <w:trPr>
          <w:jc w:val="center"/>
          <w:cantSplit/>
        </w:trPr>
        <w:tc>
          <w:tcPr>
            <w:tcW w:w="4702" w:type="dxa"/>
          </w:tcPr>
          <w:p w14:paraId="07E2B0E6" w14:textId="77777777" w:rsidR="00E344B2" w:rsidRDefault="00000000">
            <w:pPr>
              <w:spacing w:before="40" w:after="40"/>
            </w:pPr>
            <w:r>
              <w:rPr>
                <w:sz w:val="22"/>
              </w:rPr>
              <w:t>Video có cảnh báo suy giảm</w:t>
            </w:r>
          </w:p>
        </w:tc>
        <w:tc>
          <w:tcPr>
            <w:tcW w:w="4702" w:type="dxa"/>
          </w:tcPr>
          <w:p w14:paraId="1EA91929" w14:textId="77777777" w:rsidR="00E344B2" w:rsidRDefault="00000000">
            <w:pPr>
              <w:spacing w:before="40" w:after="40"/>
            </w:pPr>
            <w:r>
              <w:rPr>
                <w:sz w:val="22"/>
              </w:rPr>
              <w:t>Giải thích chưa đủ chất lượng, kiểm lại lời thoại/phụ đề; không báo là hoàn thành đầy đủ</w:t>
            </w:r>
          </w:p>
        </w:tc>
      </w:tr>
    </w:tbl>
    <w:p w14:paraId="4FA756E3" w14:textId="77777777" w:rsidR="00E344B2" w:rsidRDefault="00E344B2"/>
    <w:p w14:paraId="61BD2DAF" w14:textId="77777777" w:rsidR="00E344B2" w:rsidRDefault="00000000">
      <w:pPr>
        <w:pStyle w:val="Heading2"/>
      </w:pPr>
      <w:r>
        <w:t>5. Câu hỏi dự kiến</w:t>
      </w:r>
    </w:p>
    <w:tbl>
      <w:tblPr>
        <w:tblStyle w:val="TableGrid"/>
        <w:tblW w:w="0" w:type="auto"/>
        <w:jc w:val="center"/>
        <w:tblLook w:val="04A0" w:firstRow="1" w:lastRow="0" w:firstColumn="1" w:lastColumn="0" w:noHBand="0" w:noVBand="1"/>
      </w:tblPr>
      <w:tblGrid>
        <w:gridCol w:w="4702"/>
        <w:gridCol w:w="4702"/>
      </w:tblGrid>
      <w:tr w:rsidR="00E344B2" w14:paraId="766E682A" w14:textId="77777777">
        <w:trPr>
          <w:jc w:val="center"/>
          <w:cantSplit/>
          <w:tblHeader/>
        </w:trPr>
        <w:tc>
          <w:tcPr>
            <w:tcW w:w="4702" w:type="dxa"/>
          </w:tcPr>
          <w:p w14:paraId="318E9001" w14:textId="77777777" w:rsidR="00E344B2" w:rsidRDefault="00000000">
            <w:pPr>
              <w:spacing w:before="40" w:after="40"/>
              <w:jc w:val="center"/>
            </w:pPr>
            <w:r>
              <w:rPr>
                <w:b/>
                <w:sz w:val="22"/>
              </w:rPr>
              <w:t>Câu hỏi</w:t>
            </w:r>
          </w:p>
        </w:tc>
        <w:tc>
          <w:tcPr>
            <w:tcW w:w="4702" w:type="dxa"/>
          </w:tcPr>
          <w:p w14:paraId="453752C0" w14:textId="77777777" w:rsidR="00E344B2" w:rsidRDefault="00000000">
            <w:pPr>
              <w:spacing w:before="40" w:after="40"/>
              <w:jc w:val="center"/>
            </w:pPr>
            <w:r>
              <w:rPr>
                <w:b/>
                <w:sz w:val="22"/>
              </w:rPr>
              <w:t>Câu trả lời</w:t>
            </w:r>
          </w:p>
        </w:tc>
      </w:tr>
      <w:tr w:rsidR="00E344B2" w14:paraId="45A12F91" w14:textId="77777777">
        <w:trPr>
          <w:jc w:val="center"/>
          <w:cantSplit/>
        </w:trPr>
        <w:tc>
          <w:tcPr>
            <w:tcW w:w="4702" w:type="dxa"/>
          </w:tcPr>
          <w:p w14:paraId="049EF9FD" w14:textId="77777777" w:rsidR="00E344B2" w:rsidRDefault="00000000">
            <w:pPr>
              <w:spacing w:before="40" w:after="40"/>
            </w:pPr>
            <w:r>
              <w:rPr>
                <w:sz w:val="22"/>
              </w:rPr>
              <w:t>Đây có phải MVC?</w:t>
            </w:r>
          </w:p>
        </w:tc>
        <w:tc>
          <w:tcPr>
            <w:tcW w:w="4702" w:type="dxa"/>
          </w:tcPr>
          <w:p w14:paraId="61E91395" w14:textId="77777777" w:rsidR="00E344B2" w:rsidRDefault="00000000">
            <w:pPr>
              <w:spacing w:before="40" w:after="40"/>
            </w:pPr>
            <w:r>
              <w:rPr>
                <w:sz w:val="22"/>
              </w:rPr>
              <w:t>Kiến trúc phân lớp, có thể ánh xạ View/Controller/Model. Giao diện gọi API JSON, có lớp điều phối riêng; trình bày theo thiết kế tuần 3</w:t>
            </w:r>
          </w:p>
        </w:tc>
      </w:tr>
      <w:tr w:rsidR="00E344B2" w14:paraId="05EF9C6E" w14:textId="77777777">
        <w:trPr>
          <w:jc w:val="center"/>
          <w:cantSplit/>
        </w:trPr>
        <w:tc>
          <w:tcPr>
            <w:tcW w:w="4702" w:type="dxa"/>
          </w:tcPr>
          <w:p w14:paraId="53AAB1DB" w14:textId="77777777" w:rsidR="00E344B2" w:rsidRDefault="00000000">
            <w:pPr>
              <w:spacing w:before="40" w:after="40"/>
            </w:pPr>
            <w:r>
              <w:rPr>
                <w:sz w:val="22"/>
              </w:rPr>
              <w:t>Vì sao chưa đăng nhập?</w:t>
            </w:r>
          </w:p>
        </w:tc>
        <w:tc>
          <w:tcPr>
            <w:tcW w:w="4702" w:type="dxa"/>
          </w:tcPr>
          <w:p w14:paraId="5675F2C7" w14:textId="77777777" w:rsidR="00E344B2" w:rsidRDefault="00000000">
            <w:pPr>
              <w:spacing w:before="40" w:after="40"/>
            </w:pPr>
            <w:r>
              <w:rPr>
                <w:sz w:val="22"/>
              </w:rPr>
              <w:t>Phạm vi hiện tại là ứng dụng cục bộ một người dùng. Nhóm trình bày giới hạn này để giảng viên đối chiếu yêu cầu môn học</w:t>
            </w:r>
          </w:p>
        </w:tc>
      </w:tr>
      <w:tr w:rsidR="00E344B2" w14:paraId="0C360B4D" w14:textId="77777777">
        <w:trPr>
          <w:jc w:val="center"/>
          <w:cantSplit/>
        </w:trPr>
        <w:tc>
          <w:tcPr>
            <w:tcW w:w="4702" w:type="dxa"/>
          </w:tcPr>
          <w:p w14:paraId="5450DD29" w14:textId="77777777" w:rsidR="00E344B2" w:rsidRDefault="00000000">
            <w:pPr>
              <w:spacing w:before="40" w:after="40"/>
            </w:pPr>
            <w:r>
              <w:rPr>
                <w:sz w:val="22"/>
              </w:rPr>
              <w:t>CRUD đã đủ chưa?</w:t>
            </w:r>
          </w:p>
        </w:tc>
        <w:tc>
          <w:tcPr>
            <w:tcW w:w="4702" w:type="dxa"/>
          </w:tcPr>
          <w:p w14:paraId="3D414663" w14:textId="77777777" w:rsidR="00E344B2" w:rsidRDefault="00000000">
            <w:pPr>
              <w:spacing w:before="40" w:after="40"/>
            </w:pPr>
            <w:r>
              <w:rPr>
                <w:sz w:val="22"/>
              </w:rPr>
              <w:t>Nhóm có tạo/đọc; thuật ngữ có thêm/đọc/sửa. Xóa chưa có, không tuyên bố đủ CRUD</w:t>
            </w:r>
          </w:p>
        </w:tc>
      </w:tr>
      <w:tr w:rsidR="00E344B2" w14:paraId="64AD5E8A" w14:textId="77777777">
        <w:trPr>
          <w:jc w:val="center"/>
          <w:cantSplit/>
        </w:trPr>
        <w:tc>
          <w:tcPr>
            <w:tcW w:w="4702" w:type="dxa"/>
          </w:tcPr>
          <w:p w14:paraId="105C3974" w14:textId="77777777" w:rsidR="00E344B2" w:rsidRDefault="00000000">
            <w:pPr>
              <w:spacing w:before="40" w:after="40"/>
            </w:pPr>
            <w:r>
              <w:rPr>
                <w:sz w:val="22"/>
              </w:rPr>
              <w:t>Có gửi dữ liệu ra ngoài không?</w:t>
            </w:r>
          </w:p>
        </w:tc>
        <w:tc>
          <w:tcPr>
            <w:tcW w:w="4702" w:type="dxa"/>
          </w:tcPr>
          <w:p w14:paraId="3D14DE9F" w14:textId="77777777" w:rsidR="00E344B2" w:rsidRDefault="00000000">
            <w:pPr>
              <w:spacing w:before="40" w:after="40"/>
            </w:pPr>
            <w:r>
              <w:rPr>
                <w:sz w:val="22"/>
              </w:rPr>
              <w:t>Video/âm thanh xử lý tại máy; phụ đề, ngữ cảnh và thuật ngữ gửi dịch vụ dịch</w:t>
            </w:r>
          </w:p>
        </w:tc>
      </w:tr>
      <w:tr w:rsidR="00E344B2" w14:paraId="3853EB36" w14:textId="77777777">
        <w:trPr>
          <w:jc w:val="center"/>
          <w:cantSplit/>
        </w:trPr>
        <w:tc>
          <w:tcPr>
            <w:tcW w:w="4702" w:type="dxa"/>
          </w:tcPr>
          <w:p w14:paraId="6A10B9BC" w14:textId="77777777" w:rsidR="00E344B2" w:rsidRDefault="00000000">
            <w:pPr>
              <w:spacing w:before="40" w:after="40"/>
            </w:pPr>
            <w:r>
              <w:rPr>
                <w:sz w:val="22"/>
              </w:rPr>
              <w:t>Ai đóng góp phần nào?</w:t>
            </w:r>
          </w:p>
        </w:tc>
        <w:tc>
          <w:tcPr>
            <w:tcW w:w="4702" w:type="dxa"/>
          </w:tcPr>
          <w:p w14:paraId="1EB246D4" w14:textId="77777777" w:rsidR="00E344B2" w:rsidRDefault="00000000">
            <w:pPr>
              <w:spacing w:before="40" w:after="40"/>
            </w:pPr>
            <w:r>
              <w:rPr>
                <w:sz w:val="22"/>
              </w:rPr>
              <w:t>Trình bày báo cáo tuần của từng thành viên: việc đã làm, kết quả, sản phẩm bàn giao và vướng mắc; nhóm trưởng tổng hợp</w:t>
            </w:r>
          </w:p>
        </w:tc>
      </w:tr>
      <w:tr w:rsidR="00E344B2" w14:paraId="2D84E8D6" w14:textId="77777777">
        <w:trPr>
          <w:jc w:val="center"/>
          <w:cantSplit/>
        </w:trPr>
        <w:tc>
          <w:tcPr>
            <w:tcW w:w="4702" w:type="dxa"/>
          </w:tcPr>
          <w:p w14:paraId="0673594D" w14:textId="77777777" w:rsidR="00E344B2" w:rsidRDefault="00000000">
            <w:pPr>
              <w:spacing w:before="40" w:after="40"/>
            </w:pPr>
            <w:r>
              <w:rPr>
                <w:sz w:val="22"/>
              </w:rPr>
              <w:t>Test đã chạy mới chưa?</w:t>
            </w:r>
          </w:p>
        </w:tc>
        <w:tc>
          <w:tcPr>
            <w:tcW w:w="4702" w:type="dxa"/>
          </w:tcPr>
          <w:p w14:paraId="12359AEB" w14:textId="77777777" w:rsidR="00E344B2" w:rsidRDefault="00000000">
            <w:pPr>
              <w:spacing w:before="40" w:after="40"/>
            </w:pPr>
            <w:r>
              <w:rPr>
                <w:sz w:val="22"/>
              </w:rPr>
              <w:t>Trong lần biên tập báo cáo chưa chạy lại. Khi có log mới thì nêu đúng ngày, số test và điều kiện; không dùng số cũ để xác nhận bản mới</w:t>
            </w:r>
          </w:p>
        </w:tc>
      </w:tr>
    </w:tbl>
    <w:p w14:paraId="5EE52DCF" w14:textId="77777777" w:rsidR="00E344B2" w:rsidRDefault="00E344B2"/>
    <w:p w14:paraId="191B56C3" w14:textId="77777777" w:rsidR="00E344B2" w:rsidRDefault="00000000">
      <w:pPr>
        <w:pStyle w:val="Heading2"/>
      </w:pPr>
      <w:r>
        <w:t>6. Ghi nhận sau demo</w:t>
      </w:r>
    </w:p>
    <w:p w14:paraId="48DC3448" w14:textId="77777777" w:rsidR="00E344B2" w:rsidRDefault="00000000">
      <w:pPr>
        <w:pStyle w:val="ListBullet"/>
      </w:pPr>
      <w:r>
        <w:t>Ngày/giờ và người thực hiện: ........................................</w:t>
      </w:r>
    </w:p>
    <w:p w14:paraId="42CE85E6" w14:textId="77777777" w:rsidR="00E344B2" w:rsidRDefault="00000000">
      <w:pPr>
        <w:pStyle w:val="ListBullet"/>
      </w:pPr>
      <w:r>
        <w:t>Phiên bản demo và ngày cập nhật: ........................................</w:t>
      </w:r>
    </w:p>
    <w:p w14:paraId="07F396EF" w14:textId="77777777" w:rsidR="00E344B2" w:rsidRDefault="00000000">
      <w:pPr>
        <w:pStyle w:val="ListBullet"/>
      </w:pPr>
      <w:r>
        <w:t>Video/cấu hình; API thật, giả lập hay cache: ........................................</w:t>
      </w:r>
    </w:p>
    <w:p w14:paraId="26F20227" w14:textId="77777777" w:rsidR="00E344B2" w:rsidRDefault="00000000">
      <w:pPr>
        <w:pStyle w:val="ListBullet"/>
      </w:pPr>
      <w:r>
        <w:t>Kết quả quan sát, thời gian, lỗi: ........................................</w:t>
      </w:r>
    </w:p>
    <w:p w14:paraId="2D4955E8" w14:textId="77777777" w:rsidR="00E344B2" w:rsidRDefault="00000000">
      <w:pPr>
        <w:pStyle w:val="ListBullet"/>
      </w:pPr>
      <w:r>
        <w:t>Ý kiến giảng viên và việc cần bổ sung: ........................................</w:t>
      </w:r>
    </w:p>
    <w:sectPr w:rsidR="00E344B2"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388223">
    <w:abstractNumId w:val="8"/>
  </w:num>
  <w:num w:numId="2" w16cid:durableId="1835802032">
    <w:abstractNumId w:val="6"/>
  </w:num>
  <w:num w:numId="3" w16cid:durableId="245111025">
    <w:abstractNumId w:val="5"/>
  </w:num>
  <w:num w:numId="4" w16cid:durableId="535973092">
    <w:abstractNumId w:val="4"/>
  </w:num>
  <w:num w:numId="5" w16cid:durableId="1871185143">
    <w:abstractNumId w:val="7"/>
  </w:num>
  <w:num w:numId="6" w16cid:durableId="1135830140">
    <w:abstractNumId w:val="3"/>
  </w:num>
  <w:num w:numId="7" w16cid:durableId="380053408">
    <w:abstractNumId w:val="2"/>
  </w:num>
  <w:num w:numId="8" w16cid:durableId="1371296508">
    <w:abstractNumId w:val="1"/>
  </w:num>
  <w:num w:numId="9" w16cid:durableId="2050908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2CAB"/>
    <w:rsid w:val="00AA1D8D"/>
    <w:rsid w:val="00B04662"/>
    <w:rsid w:val="00B47730"/>
    <w:rsid w:val="00C8598B"/>
    <w:rsid w:val="00CB0664"/>
    <w:rsid w:val="00E344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B1923"/>
  <w14:defaultImageDpi w14:val="300"/>
  <w15:docId w15:val="{75A38E30-21BF-4D95-ABA8-1ABC30F23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6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B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2488</Words>
  <Characters>14184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Đức Bình</cp:lastModifiedBy>
  <cp:revision>2</cp:revision>
  <dcterms:created xsi:type="dcterms:W3CDTF">2013-12-23T23:15:00Z</dcterms:created>
  <dcterms:modified xsi:type="dcterms:W3CDTF">2026-09-30T02:54:00Z</dcterms:modified>
  <cp:category/>
</cp:coreProperties>
</file>