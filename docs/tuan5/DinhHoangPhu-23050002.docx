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D6F8" w14:textId="77777777" w:rsidR="002E532D" w:rsidRDefault="00000000">
      <w:pPr>
        <w:pStyle w:val="Title"/>
      </w:pPr>
      <w:r>
        <w:t>Báo cáo cá nhân tuần 5</w:t>
      </w:r>
    </w:p>
    <w:p w14:paraId="1359BD71" w14:textId="77777777" w:rsidR="002E532D" w:rsidRDefault="00000000">
      <w:r>
        <w:t>Đinh Hoàng Phú | MSSV 23050002</w:t>
      </w:r>
    </w:p>
    <w:p w14:paraId="74C54741" w14:textId="77777777" w:rsidR="002E532D" w:rsidRDefault="00000000">
      <w:r>
        <w:t>Nhóm 14 | Tuần 5 Sprint 2 | Ngày tổng hợp 07/10/2026</w:t>
      </w:r>
    </w:p>
    <w:p w14:paraId="4F4B7316" w14:textId="77777777" w:rsidR="002E532D" w:rsidRDefault="00000000">
      <w:r>
        <w:t>Đề tài Hệ thống web dịch và chèn phụ đề tiếng Việt cho video tiếng Anh</w:t>
      </w:r>
    </w:p>
    <w:p w14:paraId="1C8AF12E" w14:textId="77777777" w:rsidR="002E532D" w:rsidRDefault="00000000">
      <w:r>
        <w:t>Phần phụ trách: Đầu vào video, nhận dạng lời thoại và tiến độ.</w:t>
      </w:r>
    </w:p>
    <w:p w14:paraId="1953318D" w14:textId="77777777" w:rsidR="002E532D" w:rsidRDefault="00000000">
      <w:pPr>
        <w:pStyle w:val="Heading1"/>
      </w:pPr>
      <w:r>
        <w:t>1 Công việc và kết quả</w:t>
      </w:r>
    </w:p>
    <w:p w14:paraId="27A0BEC6" w14:textId="77777777" w:rsidR="002E532D" w:rsidRDefault="00000000">
      <w:r>
        <w:t>Các chức năng dưới đây thuộc phần phụ trách theo bảng phân công của nhóm. Hệ thống đã triển khai và có kiểm thử tương ứng.</w:t>
      </w:r>
    </w:p>
    <w:p w14:paraId="5CC36F85" w14:textId="77777777" w:rsidR="002E532D" w:rsidRDefault="00000000">
      <w:pPr>
        <w:pStyle w:val="Heading2"/>
      </w:pPr>
      <w:r>
        <w:t>Tiếp nhận video</w:t>
      </w:r>
    </w:p>
    <w:p w14:paraId="509A26FE" w14:textId="77777777" w:rsidR="002E532D" w:rsidRDefault="00000000">
      <w:r>
        <w:t>Người dùng tải video lên và nhận mã công việc. Hệ thống kiểm định dạng, dung lượng và tùy chọn xử lý.</w:t>
      </w:r>
    </w:p>
    <w:p w14:paraId="44D6CAC5" w14:textId="77777777" w:rsidR="002E532D" w:rsidRDefault="00000000">
      <w:pPr>
        <w:pStyle w:val="Heading2"/>
      </w:pPr>
      <w:r>
        <w:t>Lấy phụ đề và nhận dạng</w:t>
      </w:r>
    </w:p>
    <w:p w14:paraId="7F2DC200" w14:textId="77777777" w:rsidR="002E532D" w:rsidRDefault="00000000">
      <w:r>
        <w:t>Hệ thống ưu tiên phụ đề có sẵn. Khi cần, hệ thống tách âm thanh và nhận dạng lời thoại bằng Whisper.</w:t>
      </w:r>
    </w:p>
    <w:p w14:paraId="1978836C" w14:textId="77777777" w:rsidR="002E532D" w:rsidRDefault="00000000">
      <w:pPr>
        <w:pStyle w:val="Heading2"/>
      </w:pPr>
      <w:r>
        <w:t>Tiến độ và chọn vùng</w:t>
      </w:r>
    </w:p>
    <w:p w14:paraId="3F567ECE" w14:textId="77777777" w:rsidR="002E532D" w:rsidRDefault="00000000">
      <w:r>
        <w:t>Giao diện cho biết bước đang xử lý. Hệ thống trả khung hình để người dùng chọn vùng làm mờ rồi tiếp tục.</w:t>
      </w:r>
    </w:p>
    <w:p w14:paraId="744B83FE" w14:textId="77777777" w:rsidR="002E532D" w:rsidRDefault="00000000">
      <w:pPr>
        <w:pStyle w:val="Heading2"/>
      </w:pPr>
      <w:r>
        <w:t>Xử lý lỗi đầu vào</w:t>
      </w:r>
    </w:p>
    <w:p w14:paraId="10139B57" w14:textId="77777777" w:rsidR="002E532D" w:rsidRDefault="00000000">
      <w:r>
        <w:t>Có kiểm dữ liệu vùng, lỗi nhận dạng và phụ đề thiếu. Lỗi không hợp lệ được báo; trường hợp thiếu lời được cảnh báo.</w:t>
      </w:r>
    </w:p>
    <w:p w14:paraId="5B3B1A04" w14:textId="77777777" w:rsidR="002E532D" w:rsidRDefault="00000000">
      <w:pPr>
        <w:pStyle w:val="Heading1"/>
      </w:pPr>
      <w:r>
        <w:t>Mức độ hoàn thiện</w:t>
      </w:r>
    </w:p>
    <w:p w14:paraId="0561FB40" w14:textId="77777777" w:rsidR="002E532D" w:rsidRDefault="00000000">
      <w:r>
        <w:t>Phần chức năng cốt lõi đã có và được kiểm tự động. Cần kiểm lại bằng dữ liệu thực tế trên máy trình bày trước khi nghiệm thu.</w:t>
      </w:r>
    </w:p>
    <w:p w14:paraId="1AF07A07" w14:textId="77777777" w:rsidR="002E532D" w:rsidRDefault="00000000">
      <w:r>
        <w:t>Lời thoại có nhạc có thể nhận dạng thiếu. Chưa đo tỷ lệ nhận dạng sai và chưa kiểm trên mọi cấu hình máy.</w:t>
      </w:r>
    </w:p>
    <w:p w14:paraId="168625BA" w14:textId="77777777" w:rsidR="002E532D" w:rsidRDefault="00000000">
      <w:r>
        <w:br w:type="page"/>
      </w:r>
    </w:p>
    <w:p w14:paraId="3362197A" w14:textId="77777777" w:rsidR="002E532D" w:rsidRDefault="00000000">
      <w:pPr>
        <w:pStyle w:val="Heading1"/>
      </w:pPr>
      <w:r>
        <w:lastRenderedPageBreak/>
        <w:t>2 Kiểm thử và dữ liệu liên quan</w:t>
      </w:r>
    </w:p>
    <w:p w14:paraId="55782D0B" w14:textId="28C3B4F8" w:rsidR="002E532D" w:rsidRDefault="00000000">
      <w:r>
        <w:t xml:space="preserve">Tám ca sau tập trung vào phần phụ trách. Dữ liệu, thao tác và kết quả từng ca được trình bày trong </w:t>
      </w:r>
      <w:r w:rsidR="00046EA3" w:rsidRPr="00046EA3">
        <w:t>docs/tuan5/TEST_CASE.md</w:t>
      </w:r>
      <w:r w:rsidR="00046EA3"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528"/>
        <w:gridCol w:w="5760"/>
      </w:tblGrid>
      <w:tr w:rsidR="002E532D" w14:paraId="187F032D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4E306" w14:textId="77777777" w:rsidR="002E532D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Mã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649D2" w14:textId="77777777" w:rsidR="002E532D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Nội dung kiểm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B0C2E" w14:textId="77777777" w:rsidR="002E532D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Kết quả mong đợi</w:t>
            </w:r>
          </w:p>
        </w:tc>
      </w:tr>
      <w:tr w:rsidR="002E532D" w14:paraId="7FE13BA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98D3E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TC09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C70B2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Tải video và tiếp tục sau chọn vùng mờ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C2918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Chờ người dùng chọn vùng rồi tiếp tục xử lý.</w:t>
            </w:r>
          </w:p>
        </w:tc>
      </w:tr>
      <w:tr w:rsidR="002E532D" w14:paraId="0DBE11E8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8ABA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TC10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5FFF9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Từ chối tệp và tùy chọn không hợp lệ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9DDC7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Báo lỗi đầu vào và không để lại tệp rác.</w:t>
            </w:r>
          </w:p>
        </w:tc>
      </w:tr>
      <w:tr w:rsidR="002E532D" w14:paraId="1FD97B5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1B970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TC11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3D474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Kiểm giới hạn dung lượng tải lên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4D05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Từ chối dung lượng quá lớn; thông tin sai không làm sập hệ thống.</w:t>
            </w:r>
          </w:p>
        </w:tc>
      </w:tr>
      <w:tr w:rsidR="002E532D" w14:paraId="0696BDD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10EC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TC12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C16C9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Chọn phụ đề hợp lệ và bỏ câu lỗi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E9F9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Ưu tiên nguồn hợp lệ; bỏ câu rỗng hoặc thời gian sai theo chế độ đọc.</w:t>
            </w:r>
          </w:p>
        </w:tc>
      </w:tr>
      <w:tr w:rsidR="002E532D" w14:paraId="55F71AC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DA66A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TC13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60B06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Xử lý lỗi nhận dạng và thời gian phụ đề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1A8D7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Thử xử lý bằng CPU khi phù hợp; không làm hỏng cả đoạn thoại.</w:t>
            </w:r>
          </w:p>
        </w:tc>
      </w:tr>
      <w:tr w:rsidR="002E532D" w14:paraId="6AAA1C5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AC92B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TC14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22AF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Từ chối vùng mờ không hợp lệ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33F8E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Chặn vùng vượt khung, rộng bằng 0, thiếu dữ liệu hoặc chỉ số câu sai.</w:t>
            </w:r>
          </w:p>
        </w:tc>
      </w:tr>
      <w:tr w:rsidR="002E532D" w14:paraId="620EC5E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D922B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TC15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D3251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Giữ kết quả đã xong sau khi khởi động lại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03E31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Đánh dấu lỗi công việc bị gián đoạn; giữ video đã hoàn thành.</w:t>
            </w:r>
          </w:p>
        </w:tc>
      </w:tr>
      <w:tr w:rsidR="002E532D" w14:paraId="2F675FE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07C0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TC16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847BD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Cảnh báo khi phụ đề thiếu lời thoại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4E239" w14:textId="77777777" w:rsidR="002E532D" w:rsidRDefault="00000000">
            <w:pPr>
              <w:spacing w:after="40" w:line="240" w:lineRule="auto"/>
            </w:pPr>
            <w:r>
              <w:rPr>
                <w:sz w:val="21"/>
              </w:rPr>
              <w:t>Hiển thị cảnh báo phụ đề thiếu thay vì báo hoàn thành đầy đủ.</w:t>
            </w:r>
          </w:p>
        </w:tc>
      </w:tr>
    </w:tbl>
    <w:p w14:paraId="2BD6E76D" w14:textId="77777777" w:rsidR="002E532D" w:rsidRDefault="002E532D">
      <w:pPr>
        <w:spacing w:after="0"/>
      </w:pPr>
    </w:p>
    <w:p w14:paraId="6E791783" w14:textId="0F5F65AB" w:rsidR="002E532D" w:rsidRDefault="00000000">
      <w:r>
        <w:t>Kết quả chung ngày 07/10/2026: 102 kiểm thử tự động đạt, 0 lỗi; độ phủ dòng 97,0%. Đây là số của cả hệ thống</w:t>
      </w:r>
      <w:r w:rsidR="00046EA3">
        <w:t>.</w:t>
      </w:r>
    </w:p>
    <w:p w14:paraId="32AC1657" w14:textId="5BCF8A05" w:rsidR="002E532D" w:rsidRDefault="002E532D"/>
    <w:sectPr w:rsidR="002E532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72D45" w14:textId="77777777" w:rsidR="00745056" w:rsidRDefault="00745056">
      <w:pPr>
        <w:spacing w:after="0" w:line="240" w:lineRule="auto"/>
      </w:pPr>
      <w:r>
        <w:separator/>
      </w:r>
    </w:p>
  </w:endnote>
  <w:endnote w:type="continuationSeparator" w:id="0">
    <w:p w14:paraId="71131CA6" w14:textId="77777777" w:rsidR="00745056" w:rsidRDefault="00745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373B" w14:textId="48886B4A" w:rsidR="002E532D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46E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A6C3" w14:textId="77777777" w:rsidR="00745056" w:rsidRDefault="00745056">
      <w:pPr>
        <w:spacing w:after="0" w:line="240" w:lineRule="auto"/>
      </w:pPr>
      <w:r>
        <w:separator/>
      </w:r>
    </w:p>
  </w:footnote>
  <w:footnote w:type="continuationSeparator" w:id="0">
    <w:p w14:paraId="50F6DBB3" w14:textId="77777777" w:rsidR="00745056" w:rsidRDefault="00745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015616">
    <w:abstractNumId w:val="8"/>
  </w:num>
  <w:num w:numId="2" w16cid:durableId="818348160">
    <w:abstractNumId w:val="6"/>
  </w:num>
  <w:num w:numId="3" w16cid:durableId="355618391">
    <w:abstractNumId w:val="5"/>
  </w:num>
  <w:num w:numId="4" w16cid:durableId="462237783">
    <w:abstractNumId w:val="4"/>
  </w:num>
  <w:num w:numId="5" w16cid:durableId="1479224184">
    <w:abstractNumId w:val="7"/>
  </w:num>
  <w:num w:numId="6" w16cid:durableId="275216110">
    <w:abstractNumId w:val="3"/>
  </w:num>
  <w:num w:numId="7" w16cid:durableId="357586342">
    <w:abstractNumId w:val="2"/>
  </w:num>
  <w:num w:numId="8" w16cid:durableId="942224911">
    <w:abstractNumId w:val="1"/>
  </w:num>
  <w:num w:numId="9" w16cid:durableId="19116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A3"/>
    <w:rsid w:val="0006063C"/>
    <w:rsid w:val="0015074B"/>
    <w:rsid w:val="0029639D"/>
    <w:rsid w:val="002E532D"/>
    <w:rsid w:val="00326F90"/>
    <w:rsid w:val="00745056"/>
    <w:rsid w:val="007863E2"/>
    <w:rsid w:val="00932312"/>
    <w:rsid w:val="00AA1D8D"/>
    <w:rsid w:val="00AC368F"/>
    <w:rsid w:val="00B47730"/>
    <w:rsid w:val="00CB0664"/>
    <w:rsid w:val="00FB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883E30"/>
  <w14:defaultImageDpi w14:val="300"/>
  <w15:docId w15:val="{BF84EB20-94C2-44FE-B134-E04A65E4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cá nhân tuần 5</dc:title>
  <dc:subject/>
  <dc:creator>Nhóm 14</dc:creator>
  <cp:keywords/>
  <dc:description>generated by python-docx</dc:description>
  <cp:lastModifiedBy>Nguyễn Đức Bình</cp:lastModifiedBy>
  <cp:revision>3</cp:revision>
  <dcterms:created xsi:type="dcterms:W3CDTF">2013-12-23T23:15:00Z</dcterms:created>
  <dcterms:modified xsi:type="dcterms:W3CDTF">2026-10-07T03:20:00Z</dcterms:modified>
  <cp:category/>
</cp:coreProperties>
</file>