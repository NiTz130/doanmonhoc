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6356" w14:textId="77777777" w:rsidR="00877BB3" w:rsidRDefault="00000000">
      <w:r>
        <w:rPr>
          <w:b/>
          <w:color w:val="1F3B63"/>
          <w:sz w:val="40"/>
        </w:rPr>
        <w:t>HƯỚNG DẪN LẤY MÃ NGUỒN VÀ XEM TÀI LIỆU DEMO</w:t>
      </w:r>
    </w:p>
    <w:p w14:paraId="0CF49E21" w14:textId="77777777" w:rsidR="00877BB3" w:rsidRDefault="00000000">
      <w:r>
        <w:t>Đề tài: Web app dịch phụ đề video Anh → Việt chạy cục bộ.</w:t>
      </w:r>
    </w:p>
    <w:p w14:paraId="322B4B44" w14:textId="64B173D8" w:rsidR="00877BB3" w:rsidRDefault="00000000">
      <w:r>
        <w:t>Nhóm trưởng: Nguyễn Lê Đức Bình</w:t>
      </w:r>
      <w:r w:rsidR="008A3BE0">
        <w:t xml:space="preserve">  - </w:t>
      </w:r>
      <w:r>
        <w:t>23050025</w:t>
      </w:r>
      <w:r w:rsidR="008A3BE0">
        <w:t>.</w:t>
      </w:r>
    </w:p>
    <w:p w14:paraId="41F341D3" w14:textId="0B3CFD14" w:rsidR="00877BB3" w:rsidRDefault="008A3BE0">
      <w:pPr>
        <w:spacing w:before="240"/>
      </w:pPr>
      <w:r>
        <w:rPr>
          <w:b/>
          <w:color w:val="1F3B63"/>
          <w:sz w:val="32"/>
        </w:rPr>
        <w:t>1</w:t>
      </w:r>
      <w:r w:rsidR="00000000">
        <w:rPr>
          <w:b/>
          <w:color w:val="1F3B63"/>
          <w:sz w:val="32"/>
        </w:rPr>
        <w:t xml:space="preserve">. Tải mã nguồn </w:t>
      </w:r>
      <w:r>
        <w:rPr>
          <w:b/>
          <w:color w:val="1F3B63"/>
          <w:sz w:val="32"/>
        </w:rPr>
        <w:t>trên github</w:t>
      </w:r>
    </w:p>
    <w:p w14:paraId="2EB39F40" w14:textId="77777777" w:rsidR="00877BB3" w:rsidRDefault="00000000">
      <w:pPr>
        <w:spacing w:after="0"/>
        <w:ind w:left="454"/>
      </w:pPr>
      <w:r>
        <w:rPr>
          <w:rFonts w:ascii="Consolas" w:eastAsia="Consolas" w:hAnsi="Consolas"/>
          <w:sz w:val="24"/>
        </w:rPr>
        <w:t>git clone https://github.com/NiTz130/doanmonhoc.git</w:t>
      </w:r>
    </w:p>
    <w:p w14:paraId="1D5B41D3" w14:textId="77777777" w:rsidR="00877BB3" w:rsidRDefault="00000000" w:rsidP="008A3BE0">
      <w:pPr>
        <w:spacing w:after="0"/>
        <w:ind w:firstLine="454"/>
      </w:pPr>
      <w:r>
        <w:rPr>
          <w:rFonts w:ascii="Consolas" w:eastAsia="Consolas" w:hAnsi="Consolas"/>
          <w:sz w:val="24"/>
        </w:rPr>
        <w:t>cd doanmonhoc</w:t>
      </w:r>
    </w:p>
    <w:p w14:paraId="1A433A1D" w14:textId="77777777" w:rsidR="008A3BE0" w:rsidRDefault="008A3BE0"/>
    <w:p w14:paraId="5ABDC370" w14:textId="1DB094A5" w:rsidR="00877BB3" w:rsidRDefault="00000000">
      <w:r>
        <w:t>Muốn chạy ứng dụng: cần Python 3.12, uv và ffmpeg 6 trở lên. Sau đó bấm đúp cai_dat.bat để cài môi trường và tải video mẫu. Bấm đúp start_system.bat để mở ứng dụng tại http://127.0.0.1:8000. Chi tiết nằm trong README.md.</w:t>
      </w:r>
    </w:p>
    <w:p w14:paraId="3CFF93AE" w14:textId="5E9EB498" w:rsidR="00877BB3" w:rsidRDefault="008A3BE0">
      <w:pPr>
        <w:spacing w:before="240"/>
      </w:pPr>
      <w:r>
        <w:rPr>
          <w:b/>
          <w:color w:val="1F3B63"/>
          <w:sz w:val="32"/>
        </w:rPr>
        <w:t>2</w:t>
      </w:r>
      <w:r w:rsidR="00000000">
        <w:rPr>
          <w:b/>
          <w:color w:val="1F3B63"/>
          <w:sz w:val="32"/>
        </w:rPr>
        <w:t>. Xem hướng dẫn demo</w:t>
      </w:r>
    </w:p>
    <w:p w14:paraId="33D1400C" w14:textId="77777777" w:rsidR="00877BB3" w:rsidRDefault="00000000">
      <w:r>
        <w:t>Tệp: docs/tuan5/KICH_BAN_DEMO.md</w:t>
      </w:r>
    </w:p>
    <w:p w14:paraId="7D92CAEC" w14:textId="77777777" w:rsidR="00877BB3" w:rsidRDefault="00000000">
      <w:pPr>
        <w:spacing w:after="0"/>
        <w:ind w:left="454"/>
      </w:pPr>
      <w:r>
        <w:rPr>
          <w:rFonts w:ascii="Consolas" w:eastAsia="Consolas" w:hAnsi="Consolas"/>
          <w:sz w:val="24"/>
        </w:rPr>
        <w:t>doanmonhoc\docs\tuan5\KICH_BAN_DEMO.md</w:t>
      </w:r>
    </w:p>
    <w:p w14:paraId="037FB347" w14:textId="77777777" w:rsidR="00877BB3" w:rsidRDefault="00877BB3"/>
    <w:p w14:paraId="7D704887" w14:textId="77777777" w:rsidR="00877BB3" w:rsidRDefault="00000000">
      <w:r>
        <w:t>Video dùng để demo là test/video_3.mp4, dài khoảng 101 giây. Tệp video không nằm trong kho. Chạy cai_dat.bat để tải tự động, hoặc tải từ Google Drive theo hướng dẫn trong docs/tuan5/README.md.</w:t>
      </w:r>
    </w:p>
    <w:p w14:paraId="579B5CCD" w14:textId="044E8C24" w:rsidR="00877BB3" w:rsidRDefault="008A3BE0">
      <w:pPr>
        <w:spacing w:before="240"/>
      </w:pPr>
      <w:r>
        <w:rPr>
          <w:b/>
          <w:color w:val="1F3B63"/>
          <w:sz w:val="32"/>
        </w:rPr>
        <w:t>3</w:t>
      </w:r>
      <w:r w:rsidR="00000000">
        <w:rPr>
          <w:b/>
          <w:color w:val="1F3B63"/>
          <w:sz w:val="32"/>
        </w:rPr>
        <w:t>. Xem bộ dữ liệu test mẫu</w:t>
      </w:r>
    </w:p>
    <w:p w14:paraId="7E4404C1" w14:textId="77777777" w:rsidR="00877BB3" w:rsidRDefault="00000000">
      <w:r>
        <w:t>Thư mục: docs/tuan5/du_lieu_demo/. Đọc README.md trong thư mục này trước. Danh sách tệp: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6463"/>
      </w:tblGrid>
      <w:tr w:rsidR="00877BB3" w14:paraId="63C2A499" w14:textId="77777777">
        <w:tc>
          <w:tcPr>
            <w:tcW w:w="2948" w:type="dxa"/>
          </w:tcPr>
          <w:p w14:paraId="1277499E" w14:textId="77777777" w:rsidR="00877BB3" w:rsidRDefault="00000000">
            <w:r>
              <w:rPr>
                <w:b/>
                <w:sz w:val="24"/>
              </w:rPr>
              <w:t>Tệp</w:t>
            </w:r>
          </w:p>
        </w:tc>
        <w:tc>
          <w:tcPr>
            <w:tcW w:w="6463" w:type="dxa"/>
          </w:tcPr>
          <w:p w14:paraId="054FDC4A" w14:textId="77777777" w:rsidR="00877BB3" w:rsidRDefault="00000000">
            <w:r>
              <w:rPr>
                <w:b/>
                <w:sz w:val="24"/>
              </w:rPr>
              <w:t>Cách dùng</w:t>
            </w:r>
          </w:p>
        </w:tc>
      </w:tr>
      <w:tr w:rsidR="00877BB3" w14:paraId="77A06B57" w14:textId="77777777">
        <w:tc>
          <w:tcPr>
            <w:tcW w:w="2948" w:type="dxa"/>
          </w:tcPr>
          <w:p w14:paraId="3D3177BF" w14:textId="77777777" w:rsidR="00877BB3" w:rsidRDefault="00000000">
            <w:r>
              <w:rPr>
                <w:rFonts w:ascii="Consolas" w:eastAsia="Consolas" w:hAnsi="Consolas"/>
                <w:sz w:val="24"/>
              </w:rPr>
              <w:t>phu_de_en.srt</w:t>
            </w:r>
          </w:p>
        </w:tc>
        <w:tc>
          <w:tcPr>
            <w:tcW w:w="6463" w:type="dxa"/>
          </w:tcPr>
          <w:p w14:paraId="2DCB9F06" w14:textId="77777777" w:rsidR="00877BB3" w:rsidRDefault="00000000">
            <w:r>
              <w:rPr>
                <w:sz w:val="24"/>
              </w:rPr>
              <w:t>Ba câu phụ đề hợp lệ</w:t>
            </w:r>
          </w:p>
        </w:tc>
      </w:tr>
      <w:tr w:rsidR="00877BB3" w14:paraId="399D725E" w14:textId="77777777">
        <w:tc>
          <w:tcPr>
            <w:tcW w:w="2948" w:type="dxa"/>
          </w:tcPr>
          <w:p w14:paraId="6042D15B" w14:textId="77777777" w:rsidR="00877BB3" w:rsidRDefault="00000000">
            <w:r>
              <w:rPr>
                <w:rFonts w:ascii="Consolas" w:eastAsia="Consolas" w:hAnsi="Consolas"/>
                <w:sz w:val="24"/>
              </w:rPr>
              <w:t>phu_de_loi.srt</w:t>
            </w:r>
          </w:p>
        </w:tc>
        <w:tc>
          <w:tcPr>
            <w:tcW w:w="6463" w:type="dxa"/>
          </w:tcPr>
          <w:p w14:paraId="7E66677F" w14:textId="77777777" w:rsidR="00877BB3" w:rsidRDefault="00000000">
            <w:r>
              <w:rPr>
                <w:sz w:val="24"/>
              </w:rPr>
              <w:t>Có câu ngược thời gian và câu rỗng, để kiểm phát hiện lỗi</w:t>
            </w:r>
          </w:p>
        </w:tc>
      </w:tr>
      <w:tr w:rsidR="00877BB3" w14:paraId="4EBE3572" w14:textId="77777777">
        <w:tc>
          <w:tcPr>
            <w:tcW w:w="2948" w:type="dxa"/>
          </w:tcPr>
          <w:p w14:paraId="6839441B" w14:textId="77777777" w:rsidR="00877BB3" w:rsidRDefault="00000000">
            <w:r>
              <w:rPr>
                <w:rFonts w:ascii="Consolas" w:eastAsia="Consolas" w:hAnsi="Consolas"/>
                <w:sz w:val="24"/>
              </w:rPr>
              <w:t>hop_hop_le.json</w:t>
            </w:r>
          </w:p>
        </w:tc>
        <w:tc>
          <w:tcPr>
            <w:tcW w:w="6463" w:type="dxa"/>
          </w:tcPr>
          <w:p w14:paraId="77F6B658" w14:textId="77777777" w:rsidR="00877BB3" w:rsidRDefault="00000000">
            <w:r>
              <w:rPr>
                <w:sz w:val="24"/>
              </w:rPr>
              <w:t>Vùng mờ nằm trong khung hình</w:t>
            </w:r>
          </w:p>
        </w:tc>
      </w:tr>
      <w:tr w:rsidR="00877BB3" w14:paraId="39222970" w14:textId="77777777">
        <w:tc>
          <w:tcPr>
            <w:tcW w:w="2948" w:type="dxa"/>
          </w:tcPr>
          <w:p w14:paraId="72152A68" w14:textId="77777777" w:rsidR="00877BB3" w:rsidRDefault="00000000">
            <w:r>
              <w:rPr>
                <w:rFonts w:ascii="Consolas" w:eastAsia="Consolas" w:hAnsi="Consolas"/>
                <w:sz w:val="24"/>
              </w:rPr>
              <w:t>hop_loi.json</w:t>
            </w:r>
          </w:p>
        </w:tc>
        <w:tc>
          <w:tcPr>
            <w:tcW w:w="6463" w:type="dxa"/>
          </w:tcPr>
          <w:p w14:paraId="3108C960" w14:textId="77777777" w:rsidR="00877BB3" w:rsidRDefault="00000000">
            <w:r>
              <w:rPr>
                <w:sz w:val="24"/>
              </w:rPr>
              <w:t>Bốn vùng sai, kiểm từng vùng</w:t>
            </w:r>
          </w:p>
        </w:tc>
      </w:tr>
      <w:tr w:rsidR="00877BB3" w14:paraId="486EFA8E" w14:textId="77777777">
        <w:tc>
          <w:tcPr>
            <w:tcW w:w="2948" w:type="dxa"/>
          </w:tcPr>
          <w:p w14:paraId="6E9C850D" w14:textId="77777777" w:rsidR="00877BB3" w:rsidRDefault="00000000">
            <w:r>
              <w:rPr>
                <w:rFonts w:ascii="Consolas" w:eastAsia="Consolas" w:hAnsi="Consolas"/>
                <w:sz w:val="24"/>
              </w:rPr>
              <w:t>vung_theo_cau.json</w:t>
            </w:r>
          </w:p>
        </w:tc>
        <w:tc>
          <w:tcPr>
            <w:tcW w:w="6463" w:type="dxa"/>
          </w:tcPr>
          <w:p w14:paraId="05A93BFD" w14:textId="77777777" w:rsidR="00877BB3" w:rsidRDefault="00000000">
            <w:r>
              <w:rPr>
                <w:sz w:val="24"/>
              </w:rPr>
              <w:t>Một vùng chung và một vùng riêng cho câu thứ hai</w:t>
            </w:r>
          </w:p>
        </w:tc>
      </w:tr>
      <w:tr w:rsidR="00877BB3" w14:paraId="4AAC4146" w14:textId="77777777">
        <w:tc>
          <w:tcPr>
            <w:tcW w:w="2948" w:type="dxa"/>
          </w:tcPr>
          <w:p w14:paraId="648EE26A" w14:textId="77777777" w:rsidR="00877BB3" w:rsidRDefault="00000000">
            <w:r>
              <w:rPr>
                <w:rFonts w:ascii="Consolas" w:eastAsia="Consolas" w:hAnsi="Consolas"/>
                <w:sz w:val="24"/>
              </w:rPr>
              <w:t>nhom.json</w:t>
            </w:r>
          </w:p>
        </w:tc>
        <w:tc>
          <w:tcPr>
            <w:tcW w:w="6463" w:type="dxa"/>
          </w:tcPr>
          <w:p w14:paraId="5890EBA0" w14:textId="77777777" w:rsidR="00877BB3" w:rsidRDefault="00000000">
            <w:r>
              <w:rPr>
                <w:sz w:val="24"/>
              </w:rPr>
              <w:t>Nhóm DemoTuan5 để thử quản lý dữ liệu</w:t>
            </w:r>
          </w:p>
        </w:tc>
      </w:tr>
      <w:tr w:rsidR="00877BB3" w14:paraId="5EE00927" w14:textId="77777777">
        <w:tc>
          <w:tcPr>
            <w:tcW w:w="2948" w:type="dxa"/>
          </w:tcPr>
          <w:p w14:paraId="4D5106B3" w14:textId="77777777" w:rsidR="00877BB3" w:rsidRDefault="00000000">
            <w:r>
              <w:rPr>
                <w:rFonts w:ascii="Consolas" w:eastAsia="Consolas" w:hAnsi="Consolas"/>
                <w:sz w:val="24"/>
              </w:rPr>
              <w:t>thuat_ngu.json</w:t>
            </w:r>
          </w:p>
        </w:tc>
        <w:tc>
          <w:tcPr>
            <w:tcW w:w="6463" w:type="dxa"/>
          </w:tcPr>
          <w:p w14:paraId="387AECED" w14:textId="77777777" w:rsidR="00877BB3" w:rsidRDefault="00000000">
            <w:r>
              <w:rPr>
                <w:sz w:val="24"/>
              </w:rPr>
              <w:t>Ironhold → Thành Sắt</w:t>
            </w:r>
          </w:p>
        </w:tc>
      </w:tr>
      <w:tr w:rsidR="00877BB3" w14:paraId="02DB0FDF" w14:textId="77777777">
        <w:tc>
          <w:tcPr>
            <w:tcW w:w="2948" w:type="dxa"/>
          </w:tcPr>
          <w:p w14:paraId="53CBFAD4" w14:textId="77777777" w:rsidR="00877BB3" w:rsidRDefault="00000000">
            <w:r>
              <w:rPr>
                <w:rFonts w:ascii="Consolas" w:eastAsia="Consolas" w:hAnsi="Consolas"/>
                <w:sz w:val="24"/>
              </w:rPr>
              <w:t>tep_rong.mp4</w:t>
            </w:r>
          </w:p>
        </w:tc>
        <w:tc>
          <w:tcPr>
            <w:tcW w:w="6463" w:type="dxa"/>
          </w:tcPr>
          <w:p w14:paraId="536272CD" w14:textId="77777777" w:rsidR="00877BB3" w:rsidRDefault="00000000">
            <w:r>
              <w:rPr>
                <w:sz w:val="24"/>
              </w:rPr>
              <w:t>Tệp rỗng, kiểm từ chối đầu vào</w:t>
            </w:r>
          </w:p>
        </w:tc>
      </w:tr>
      <w:tr w:rsidR="00877BB3" w14:paraId="0C508517" w14:textId="77777777">
        <w:tc>
          <w:tcPr>
            <w:tcW w:w="2948" w:type="dxa"/>
          </w:tcPr>
          <w:p w14:paraId="28FC98FB" w14:textId="77777777" w:rsidR="00877BB3" w:rsidRDefault="00000000">
            <w:r>
              <w:rPr>
                <w:rFonts w:ascii="Consolas" w:eastAsia="Consolas" w:hAnsi="Consolas"/>
                <w:sz w:val="24"/>
              </w:rPr>
              <w:lastRenderedPageBreak/>
              <w:t>khong_phai_video.txt</w:t>
            </w:r>
          </w:p>
        </w:tc>
        <w:tc>
          <w:tcPr>
            <w:tcW w:w="6463" w:type="dxa"/>
          </w:tcPr>
          <w:p w14:paraId="7D85AD26" w14:textId="77777777" w:rsidR="00877BB3" w:rsidRDefault="00000000">
            <w:r>
              <w:rPr>
                <w:sz w:val="24"/>
              </w:rPr>
              <w:t>Tệp văn bản, kiểm sai định dạng</w:t>
            </w:r>
          </w:p>
        </w:tc>
      </w:tr>
      <w:tr w:rsidR="00877BB3" w14:paraId="2672C29F" w14:textId="77777777">
        <w:tc>
          <w:tcPr>
            <w:tcW w:w="2948" w:type="dxa"/>
          </w:tcPr>
          <w:p w14:paraId="080E879E" w14:textId="77777777" w:rsidR="00877BB3" w:rsidRDefault="00000000">
            <w:r>
              <w:rPr>
                <w:rFonts w:ascii="Consolas" w:eastAsia="Consolas" w:hAnsi="Consolas"/>
                <w:sz w:val="24"/>
              </w:rPr>
              <w:t>co_so_du_lieu_hong.db</w:t>
            </w:r>
          </w:p>
        </w:tc>
        <w:tc>
          <w:tcPr>
            <w:tcW w:w="6463" w:type="dxa"/>
          </w:tcPr>
          <w:p w14:paraId="30757E15" w14:textId="77777777" w:rsidR="00877BB3" w:rsidRDefault="00000000">
            <w:r>
              <w:rPr>
                <w:sz w:val="24"/>
              </w:rPr>
              <w:t>Tệp cố ý sai, kiểm từ chối khôi phục</w:t>
            </w:r>
          </w:p>
        </w:tc>
      </w:tr>
    </w:tbl>
    <w:p w14:paraId="1BA1232F" w14:textId="77777777" w:rsidR="00877BB3" w:rsidRDefault="00877BB3"/>
    <w:p w14:paraId="2544EF3E" w14:textId="71BA4F5C" w:rsidR="00877BB3" w:rsidRDefault="00000000">
      <w:r>
        <w:t>Ca kiểm thử dùng các tệp này nằm ở docs/tuan5/TEST_CASE.md (bản bảng Excel: TEST_CASE.csv).</w:t>
      </w:r>
    </w:p>
    <w:sectPr w:rsidR="00877BB3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03799">
    <w:abstractNumId w:val="8"/>
  </w:num>
  <w:num w:numId="2" w16cid:durableId="500052030">
    <w:abstractNumId w:val="6"/>
  </w:num>
  <w:num w:numId="3" w16cid:durableId="2030175580">
    <w:abstractNumId w:val="5"/>
  </w:num>
  <w:num w:numId="4" w16cid:durableId="1204634408">
    <w:abstractNumId w:val="4"/>
  </w:num>
  <w:num w:numId="5" w16cid:durableId="86585526">
    <w:abstractNumId w:val="7"/>
  </w:num>
  <w:num w:numId="6" w16cid:durableId="1186678367">
    <w:abstractNumId w:val="3"/>
  </w:num>
  <w:num w:numId="7" w16cid:durableId="2017607428">
    <w:abstractNumId w:val="2"/>
  </w:num>
  <w:num w:numId="8" w16cid:durableId="1291747231">
    <w:abstractNumId w:val="1"/>
  </w:num>
  <w:num w:numId="9" w16cid:durableId="202835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7BB3"/>
    <w:rsid w:val="008A3BE0"/>
    <w:rsid w:val="00951C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4EFA635"/>
  <w14:defaultImageDpi w14:val="300"/>
  <w15:docId w15:val="{A76B5122-FCFA-4514-9F35-6CAC4A63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Đức Bình</cp:lastModifiedBy>
  <cp:revision>2</cp:revision>
  <dcterms:created xsi:type="dcterms:W3CDTF">2013-12-23T23:15:00Z</dcterms:created>
  <dcterms:modified xsi:type="dcterms:W3CDTF">2026-10-07T03:42:00Z</dcterms:modified>
  <cp:category/>
</cp:coreProperties>
</file>