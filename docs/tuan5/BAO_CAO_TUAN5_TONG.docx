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958C6" w14:textId="77777777" w:rsidR="004712CE" w:rsidRDefault="00000000">
      <w:pPr>
        <w:pStyle w:val="Title"/>
      </w:pPr>
      <w:r>
        <w:t>Báo cáo tổng hợp tuần 5</w:t>
      </w:r>
    </w:p>
    <w:p w14:paraId="10DF772E" w14:textId="77777777" w:rsidR="004712CE" w:rsidRDefault="00000000">
      <w:r>
        <w:t>Nhóm 14 | Hoàn thiện nghiệp vụ chính</w:t>
      </w:r>
    </w:p>
    <w:p w14:paraId="67EBCB9E" w14:textId="77777777" w:rsidR="004712CE" w:rsidRDefault="00000000">
      <w:r>
        <w:t>Nhóm 14 | Tuần 5 Sprint 2 | Ngày tổng hợp 07/10/2026</w:t>
      </w:r>
    </w:p>
    <w:p w14:paraId="5BEF572B" w14:textId="77777777" w:rsidR="004712CE" w:rsidRDefault="00000000">
      <w:r>
        <w:t>Đề tài Hệ thống web dịch và chèn phụ đề tiếng Việt cho video tiếng Anh</w:t>
      </w:r>
    </w:p>
    <w:p w14:paraId="07F0069C" w14:textId="3C2AB0D7" w:rsidR="004712CE" w:rsidRDefault="004712CE"/>
    <w:tbl>
      <w:tblPr>
        <w:tblW w:w="0" w:type="auto"/>
        <w:tblLayout w:type="fixed"/>
        <w:tblLook w:val="04A0" w:firstRow="1" w:lastRow="0" w:firstColumn="1" w:lastColumn="0" w:noHBand="0" w:noVBand="1"/>
      </w:tblPr>
      <w:tblGrid>
        <w:gridCol w:w="2736"/>
        <w:gridCol w:w="1368"/>
        <w:gridCol w:w="5976"/>
      </w:tblGrid>
      <w:tr w:rsidR="004712CE" w14:paraId="5631D855" w14:textId="77777777">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8EEF3"/>
            <w:tcMar>
              <w:top w:w="80" w:type="dxa"/>
              <w:left w:w="80" w:type="dxa"/>
              <w:bottom w:w="80" w:type="dxa"/>
              <w:right w:w="80" w:type="dxa"/>
            </w:tcMar>
            <w:vAlign w:val="center"/>
          </w:tcPr>
          <w:p w14:paraId="1E3A3710" w14:textId="77777777" w:rsidR="004712CE" w:rsidRDefault="00000000">
            <w:pPr>
              <w:spacing w:after="40" w:line="240" w:lineRule="auto"/>
            </w:pPr>
            <w:r>
              <w:rPr>
                <w:b/>
                <w:sz w:val="21"/>
              </w:rPr>
              <w:t>Thành viên</w:t>
            </w:r>
          </w:p>
        </w:tc>
        <w:tc>
          <w:tcPr>
            <w:tcW w:w="1368" w:type="dxa"/>
            <w:tcBorders>
              <w:top w:val="single" w:sz="4" w:space="0" w:color="D9D9D9"/>
              <w:left w:val="single" w:sz="4" w:space="0" w:color="D9D9D9"/>
              <w:bottom w:val="single" w:sz="4" w:space="0" w:color="D9D9D9"/>
              <w:right w:val="single" w:sz="4" w:space="0" w:color="D9D9D9"/>
            </w:tcBorders>
            <w:shd w:val="clear" w:color="auto" w:fill="E8EEF3"/>
            <w:tcMar>
              <w:top w:w="80" w:type="dxa"/>
              <w:left w:w="80" w:type="dxa"/>
              <w:bottom w:w="80" w:type="dxa"/>
              <w:right w:w="80" w:type="dxa"/>
            </w:tcMar>
            <w:vAlign w:val="center"/>
          </w:tcPr>
          <w:p w14:paraId="3A5F109E" w14:textId="77777777" w:rsidR="004712CE" w:rsidRDefault="00000000">
            <w:pPr>
              <w:spacing w:after="40" w:line="240" w:lineRule="auto"/>
            </w:pPr>
            <w:r>
              <w:rPr>
                <w:b/>
                <w:sz w:val="21"/>
              </w:rPr>
              <w:t>MSSV</w:t>
            </w:r>
          </w:p>
        </w:tc>
        <w:tc>
          <w:tcPr>
            <w:tcW w:w="5976" w:type="dxa"/>
            <w:tcBorders>
              <w:top w:val="single" w:sz="4" w:space="0" w:color="D9D9D9"/>
              <w:left w:val="single" w:sz="4" w:space="0" w:color="D9D9D9"/>
              <w:bottom w:val="single" w:sz="4" w:space="0" w:color="D9D9D9"/>
              <w:right w:val="single" w:sz="4" w:space="0" w:color="D9D9D9"/>
            </w:tcBorders>
            <w:shd w:val="clear" w:color="auto" w:fill="E8EEF3"/>
            <w:tcMar>
              <w:top w:w="80" w:type="dxa"/>
              <w:left w:w="80" w:type="dxa"/>
              <w:bottom w:w="80" w:type="dxa"/>
              <w:right w:w="80" w:type="dxa"/>
            </w:tcMar>
            <w:vAlign w:val="center"/>
          </w:tcPr>
          <w:p w14:paraId="6C0D52E4" w14:textId="77777777" w:rsidR="004712CE" w:rsidRDefault="00000000">
            <w:pPr>
              <w:spacing w:after="40" w:line="240" w:lineRule="auto"/>
            </w:pPr>
            <w:r>
              <w:rPr>
                <w:b/>
                <w:sz w:val="21"/>
              </w:rPr>
              <w:t>Phụ trách</w:t>
            </w:r>
          </w:p>
        </w:tc>
      </w:tr>
      <w:tr w:rsidR="004712CE" w14:paraId="13115BE8"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45171C" w14:textId="77777777" w:rsidR="004712CE" w:rsidRDefault="00000000">
            <w:pPr>
              <w:spacing w:after="40" w:line="240" w:lineRule="auto"/>
            </w:pPr>
            <w:r>
              <w:rPr>
                <w:sz w:val="21"/>
              </w:rPr>
              <w:t>Nguyễn Lê Đức Bình</w:t>
            </w:r>
          </w:p>
        </w:tc>
        <w:tc>
          <w:tcPr>
            <w:tcW w:w="13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946C08" w14:textId="77777777" w:rsidR="004712CE" w:rsidRDefault="00000000">
            <w:pPr>
              <w:spacing w:after="40" w:line="240" w:lineRule="auto"/>
            </w:pPr>
            <w:r>
              <w:rPr>
                <w:sz w:val="21"/>
              </w:rPr>
              <w:t>23050025</w:t>
            </w:r>
          </w:p>
        </w:tc>
        <w:tc>
          <w:tcPr>
            <w:tcW w:w="59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014718" w14:textId="77777777" w:rsidR="004712CE" w:rsidRDefault="00000000">
            <w:pPr>
              <w:spacing w:after="40" w:line="240" w:lineRule="auto"/>
            </w:pPr>
            <w:r>
              <w:rPr>
                <w:sz w:val="21"/>
              </w:rPr>
              <w:t>Nền tảng, cơ sở dữ liệu, điều phối và tích hợp</w:t>
            </w:r>
          </w:p>
        </w:tc>
      </w:tr>
      <w:tr w:rsidR="004712CE" w14:paraId="7F00D1E2"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FF943F" w14:textId="77777777" w:rsidR="004712CE" w:rsidRDefault="00000000">
            <w:pPr>
              <w:spacing w:after="40" w:line="240" w:lineRule="auto"/>
            </w:pPr>
            <w:r>
              <w:rPr>
                <w:sz w:val="21"/>
              </w:rPr>
              <w:t>Đinh Hoàng Phú</w:t>
            </w:r>
          </w:p>
        </w:tc>
        <w:tc>
          <w:tcPr>
            <w:tcW w:w="13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E6FADF" w14:textId="77777777" w:rsidR="004712CE" w:rsidRDefault="00000000">
            <w:pPr>
              <w:spacing w:after="40" w:line="240" w:lineRule="auto"/>
            </w:pPr>
            <w:r>
              <w:rPr>
                <w:sz w:val="21"/>
              </w:rPr>
              <w:t>23050002</w:t>
            </w:r>
          </w:p>
        </w:tc>
        <w:tc>
          <w:tcPr>
            <w:tcW w:w="59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6330983" w14:textId="77777777" w:rsidR="004712CE" w:rsidRDefault="00000000">
            <w:pPr>
              <w:spacing w:after="40" w:line="240" w:lineRule="auto"/>
            </w:pPr>
            <w:r>
              <w:rPr>
                <w:sz w:val="21"/>
              </w:rPr>
              <w:t>Đầu vào video, nhận dạng lời thoại và tiến độ</w:t>
            </w:r>
          </w:p>
        </w:tc>
      </w:tr>
      <w:tr w:rsidR="004712CE" w14:paraId="28C8195F"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80CF80" w14:textId="77777777" w:rsidR="004712CE" w:rsidRDefault="00000000">
            <w:pPr>
              <w:spacing w:after="40" w:line="240" w:lineRule="auto"/>
            </w:pPr>
            <w:r>
              <w:rPr>
                <w:sz w:val="21"/>
              </w:rPr>
              <w:t>Phạm Tuấn Kiệt</w:t>
            </w:r>
          </w:p>
        </w:tc>
        <w:tc>
          <w:tcPr>
            <w:tcW w:w="13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A539D7" w14:textId="77777777" w:rsidR="004712CE" w:rsidRDefault="00000000">
            <w:pPr>
              <w:spacing w:after="40" w:line="240" w:lineRule="auto"/>
            </w:pPr>
            <w:r>
              <w:rPr>
                <w:sz w:val="21"/>
              </w:rPr>
              <w:t>23050046</w:t>
            </w:r>
          </w:p>
        </w:tc>
        <w:tc>
          <w:tcPr>
            <w:tcW w:w="59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A8CCDE" w14:textId="77777777" w:rsidR="004712CE" w:rsidRDefault="00000000">
            <w:pPr>
              <w:spacing w:after="40" w:line="240" w:lineRule="auto"/>
            </w:pPr>
            <w:r>
              <w:rPr>
                <w:sz w:val="21"/>
              </w:rPr>
              <w:t>Dịch, thuật ngữ, làm mờ và xuất video</w:t>
            </w:r>
          </w:p>
        </w:tc>
      </w:tr>
    </w:tbl>
    <w:p w14:paraId="1F82183F" w14:textId="77777777" w:rsidR="004712CE" w:rsidRDefault="004712CE">
      <w:pPr>
        <w:spacing w:after="0"/>
      </w:pPr>
    </w:p>
    <w:p w14:paraId="44EB10E7" w14:textId="77777777" w:rsidR="00595F19" w:rsidRDefault="00595F19">
      <w:pPr>
        <w:spacing w:after="200" w:line="276" w:lineRule="auto"/>
        <w:rPr>
          <w:b/>
          <w:bCs/>
          <w:sz w:val="28"/>
          <w:szCs w:val="28"/>
        </w:rPr>
      </w:pPr>
      <w:r>
        <w:br w:type="page"/>
      </w:r>
    </w:p>
    <w:p w14:paraId="5CE8EE58" w14:textId="624A95DE" w:rsidR="004712CE" w:rsidRDefault="00000000">
      <w:pPr>
        <w:pStyle w:val="Heading1"/>
      </w:pPr>
      <w:r>
        <w:lastRenderedPageBreak/>
        <w:t>Kết quả chính</w:t>
      </w:r>
    </w:p>
    <w:p w14:paraId="6F0C8E6B" w14:textId="77777777" w:rsidR="004712CE" w:rsidRDefault="00000000">
      <w:r>
        <w:t>Hệ thống đã có luồng tải video, lấy hoặc nhận dạng phụ đề, chọn vùng làm mờ, dịch sang tiếng Việt và xuất video. Người dùng cũng có thể tạo nhóm, thêm và sửa thuật ngữ để dùng khi dịch.</w:t>
      </w:r>
    </w:p>
    <w:p w14:paraId="7AD1DC3A" w14:textId="6ECF31AE" w:rsidR="004712CE" w:rsidRDefault="00000000" w:rsidP="00595F19">
      <w:r>
        <w:t xml:space="preserve">Kiểm thử tự động ngày 07/10/2026 đạt 102/102, không có lỗi. </w:t>
      </w:r>
      <w:r w:rsidR="00595F19">
        <w:t xml:space="preserve">Có </w:t>
      </w:r>
      <w:r>
        <w:t xml:space="preserve">24 ca đại diện và dữ liệu mẫu. </w:t>
      </w:r>
    </w:p>
    <w:p w14:paraId="38C58C00" w14:textId="77777777" w:rsidR="004712CE" w:rsidRDefault="00000000">
      <w:pPr>
        <w:pStyle w:val="Heading1"/>
      </w:pPr>
      <w:r>
        <w:t>Mức độ hoàn thiện và phần còn lại</w:t>
      </w:r>
    </w:p>
    <w:p w14:paraId="0D98B817" w14:textId="77777777" w:rsidR="004712CE" w:rsidRDefault="00000000">
      <w:r>
        <w:t>Các chức năng cốt lõi đã triển khai và có kiểm thử. Dịch đã chuyển sang NLLB tại máy. Xóa nhóm, xóa thuật ngữ, tra cứu lịch sử và sao lưu có thể dùng qua giao tiếp kỹ thuật; chưa có màn hình web cho các thao tác này.</w:t>
      </w:r>
    </w:p>
    <w:p w14:paraId="36DB06E6" w14:textId="77777777" w:rsidR="004712CE" w:rsidRDefault="00000000">
      <w:r>
        <w:t>Hệ thống kiểm dữ liệu tải lên, giới hạn dung lượng và vùng mờ. Cơ sở dữ liệu ngăn trùng tên nhóm, trùng từ trong cùng nhóm và sai liên kết. Lịch sử tự ghi khi tạo, sửa hoặc xóa dữ liệu.</w:t>
      </w:r>
    </w:p>
    <w:p w14:paraId="3F5F26E2" w14:textId="77777777" w:rsidR="004712CE" w:rsidRDefault="00000000">
      <w:r>
        <w:br w:type="page"/>
      </w:r>
    </w:p>
    <w:p w14:paraId="1F4B380F" w14:textId="0E231DF8" w:rsidR="004712CE" w:rsidRDefault="00000000">
      <w:pPr>
        <w:pStyle w:val="Heading1"/>
      </w:pPr>
      <w:r>
        <w:lastRenderedPageBreak/>
        <w:t>Bộ ca kiểm thử</w:t>
      </w:r>
    </w:p>
    <w:p w14:paraId="0BD7E2EA" w14:textId="77777777" w:rsidR="00595F19" w:rsidRDefault="00000000">
      <w:r>
        <w:t xml:space="preserve">24 ca được chọn để bao phủ luồng thông thường và lỗi. </w:t>
      </w:r>
    </w:p>
    <w:p w14:paraId="5DDDD8E0" w14:textId="77777777" w:rsidR="00595F19" w:rsidRDefault="00000000" w:rsidP="00595F19">
      <w:pPr>
        <w:ind w:firstLine="720"/>
      </w:pPr>
      <w:r>
        <w:t xml:space="preserve">TC01–TC08: Bình; </w:t>
      </w:r>
    </w:p>
    <w:p w14:paraId="02F900F7" w14:textId="77777777" w:rsidR="00595F19" w:rsidRDefault="00000000" w:rsidP="00595F19">
      <w:pPr>
        <w:ind w:firstLine="720"/>
      </w:pPr>
      <w:r>
        <w:t xml:space="preserve">TC09–TC16: Phú; </w:t>
      </w:r>
    </w:p>
    <w:p w14:paraId="09506C9A" w14:textId="77777777" w:rsidR="00595F19" w:rsidRDefault="00000000" w:rsidP="00595F19">
      <w:pPr>
        <w:ind w:firstLine="720"/>
      </w:pPr>
      <w:r>
        <w:t xml:space="preserve">TC17–TC24: Kiệt. </w:t>
      </w:r>
    </w:p>
    <w:p w14:paraId="23B253FE" w14:textId="107A7E77" w:rsidR="004712CE" w:rsidRDefault="00000000" w:rsidP="00595F19">
      <w:pPr>
        <w:ind w:firstLine="720"/>
      </w:pPr>
      <w:r>
        <w:t xml:space="preserve">Xem </w:t>
      </w:r>
      <w:r w:rsidR="00595F19">
        <w:t>tại docs/tuan5/</w:t>
      </w:r>
      <w:r>
        <w:t>TEST_CASE.md để biết dữ liệu và bước thực hiện.</w:t>
      </w:r>
    </w:p>
    <w:tbl>
      <w:tblPr>
        <w:tblW w:w="0" w:type="auto"/>
        <w:tblLayout w:type="fixed"/>
        <w:tblLook w:val="04A0" w:firstRow="1" w:lastRow="0" w:firstColumn="1" w:lastColumn="0" w:noHBand="0" w:noVBand="1"/>
      </w:tblPr>
      <w:tblGrid>
        <w:gridCol w:w="792"/>
        <w:gridCol w:w="3528"/>
        <w:gridCol w:w="5760"/>
      </w:tblGrid>
      <w:tr w:rsidR="004712CE" w14:paraId="2F2EA0D6" w14:textId="77777777">
        <w:trPr>
          <w:cantSplit/>
          <w:tblHeader/>
        </w:trPr>
        <w:tc>
          <w:tcPr>
            <w:tcW w:w="792" w:type="dxa"/>
            <w:tcBorders>
              <w:top w:val="single" w:sz="4" w:space="0" w:color="D9D9D9"/>
              <w:left w:val="single" w:sz="4" w:space="0" w:color="D9D9D9"/>
              <w:bottom w:val="single" w:sz="4" w:space="0" w:color="D9D9D9"/>
              <w:right w:val="single" w:sz="4" w:space="0" w:color="D9D9D9"/>
            </w:tcBorders>
            <w:shd w:val="clear" w:color="auto" w:fill="E8EEF3"/>
            <w:tcMar>
              <w:top w:w="80" w:type="dxa"/>
              <w:left w:w="80" w:type="dxa"/>
              <w:bottom w:w="80" w:type="dxa"/>
              <w:right w:w="80" w:type="dxa"/>
            </w:tcMar>
            <w:vAlign w:val="center"/>
          </w:tcPr>
          <w:p w14:paraId="0B4D0820" w14:textId="77777777" w:rsidR="004712CE" w:rsidRDefault="00000000">
            <w:pPr>
              <w:spacing w:after="40" w:line="240" w:lineRule="auto"/>
            </w:pPr>
            <w:r>
              <w:rPr>
                <w:b/>
                <w:sz w:val="21"/>
              </w:rPr>
              <w:t>Mã</w:t>
            </w:r>
          </w:p>
        </w:tc>
        <w:tc>
          <w:tcPr>
            <w:tcW w:w="3528" w:type="dxa"/>
            <w:tcBorders>
              <w:top w:val="single" w:sz="4" w:space="0" w:color="D9D9D9"/>
              <w:left w:val="single" w:sz="4" w:space="0" w:color="D9D9D9"/>
              <w:bottom w:val="single" w:sz="4" w:space="0" w:color="D9D9D9"/>
              <w:right w:val="single" w:sz="4" w:space="0" w:color="D9D9D9"/>
            </w:tcBorders>
            <w:shd w:val="clear" w:color="auto" w:fill="E8EEF3"/>
            <w:tcMar>
              <w:top w:w="80" w:type="dxa"/>
              <w:left w:w="80" w:type="dxa"/>
              <w:bottom w:w="80" w:type="dxa"/>
              <w:right w:w="80" w:type="dxa"/>
            </w:tcMar>
            <w:vAlign w:val="center"/>
          </w:tcPr>
          <w:p w14:paraId="253D66BA" w14:textId="77777777" w:rsidR="004712CE" w:rsidRDefault="00000000">
            <w:pPr>
              <w:spacing w:after="40" w:line="240" w:lineRule="auto"/>
            </w:pPr>
            <w:r>
              <w:rPr>
                <w:b/>
                <w:sz w:val="21"/>
              </w:rPr>
              <w:t>Nội dung kiểm</w:t>
            </w:r>
          </w:p>
        </w:tc>
        <w:tc>
          <w:tcPr>
            <w:tcW w:w="5760" w:type="dxa"/>
            <w:tcBorders>
              <w:top w:val="single" w:sz="4" w:space="0" w:color="D9D9D9"/>
              <w:left w:val="single" w:sz="4" w:space="0" w:color="D9D9D9"/>
              <w:bottom w:val="single" w:sz="4" w:space="0" w:color="D9D9D9"/>
              <w:right w:val="single" w:sz="4" w:space="0" w:color="D9D9D9"/>
            </w:tcBorders>
            <w:shd w:val="clear" w:color="auto" w:fill="E8EEF3"/>
            <w:tcMar>
              <w:top w:w="80" w:type="dxa"/>
              <w:left w:w="80" w:type="dxa"/>
              <w:bottom w:w="80" w:type="dxa"/>
              <w:right w:w="80" w:type="dxa"/>
            </w:tcMar>
            <w:vAlign w:val="center"/>
          </w:tcPr>
          <w:p w14:paraId="3F9AC2C4" w14:textId="77777777" w:rsidR="004712CE" w:rsidRDefault="00000000">
            <w:pPr>
              <w:spacing w:after="40" w:line="240" w:lineRule="auto"/>
            </w:pPr>
            <w:r>
              <w:rPr>
                <w:b/>
                <w:sz w:val="21"/>
              </w:rPr>
              <w:t>Kết quả mong đợi</w:t>
            </w:r>
          </w:p>
        </w:tc>
      </w:tr>
      <w:tr w:rsidR="004712CE" w14:paraId="13B17917"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DCFE19" w14:textId="77777777" w:rsidR="004712CE" w:rsidRDefault="00000000">
            <w:pPr>
              <w:spacing w:after="40" w:line="240" w:lineRule="auto"/>
            </w:pPr>
            <w:r>
              <w:rPr>
                <w:sz w:val="21"/>
              </w:rPr>
              <w:t>TC01</w:t>
            </w:r>
          </w:p>
        </w:tc>
        <w:tc>
          <w:tcPr>
            <w:tcW w:w="35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B0CBC13" w14:textId="77777777" w:rsidR="004712CE" w:rsidRDefault="00000000">
            <w:pPr>
              <w:spacing w:after="40" w:line="240" w:lineRule="auto"/>
            </w:pPr>
            <w:r>
              <w:rPr>
                <w:sz w:val="21"/>
              </w:rPr>
              <w:t>Xử lý thống nhất trên web và công cụ nội bộ</w:t>
            </w:r>
          </w:p>
        </w:tc>
        <w:tc>
          <w:tcPr>
            <w:tcW w:w="57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98318B" w14:textId="77777777" w:rsidR="004712CE" w:rsidRDefault="00000000">
            <w:pPr>
              <w:spacing w:after="40" w:line="240" w:lineRule="auto"/>
            </w:pPr>
            <w:r>
              <w:rPr>
                <w:sz w:val="21"/>
              </w:rPr>
              <w:t>Hai đường xử lý cho cùng phụ đề và kết quả.</w:t>
            </w:r>
          </w:p>
        </w:tc>
      </w:tr>
      <w:tr w:rsidR="004712CE" w14:paraId="7BC05CD6"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7F27CC" w14:textId="77777777" w:rsidR="004712CE" w:rsidRDefault="00000000">
            <w:pPr>
              <w:spacing w:after="40" w:line="240" w:lineRule="auto"/>
            </w:pPr>
            <w:r>
              <w:rPr>
                <w:sz w:val="21"/>
              </w:rPr>
              <w:t>TC02</w:t>
            </w:r>
          </w:p>
        </w:tc>
        <w:tc>
          <w:tcPr>
            <w:tcW w:w="35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2678AE" w14:textId="77777777" w:rsidR="004712CE" w:rsidRDefault="00000000">
            <w:pPr>
              <w:spacing w:after="40" w:line="240" w:lineRule="auto"/>
            </w:pPr>
            <w:r>
              <w:rPr>
                <w:sz w:val="21"/>
              </w:rPr>
              <w:t>Đọc và lưu phụ đề đúng nội dung</w:t>
            </w:r>
          </w:p>
        </w:tc>
        <w:tc>
          <w:tcPr>
            <w:tcW w:w="57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F06E33" w14:textId="77777777" w:rsidR="004712CE" w:rsidRDefault="00000000">
            <w:pPr>
              <w:spacing w:after="40" w:line="240" w:lineRule="auto"/>
            </w:pPr>
            <w:r>
              <w:rPr>
                <w:sz w:val="21"/>
              </w:rPr>
              <w:t>Nội dung, thứ tự và thời gian không thay đổi.</w:t>
            </w:r>
          </w:p>
        </w:tc>
      </w:tr>
      <w:tr w:rsidR="004712CE" w14:paraId="00BCF7BB"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DB6746E" w14:textId="77777777" w:rsidR="004712CE" w:rsidRDefault="00000000">
            <w:pPr>
              <w:spacing w:after="40" w:line="240" w:lineRule="auto"/>
            </w:pPr>
            <w:r>
              <w:rPr>
                <w:sz w:val="21"/>
              </w:rPr>
              <w:t>TC03</w:t>
            </w:r>
          </w:p>
        </w:tc>
        <w:tc>
          <w:tcPr>
            <w:tcW w:w="35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B9D6F02" w14:textId="77777777" w:rsidR="004712CE" w:rsidRDefault="00000000">
            <w:pPr>
              <w:spacing w:after="40" w:line="240" w:lineRule="auto"/>
            </w:pPr>
            <w:r>
              <w:rPr>
                <w:sz w:val="21"/>
              </w:rPr>
              <w:t>Giữ tệp kết quả khi xảy ra lỗi ghi</w:t>
            </w:r>
          </w:p>
        </w:tc>
        <w:tc>
          <w:tcPr>
            <w:tcW w:w="57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1B891C4" w14:textId="77777777" w:rsidR="004712CE" w:rsidRDefault="00000000">
            <w:pPr>
              <w:spacing w:after="40" w:line="240" w:lineRule="auto"/>
            </w:pPr>
            <w:r>
              <w:rPr>
                <w:sz w:val="21"/>
              </w:rPr>
              <w:t>Không lưu tệp dở thành kết quả; giữ tệp cũ hợp lệ.</w:t>
            </w:r>
          </w:p>
        </w:tc>
      </w:tr>
      <w:tr w:rsidR="004712CE" w14:paraId="27FEA1B8"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786725" w14:textId="77777777" w:rsidR="004712CE" w:rsidRDefault="00000000">
            <w:pPr>
              <w:spacing w:after="40" w:line="240" w:lineRule="auto"/>
            </w:pPr>
            <w:r>
              <w:rPr>
                <w:sz w:val="21"/>
              </w:rPr>
              <w:t>TC04</w:t>
            </w:r>
          </w:p>
        </w:tc>
        <w:tc>
          <w:tcPr>
            <w:tcW w:w="35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19E8B5" w14:textId="77777777" w:rsidR="004712CE" w:rsidRDefault="00000000">
            <w:pPr>
              <w:spacing w:after="40" w:line="240" w:lineRule="auto"/>
            </w:pPr>
            <w:r>
              <w:rPr>
                <w:sz w:val="21"/>
              </w:rPr>
              <w:t>Ngăn hai lượt cùng xử lý một công việc</w:t>
            </w:r>
          </w:p>
        </w:tc>
        <w:tc>
          <w:tcPr>
            <w:tcW w:w="57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014D49" w14:textId="77777777" w:rsidR="004712CE" w:rsidRDefault="00000000">
            <w:pPr>
              <w:spacing w:after="40" w:line="240" w:lineRule="auto"/>
            </w:pPr>
            <w:r>
              <w:rPr>
                <w:sz w:val="21"/>
              </w:rPr>
              <w:t>Chỉ một lượt được xử lý; lượt còn lại nhận thông báo rõ.</w:t>
            </w:r>
          </w:p>
        </w:tc>
      </w:tr>
      <w:tr w:rsidR="004712CE" w14:paraId="61521434"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8ECC29" w14:textId="77777777" w:rsidR="004712CE" w:rsidRDefault="00000000">
            <w:pPr>
              <w:spacing w:after="40" w:line="240" w:lineRule="auto"/>
            </w:pPr>
            <w:r>
              <w:rPr>
                <w:sz w:val="21"/>
              </w:rPr>
              <w:t>TC05</w:t>
            </w:r>
          </w:p>
        </w:tc>
        <w:tc>
          <w:tcPr>
            <w:tcW w:w="35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3B2333" w14:textId="77777777" w:rsidR="004712CE" w:rsidRDefault="00000000">
            <w:pPr>
              <w:spacing w:after="40" w:line="240" w:lineRule="auto"/>
            </w:pPr>
            <w:r>
              <w:rPr>
                <w:sz w:val="21"/>
              </w:rPr>
              <w:t>Lưu lịch sử tạo sửa xóa dữ liệu</w:t>
            </w:r>
          </w:p>
        </w:tc>
        <w:tc>
          <w:tcPr>
            <w:tcW w:w="57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C2415B" w14:textId="77777777" w:rsidR="004712CE" w:rsidRDefault="00000000">
            <w:pPr>
              <w:spacing w:after="40" w:line="240" w:lineRule="auto"/>
            </w:pPr>
            <w:r>
              <w:rPr>
                <w:sz w:val="21"/>
              </w:rPr>
              <w:t>Lịch sử lưu đủ thao tác và giá trị thay đổi.</w:t>
            </w:r>
          </w:p>
        </w:tc>
      </w:tr>
      <w:tr w:rsidR="004712CE" w14:paraId="64C70D6D"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4DDE80F" w14:textId="77777777" w:rsidR="004712CE" w:rsidRDefault="00000000">
            <w:pPr>
              <w:spacing w:after="40" w:line="240" w:lineRule="auto"/>
            </w:pPr>
            <w:r>
              <w:rPr>
                <w:sz w:val="21"/>
              </w:rPr>
              <w:t>TC06</w:t>
            </w:r>
          </w:p>
        </w:tc>
        <w:tc>
          <w:tcPr>
            <w:tcW w:w="35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01C40C4" w14:textId="77777777" w:rsidR="004712CE" w:rsidRDefault="00000000">
            <w:pPr>
              <w:spacing w:after="40" w:line="240" w:lineRule="auto"/>
            </w:pPr>
            <w:r>
              <w:rPr>
                <w:sz w:val="21"/>
              </w:rPr>
              <w:t>Từ chối bản sao lưu bị hỏng</w:t>
            </w:r>
          </w:p>
        </w:tc>
        <w:tc>
          <w:tcPr>
            <w:tcW w:w="57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ED9DB0" w14:textId="77777777" w:rsidR="004712CE" w:rsidRDefault="00000000">
            <w:pPr>
              <w:spacing w:after="40" w:line="240" w:lineRule="auto"/>
            </w:pPr>
            <w:r>
              <w:rPr>
                <w:sz w:val="21"/>
              </w:rPr>
              <w:t>Bản tốt khôi phục được; bản hỏng bị từ chối, dữ liệu được giữ.</w:t>
            </w:r>
          </w:p>
        </w:tc>
      </w:tr>
      <w:tr w:rsidR="004712CE" w14:paraId="07E8E571"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5AFA0C" w14:textId="77777777" w:rsidR="004712CE" w:rsidRDefault="00000000">
            <w:pPr>
              <w:spacing w:after="40" w:line="240" w:lineRule="auto"/>
            </w:pPr>
            <w:r>
              <w:rPr>
                <w:sz w:val="21"/>
              </w:rPr>
              <w:t>TC07</w:t>
            </w:r>
          </w:p>
        </w:tc>
        <w:tc>
          <w:tcPr>
            <w:tcW w:w="35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43763F9" w14:textId="77777777" w:rsidR="004712CE" w:rsidRDefault="00000000">
            <w:pPr>
              <w:spacing w:after="40" w:line="240" w:lineRule="auto"/>
            </w:pPr>
            <w:r>
              <w:rPr>
                <w:sz w:val="21"/>
              </w:rPr>
              <w:t>Dọn tệp cũ và bảo vệ dữ liệu đang dùng</w:t>
            </w:r>
          </w:p>
        </w:tc>
        <w:tc>
          <w:tcPr>
            <w:tcW w:w="57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02F11E" w14:textId="77777777" w:rsidR="004712CE" w:rsidRDefault="00000000">
            <w:pPr>
              <w:spacing w:after="40" w:line="240" w:lineRule="auto"/>
            </w:pPr>
            <w:r>
              <w:rPr>
                <w:sz w:val="21"/>
              </w:rPr>
              <w:t>Chỉ xóa tệp đủ điều kiện; giữ tệp đang dùng và ngoài phạm vi.</w:t>
            </w:r>
          </w:p>
        </w:tc>
      </w:tr>
      <w:tr w:rsidR="004712CE" w14:paraId="7D838B85"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B6D5DA" w14:textId="77777777" w:rsidR="004712CE" w:rsidRDefault="00000000">
            <w:pPr>
              <w:spacing w:after="40" w:line="240" w:lineRule="auto"/>
            </w:pPr>
            <w:r>
              <w:rPr>
                <w:sz w:val="21"/>
              </w:rPr>
              <w:t>TC08</w:t>
            </w:r>
          </w:p>
        </w:tc>
        <w:tc>
          <w:tcPr>
            <w:tcW w:w="35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36CFB4" w14:textId="77777777" w:rsidR="004712CE" w:rsidRDefault="00000000">
            <w:pPr>
              <w:spacing w:after="40" w:line="240" w:lineRule="auto"/>
            </w:pPr>
            <w:r>
              <w:rPr>
                <w:sz w:val="21"/>
              </w:rPr>
              <w:t>Tải video mẫu và giữ tệp đã có</w:t>
            </w:r>
          </w:p>
        </w:tc>
        <w:tc>
          <w:tcPr>
            <w:tcW w:w="57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CB1F7C" w14:textId="77777777" w:rsidR="004712CE" w:rsidRDefault="00000000">
            <w:pPr>
              <w:spacing w:after="40" w:line="240" w:lineRule="auto"/>
            </w:pPr>
            <w:r>
              <w:rPr>
                <w:sz w:val="21"/>
              </w:rPr>
              <w:t>Mẫu đúng được lưu; lần hai không tải lại; lỗi không ghi đè tệp.</w:t>
            </w:r>
          </w:p>
        </w:tc>
      </w:tr>
      <w:tr w:rsidR="004712CE" w14:paraId="2628F4E1"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8C655A" w14:textId="77777777" w:rsidR="004712CE" w:rsidRDefault="00000000">
            <w:pPr>
              <w:spacing w:after="40" w:line="240" w:lineRule="auto"/>
            </w:pPr>
            <w:r>
              <w:rPr>
                <w:sz w:val="21"/>
              </w:rPr>
              <w:t>TC09</w:t>
            </w:r>
          </w:p>
        </w:tc>
        <w:tc>
          <w:tcPr>
            <w:tcW w:w="35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19073C" w14:textId="77777777" w:rsidR="004712CE" w:rsidRDefault="00000000">
            <w:pPr>
              <w:spacing w:after="40" w:line="240" w:lineRule="auto"/>
            </w:pPr>
            <w:r>
              <w:rPr>
                <w:sz w:val="21"/>
              </w:rPr>
              <w:t>Tải video và tiếp tục sau chọn vùng mờ</w:t>
            </w:r>
          </w:p>
        </w:tc>
        <w:tc>
          <w:tcPr>
            <w:tcW w:w="57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63764F5" w14:textId="77777777" w:rsidR="004712CE" w:rsidRDefault="00000000">
            <w:pPr>
              <w:spacing w:after="40" w:line="240" w:lineRule="auto"/>
            </w:pPr>
            <w:r>
              <w:rPr>
                <w:sz w:val="21"/>
              </w:rPr>
              <w:t>Chờ người dùng chọn vùng rồi tiếp tục xử lý.</w:t>
            </w:r>
          </w:p>
        </w:tc>
      </w:tr>
      <w:tr w:rsidR="004712CE" w14:paraId="0D3E1403"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472878" w14:textId="77777777" w:rsidR="004712CE" w:rsidRDefault="00000000">
            <w:pPr>
              <w:spacing w:after="40" w:line="240" w:lineRule="auto"/>
            </w:pPr>
            <w:r>
              <w:rPr>
                <w:sz w:val="21"/>
              </w:rPr>
              <w:t>TC10</w:t>
            </w:r>
          </w:p>
        </w:tc>
        <w:tc>
          <w:tcPr>
            <w:tcW w:w="35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E83712" w14:textId="77777777" w:rsidR="004712CE" w:rsidRDefault="00000000">
            <w:pPr>
              <w:spacing w:after="40" w:line="240" w:lineRule="auto"/>
            </w:pPr>
            <w:r>
              <w:rPr>
                <w:sz w:val="21"/>
              </w:rPr>
              <w:t>Từ chối tệp và tùy chọn không hợp lệ</w:t>
            </w:r>
          </w:p>
        </w:tc>
        <w:tc>
          <w:tcPr>
            <w:tcW w:w="57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957F37" w14:textId="77777777" w:rsidR="004712CE" w:rsidRDefault="00000000">
            <w:pPr>
              <w:spacing w:after="40" w:line="240" w:lineRule="auto"/>
            </w:pPr>
            <w:r>
              <w:rPr>
                <w:sz w:val="21"/>
              </w:rPr>
              <w:t>Báo lỗi đầu vào và không để lại tệp rác.</w:t>
            </w:r>
          </w:p>
        </w:tc>
      </w:tr>
      <w:tr w:rsidR="004712CE" w14:paraId="03990902"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925EF4" w14:textId="77777777" w:rsidR="004712CE" w:rsidRDefault="00000000">
            <w:pPr>
              <w:spacing w:after="40" w:line="240" w:lineRule="auto"/>
            </w:pPr>
            <w:r>
              <w:rPr>
                <w:sz w:val="21"/>
              </w:rPr>
              <w:t>TC11</w:t>
            </w:r>
          </w:p>
        </w:tc>
        <w:tc>
          <w:tcPr>
            <w:tcW w:w="35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518266" w14:textId="77777777" w:rsidR="004712CE" w:rsidRDefault="00000000">
            <w:pPr>
              <w:spacing w:after="40" w:line="240" w:lineRule="auto"/>
            </w:pPr>
            <w:r>
              <w:rPr>
                <w:sz w:val="21"/>
              </w:rPr>
              <w:t>Kiểm giới hạn dung lượng tải lên</w:t>
            </w:r>
          </w:p>
        </w:tc>
        <w:tc>
          <w:tcPr>
            <w:tcW w:w="57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0428AB" w14:textId="77777777" w:rsidR="004712CE" w:rsidRDefault="00000000">
            <w:pPr>
              <w:spacing w:after="40" w:line="240" w:lineRule="auto"/>
            </w:pPr>
            <w:r>
              <w:rPr>
                <w:sz w:val="21"/>
              </w:rPr>
              <w:t>Từ chối dung lượng quá lớn; thông tin sai không làm sập hệ thống.</w:t>
            </w:r>
          </w:p>
        </w:tc>
      </w:tr>
      <w:tr w:rsidR="004712CE" w14:paraId="58D7F738"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FB3FE2" w14:textId="77777777" w:rsidR="004712CE" w:rsidRDefault="00000000">
            <w:pPr>
              <w:spacing w:after="40" w:line="240" w:lineRule="auto"/>
            </w:pPr>
            <w:r>
              <w:rPr>
                <w:sz w:val="21"/>
              </w:rPr>
              <w:t>TC12</w:t>
            </w:r>
          </w:p>
        </w:tc>
        <w:tc>
          <w:tcPr>
            <w:tcW w:w="35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1CE96BE" w14:textId="77777777" w:rsidR="004712CE" w:rsidRDefault="00000000">
            <w:pPr>
              <w:spacing w:after="40" w:line="240" w:lineRule="auto"/>
            </w:pPr>
            <w:r>
              <w:rPr>
                <w:sz w:val="21"/>
              </w:rPr>
              <w:t>Chọn phụ đề hợp lệ và bỏ câu lỗi</w:t>
            </w:r>
          </w:p>
        </w:tc>
        <w:tc>
          <w:tcPr>
            <w:tcW w:w="57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79E877" w14:textId="77777777" w:rsidR="004712CE" w:rsidRDefault="00000000">
            <w:pPr>
              <w:spacing w:after="40" w:line="240" w:lineRule="auto"/>
            </w:pPr>
            <w:r>
              <w:rPr>
                <w:sz w:val="21"/>
              </w:rPr>
              <w:t>Ưu tiên nguồn hợp lệ; bỏ câu rỗng hoặc thời gian sai theo chế độ đọc.</w:t>
            </w:r>
          </w:p>
        </w:tc>
      </w:tr>
    </w:tbl>
    <w:p w14:paraId="7033FEF3" w14:textId="77777777" w:rsidR="004712CE" w:rsidRDefault="004712CE">
      <w:pPr>
        <w:spacing w:after="0"/>
      </w:pPr>
    </w:p>
    <w:p w14:paraId="4DD9BF6F" w14:textId="77777777" w:rsidR="004712CE" w:rsidRDefault="00000000">
      <w:r>
        <w:br w:type="page"/>
      </w:r>
    </w:p>
    <w:p w14:paraId="360BD860" w14:textId="47943AB0" w:rsidR="004712CE" w:rsidRDefault="00000000" w:rsidP="00595F19">
      <w:pPr>
        <w:pStyle w:val="Heading1"/>
      </w:pPr>
      <w:r>
        <w:lastRenderedPageBreak/>
        <w:t>Bộ ca kiểm thử tiếp theo</w:t>
      </w:r>
    </w:p>
    <w:tbl>
      <w:tblPr>
        <w:tblW w:w="0" w:type="auto"/>
        <w:tblLayout w:type="fixed"/>
        <w:tblLook w:val="04A0" w:firstRow="1" w:lastRow="0" w:firstColumn="1" w:lastColumn="0" w:noHBand="0" w:noVBand="1"/>
      </w:tblPr>
      <w:tblGrid>
        <w:gridCol w:w="792"/>
        <w:gridCol w:w="3528"/>
        <w:gridCol w:w="5760"/>
      </w:tblGrid>
      <w:tr w:rsidR="004712CE" w14:paraId="7A59E170" w14:textId="77777777">
        <w:trPr>
          <w:cantSplit/>
          <w:tblHeader/>
        </w:trPr>
        <w:tc>
          <w:tcPr>
            <w:tcW w:w="792" w:type="dxa"/>
            <w:tcBorders>
              <w:top w:val="single" w:sz="4" w:space="0" w:color="D9D9D9"/>
              <w:left w:val="single" w:sz="4" w:space="0" w:color="D9D9D9"/>
              <w:bottom w:val="single" w:sz="4" w:space="0" w:color="D9D9D9"/>
              <w:right w:val="single" w:sz="4" w:space="0" w:color="D9D9D9"/>
            </w:tcBorders>
            <w:shd w:val="clear" w:color="auto" w:fill="E8EEF3"/>
            <w:tcMar>
              <w:top w:w="80" w:type="dxa"/>
              <w:left w:w="80" w:type="dxa"/>
              <w:bottom w:w="80" w:type="dxa"/>
              <w:right w:w="80" w:type="dxa"/>
            </w:tcMar>
            <w:vAlign w:val="center"/>
          </w:tcPr>
          <w:p w14:paraId="7F789983" w14:textId="77777777" w:rsidR="004712CE" w:rsidRDefault="00000000">
            <w:pPr>
              <w:spacing w:after="40" w:line="240" w:lineRule="auto"/>
            </w:pPr>
            <w:r>
              <w:rPr>
                <w:b/>
                <w:sz w:val="21"/>
              </w:rPr>
              <w:t>Mã</w:t>
            </w:r>
          </w:p>
        </w:tc>
        <w:tc>
          <w:tcPr>
            <w:tcW w:w="3528" w:type="dxa"/>
            <w:tcBorders>
              <w:top w:val="single" w:sz="4" w:space="0" w:color="D9D9D9"/>
              <w:left w:val="single" w:sz="4" w:space="0" w:color="D9D9D9"/>
              <w:bottom w:val="single" w:sz="4" w:space="0" w:color="D9D9D9"/>
              <w:right w:val="single" w:sz="4" w:space="0" w:color="D9D9D9"/>
            </w:tcBorders>
            <w:shd w:val="clear" w:color="auto" w:fill="E8EEF3"/>
            <w:tcMar>
              <w:top w:w="80" w:type="dxa"/>
              <w:left w:w="80" w:type="dxa"/>
              <w:bottom w:w="80" w:type="dxa"/>
              <w:right w:w="80" w:type="dxa"/>
            </w:tcMar>
            <w:vAlign w:val="center"/>
          </w:tcPr>
          <w:p w14:paraId="50A63119" w14:textId="77777777" w:rsidR="004712CE" w:rsidRDefault="00000000">
            <w:pPr>
              <w:spacing w:after="40" w:line="240" w:lineRule="auto"/>
            </w:pPr>
            <w:r>
              <w:rPr>
                <w:b/>
                <w:sz w:val="21"/>
              </w:rPr>
              <w:t>Nội dung kiểm</w:t>
            </w:r>
          </w:p>
        </w:tc>
        <w:tc>
          <w:tcPr>
            <w:tcW w:w="5760" w:type="dxa"/>
            <w:tcBorders>
              <w:top w:val="single" w:sz="4" w:space="0" w:color="D9D9D9"/>
              <w:left w:val="single" w:sz="4" w:space="0" w:color="D9D9D9"/>
              <w:bottom w:val="single" w:sz="4" w:space="0" w:color="D9D9D9"/>
              <w:right w:val="single" w:sz="4" w:space="0" w:color="D9D9D9"/>
            </w:tcBorders>
            <w:shd w:val="clear" w:color="auto" w:fill="E8EEF3"/>
            <w:tcMar>
              <w:top w:w="80" w:type="dxa"/>
              <w:left w:w="80" w:type="dxa"/>
              <w:bottom w:w="80" w:type="dxa"/>
              <w:right w:w="80" w:type="dxa"/>
            </w:tcMar>
            <w:vAlign w:val="center"/>
          </w:tcPr>
          <w:p w14:paraId="12B66553" w14:textId="77777777" w:rsidR="004712CE" w:rsidRDefault="00000000">
            <w:pPr>
              <w:spacing w:after="40" w:line="240" w:lineRule="auto"/>
            </w:pPr>
            <w:r>
              <w:rPr>
                <w:b/>
                <w:sz w:val="21"/>
              </w:rPr>
              <w:t>Kết quả mong đợi</w:t>
            </w:r>
          </w:p>
        </w:tc>
      </w:tr>
      <w:tr w:rsidR="004712CE" w14:paraId="008DF322"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2A800B" w14:textId="77777777" w:rsidR="004712CE" w:rsidRDefault="00000000">
            <w:pPr>
              <w:spacing w:after="40" w:line="240" w:lineRule="auto"/>
            </w:pPr>
            <w:r>
              <w:rPr>
                <w:sz w:val="21"/>
              </w:rPr>
              <w:t>TC13</w:t>
            </w:r>
          </w:p>
        </w:tc>
        <w:tc>
          <w:tcPr>
            <w:tcW w:w="35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7F17AA" w14:textId="77777777" w:rsidR="004712CE" w:rsidRDefault="00000000">
            <w:pPr>
              <w:spacing w:after="40" w:line="240" w:lineRule="auto"/>
            </w:pPr>
            <w:r>
              <w:rPr>
                <w:sz w:val="21"/>
              </w:rPr>
              <w:t>Xử lý lỗi nhận dạng và thời gian phụ đề</w:t>
            </w:r>
          </w:p>
        </w:tc>
        <w:tc>
          <w:tcPr>
            <w:tcW w:w="57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BB9D49" w14:textId="77777777" w:rsidR="004712CE" w:rsidRDefault="00000000">
            <w:pPr>
              <w:spacing w:after="40" w:line="240" w:lineRule="auto"/>
            </w:pPr>
            <w:r>
              <w:rPr>
                <w:sz w:val="21"/>
              </w:rPr>
              <w:t>Thử xử lý bằng CPU khi phù hợp; không làm hỏng cả đoạn thoại.</w:t>
            </w:r>
          </w:p>
        </w:tc>
      </w:tr>
      <w:tr w:rsidR="004712CE" w14:paraId="59C46179"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B50B42" w14:textId="77777777" w:rsidR="004712CE" w:rsidRDefault="00000000">
            <w:pPr>
              <w:spacing w:after="40" w:line="240" w:lineRule="auto"/>
            </w:pPr>
            <w:r>
              <w:rPr>
                <w:sz w:val="21"/>
              </w:rPr>
              <w:t>TC14</w:t>
            </w:r>
          </w:p>
        </w:tc>
        <w:tc>
          <w:tcPr>
            <w:tcW w:w="35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7DCDC1" w14:textId="77777777" w:rsidR="004712CE" w:rsidRDefault="00000000">
            <w:pPr>
              <w:spacing w:after="40" w:line="240" w:lineRule="auto"/>
            </w:pPr>
            <w:r>
              <w:rPr>
                <w:sz w:val="21"/>
              </w:rPr>
              <w:t>Từ chối vùng mờ không hợp lệ</w:t>
            </w:r>
          </w:p>
        </w:tc>
        <w:tc>
          <w:tcPr>
            <w:tcW w:w="57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4B1DD6" w14:textId="77777777" w:rsidR="004712CE" w:rsidRDefault="00000000">
            <w:pPr>
              <w:spacing w:after="40" w:line="240" w:lineRule="auto"/>
            </w:pPr>
            <w:r>
              <w:rPr>
                <w:sz w:val="21"/>
              </w:rPr>
              <w:t>Chặn vùng vượt khung, rộng bằng 0, thiếu dữ liệu hoặc chỉ số câu sai.</w:t>
            </w:r>
          </w:p>
        </w:tc>
      </w:tr>
      <w:tr w:rsidR="004712CE" w14:paraId="2F88E840"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DC4AC7" w14:textId="77777777" w:rsidR="004712CE" w:rsidRDefault="00000000">
            <w:pPr>
              <w:spacing w:after="40" w:line="240" w:lineRule="auto"/>
            </w:pPr>
            <w:r>
              <w:rPr>
                <w:sz w:val="21"/>
              </w:rPr>
              <w:t>TC15</w:t>
            </w:r>
          </w:p>
        </w:tc>
        <w:tc>
          <w:tcPr>
            <w:tcW w:w="35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72D9CBE" w14:textId="77777777" w:rsidR="004712CE" w:rsidRDefault="00000000">
            <w:pPr>
              <w:spacing w:after="40" w:line="240" w:lineRule="auto"/>
            </w:pPr>
            <w:r>
              <w:rPr>
                <w:sz w:val="21"/>
              </w:rPr>
              <w:t>Giữ kết quả đã xong sau khi khởi động lại</w:t>
            </w:r>
          </w:p>
        </w:tc>
        <w:tc>
          <w:tcPr>
            <w:tcW w:w="57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BE306CE" w14:textId="77777777" w:rsidR="004712CE" w:rsidRDefault="00000000">
            <w:pPr>
              <w:spacing w:after="40" w:line="240" w:lineRule="auto"/>
            </w:pPr>
            <w:r>
              <w:rPr>
                <w:sz w:val="21"/>
              </w:rPr>
              <w:t>Đánh dấu lỗi công việc bị gián đoạn; giữ video đã hoàn thành.</w:t>
            </w:r>
          </w:p>
        </w:tc>
      </w:tr>
      <w:tr w:rsidR="004712CE" w14:paraId="7339E7AF"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42A9CE" w14:textId="77777777" w:rsidR="004712CE" w:rsidRDefault="00000000">
            <w:pPr>
              <w:spacing w:after="40" w:line="240" w:lineRule="auto"/>
            </w:pPr>
            <w:r>
              <w:rPr>
                <w:sz w:val="21"/>
              </w:rPr>
              <w:t>TC16</w:t>
            </w:r>
          </w:p>
        </w:tc>
        <w:tc>
          <w:tcPr>
            <w:tcW w:w="35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791369" w14:textId="77777777" w:rsidR="004712CE" w:rsidRDefault="00000000">
            <w:pPr>
              <w:spacing w:after="40" w:line="240" w:lineRule="auto"/>
            </w:pPr>
            <w:r>
              <w:rPr>
                <w:sz w:val="21"/>
              </w:rPr>
              <w:t>Cảnh báo khi phụ đề thiếu lời thoại</w:t>
            </w:r>
          </w:p>
        </w:tc>
        <w:tc>
          <w:tcPr>
            <w:tcW w:w="57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EA793D" w14:textId="77777777" w:rsidR="004712CE" w:rsidRDefault="00000000">
            <w:pPr>
              <w:spacing w:after="40" w:line="240" w:lineRule="auto"/>
            </w:pPr>
            <w:r>
              <w:rPr>
                <w:sz w:val="21"/>
              </w:rPr>
              <w:t>Hiển thị cảnh báo phụ đề thiếu thay vì báo hoàn thành đầy đủ.</w:t>
            </w:r>
          </w:p>
        </w:tc>
      </w:tr>
      <w:tr w:rsidR="004712CE" w14:paraId="68D012DE"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7A0C34" w14:textId="77777777" w:rsidR="004712CE" w:rsidRDefault="00000000">
            <w:pPr>
              <w:spacing w:after="40" w:line="240" w:lineRule="auto"/>
            </w:pPr>
            <w:r>
              <w:rPr>
                <w:sz w:val="21"/>
              </w:rPr>
              <w:t>TC17</w:t>
            </w:r>
          </w:p>
        </w:tc>
        <w:tc>
          <w:tcPr>
            <w:tcW w:w="35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32E275" w14:textId="77777777" w:rsidR="004712CE" w:rsidRDefault="00000000">
            <w:pPr>
              <w:spacing w:after="40" w:line="240" w:lineRule="auto"/>
            </w:pPr>
            <w:r>
              <w:rPr>
                <w:sz w:val="21"/>
              </w:rPr>
              <w:t>Dịch giữ thứ tự và thời gian câu</w:t>
            </w:r>
          </w:p>
        </w:tc>
        <w:tc>
          <w:tcPr>
            <w:tcW w:w="57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3268BDB" w14:textId="77777777" w:rsidR="004712CE" w:rsidRDefault="00000000">
            <w:pPr>
              <w:spacing w:after="40" w:line="240" w:lineRule="auto"/>
            </w:pPr>
            <w:r>
              <w:rPr>
                <w:sz w:val="21"/>
              </w:rPr>
              <w:t>Giữ số câu, thứ tự và thời gian; phát hiện phản hồi sai.</w:t>
            </w:r>
          </w:p>
        </w:tc>
      </w:tr>
      <w:tr w:rsidR="004712CE" w14:paraId="61CDCC1B"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70C557" w14:textId="77777777" w:rsidR="004712CE" w:rsidRDefault="00000000">
            <w:pPr>
              <w:spacing w:after="40" w:line="240" w:lineRule="auto"/>
            </w:pPr>
            <w:r>
              <w:rPr>
                <w:sz w:val="21"/>
              </w:rPr>
              <w:t>TC18</w:t>
            </w:r>
          </w:p>
        </w:tc>
        <w:tc>
          <w:tcPr>
            <w:tcW w:w="35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E4F434B" w14:textId="77777777" w:rsidR="004712CE" w:rsidRDefault="00000000">
            <w:pPr>
              <w:spacing w:after="40" w:line="240" w:lineRule="auto"/>
            </w:pPr>
            <w:r>
              <w:rPr>
                <w:sz w:val="21"/>
              </w:rPr>
              <w:t>Áp dụng thuật ngữ đã lưu</w:t>
            </w:r>
          </w:p>
        </w:tc>
        <w:tc>
          <w:tcPr>
            <w:tcW w:w="57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D55FED" w14:textId="77777777" w:rsidR="004712CE" w:rsidRDefault="00000000">
            <w:pPr>
              <w:spacing w:after="40" w:line="240" w:lineRule="auto"/>
            </w:pPr>
            <w:r>
              <w:rPr>
                <w:sz w:val="21"/>
              </w:rPr>
              <w:t>Dùng bản dịch đã nhập; chạy lại không nhân đôi dữ liệu.</w:t>
            </w:r>
          </w:p>
        </w:tc>
      </w:tr>
      <w:tr w:rsidR="004712CE" w14:paraId="323FA20E"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1C0CD0" w14:textId="77777777" w:rsidR="004712CE" w:rsidRDefault="00000000">
            <w:pPr>
              <w:spacing w:after="40" w:line="240" w:lineRule="auto"/>
            </w:pPr>
            <w:r>
              <w:rPr>
                <w:sz w:val="21"/>
              </w:rPr>
              <w:t>TC19</w:t>
            </w:r>
          </w:p>
        </w:tc>
        <w:tc>
          <w:tcPr>
            <w:tcW w:w="35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245BB5" w14:textId="77777777" w:rsidR="004712CE" w:rsidRDefault="00000000">
            <w:pPr>
              <w:spacing w:after="40" w:line="240" w:lineRule="auto"/>
            </w:pPr>
            <w:r>
              <w:rPr>
                <w:sz w:val="21"/>
              </w:rPr>
              <w:t>Xử lý lỗi bộ dịch</w:t>
            </w:r>
          </w:p>
        </w:tc>
        <w:tc>
          <w:tcPr>
            <w:tcW w:w="57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7DF07EC" w14:textId="77777777" w:rsidR="004712CE" w:rsidRDefault="00000000">
            <w:pPr>
              <w:spacing w:after="40" w:line="240" w:lineRule="auto"/>
            </w:pPr>
            <w:r>
              <w:rPr>
                <w:sz w:val="21"/>
              </w:rPr>
              <w:t>Có đường xử lý thay thế; lỗi thuật ngữ được phát hiện và xử lý.</w:t>
            </w:r>
          </w:p>
        </w:tc>
      </w:tr>
      <w:tr w:rsidR="004712CE" w14:paraId="74DE2FB6"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38CB33" w14:textId="77777777" w:rsidR="004712CE" w:rsidRDefault="00000000">
            <w:pPr>
              <w:spacing w:after="40" w:line="240" w:lineRule="auto"/>
            </w:pPr>
            <w:r>
              <w:rPr>
                <w:sz w:val="21"/>
              </w:rPr>
              <w:t>TC20</w:t>
            </w:r>
          </w:p>
        </w:tc>
        <w:tc>
          <w:tcPr>
            <w:tcW w:w="35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D854BE" w14:textId="77777777" w:rsidR="004712CE" w:rsidRDefault="00000000">
            <w:pPr>
              <w:spacing w:after="40" w:line="240" w:lineRule="auto"/>
            </w:pPr>
            <w:r>
              <w:rPr>
                <w:sz w:val="21"/>
              </w:rPr>
              <w:t>Thêm sửa đọc và xóa nhóm thuật ngữ</w:t>
            </w:r>
          </w:p>
        </w:tc>
        <w:tc>
          <w:tcPr>
            <w:tcW w:w="57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37E878" w14:textId="77777777" w:rsidR="004712CE" w:rsidRDefault="00000000">
            <w:pPr>
              <w:spacing w:after="40" w:line="240" w:lineRule="auto"/>
            </w:pPr>
            <w:r>
              <w:rPr>
                <w:sz w:val="21"/>
              </w:rPr>
              <w:t>Dữ liệu lưu được; nhóm không có hoặc đang bận được báo đúng lỗi.</w:t>
            </w:r>
          </w:p>
        </w:tc>
      </w:tr>
      <w:tr w:rsidR="004712CE" w14:paraId="62BC1922"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AD95D72" w14:textId="77777777" w:rsidR="004712CE" w:rsidRDefault="00000000">
            <w:pPr>
              <w:spacing w:after="40" w:line="240" w:lineRule="auto"/>
            </w:pPr>
            <w:r>
              <w:rPr>
                <w:sz w:val="21"/>
              </w:rPr>
              <w:t>TC21</w:t>
            </w:r>
          </w:p>
        </w:tc>
        <w:tc>
          <w:tcPr>
            <w:tcW w:w="35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E2897F" w14:textId="77777777" w:rsidR="004712CE" w:rsidRDefault="00000000">
            <w:pPr>
              <w:spacing w:after="40" w:line="240" w:lineRule="auto"/>
            </w:pPr>
            <w:r>
              <w:rPr>
                <w:sz w:val="21"/>
              </w:rPr>
              <w:t>Đọc đủ danh sách 450 thuật ngữ</w:t>
            </w:r>
          </w:p>
        </w:tc>
        <w:tc>
          <w:tcPr>
            <w:tcW w:w="57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0C1B7FC" w14:textId="77777777" w:rsidR="004712CE" w:rsidRDefault="00000000">
            <w:pPr>
              <w:spacing w:after="40" w:line="240" w:lineRule="auto"/>
            </w:pPr>
            <w:r>
              <w:rPr>
                <w:sz w:val="21"/>
              </w:rPr>
              <w:t>Hiển thị đủ 450 mục; lỗi lưu vẫn giữ nội dung đang nhập.</w:t>
            </w:r>
          </w:p>
        </w:tc>
      </w:tr>
      <w:tr w:rsidR="004712CE" w14:paraId="31DC7637"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1D1E57" w14:textId="77777777" w:rsidR="004712CE" w:rsidRDefault="00000000">
            <w:pPr>
              <w:spacing w:after="40" w:line="240" w:lineRule="auto"/>
            </w:pPr>
            <w:r>
              <w:rPr>
                <w:sz w:val="21"/>
              </w:rPr>
              <w:t>TC22</w:t>
            </w:r>
          </w:p>
        </w:tc>
        <w:tc>
          <w:tcPr>
            <w:tcW w:w="35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921EC83" w14:textId="77777777" w:rsidR="004712CE" w:rsidRDefault="00000000">
            <w:pPr>
              <w:spacing w:after="40" w:line="240" w:lineRule="auto"/>
            </w:pPr>
            <w:r>
              <w:rPr>
                <w:sz w:val="21"/>
              </w:rPr>
              <w:t>Áp dụng vùng mờ riêng cho từng câu</w:t>
            </w:r>
          </w:p>
        </w:tc>
        <w:tc>
          <w:tcPr>
            <w:tcW w:w="57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57B2F90" w14:textId="77777777" w:rsidR="004712CE" w:rsidRDefault="00000000">
            <w:pPr>
              <w:spacing w:after="40" w:line="240" w:lineRule="auto"/>
            </w:pPr>
            <w:r>
              <w:rPr>
                <w:sz w:val="21"/>
              </w:rPr>
              <w:t>Vùng riêng thay vùng chung tại câu được gán.</w:t>
            </w:r>
          </w:p>
        </w:tc>
      </w:tr>
      <w:tr w:rsidR="004712CE" w14:paraId="25F87C8A"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AFD9B8" w14:textId="77777777" w:rsidR="004712CE" w:rsidRDefault="00000000">
            <w:pPr>
              <w:spacing w:after="40" w:line="240" w:lineRule="auto"/>
            </w:pPr>
            <w:r>
              <w:rPr>
                <w:sz w:val="21"/>
              </w:rPr>
              <w:t>TC23</w:t>
            </w:r>
          </w:p>
        </w:tc>
        <w:tc>
          <w:tcPr>
            <w:tcW w:w="35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405B76" w14:textId="77777777" w:rsidR="004712CE" w:rsidRDefault="00000000">
            <w:pPr>
              <w:spacing w:after="40" w:line="240" w:lineRule="auto"/>
            </w:pPr>
            <w:r>
              <w:rPr>
                <w:sz w:val="21"/>
              </w:rPr>
              <w:t>Từ chối video kết xuất bị hỏng</w:t>
            </w:r>
          </w:p>
        </w:tc>
        <w:tc>
          <w:tcPr>
            <w:tcW w:w="57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017BD4" w14:textId="77777777" w:rsidR="004712CE" w:rsidRDefault="00000000">
            <w:pPr>
              <w:spacing w:after="40" w:line="240" w:lineRule="auto"/>
            </w:pPr>
            <w:r>
              <w:rPr>
                <w:sz w:val="21"/>
              </w:rPr>
              <w:t>Không công bố video hỏng; không phá kết quả cũ.</w:t>
            </w:r>
          </w:p>
        </w:tc>
      </w:tr>
      <w:tr w:rsidR="004712CE" w14:paraId="517B98D4"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CE82BD" w14:textId="77777777" w:rsidR="004712CE" w:rsidRDefault="00000000">
            <w:pPr>
              <w:spacing w:after="40" w:line="240" w:lineRule="auto"/>
            </w:pPr>
            <w:r>
              <w:rPr>
                <w:sz w:val="21"/>
              </w:rPr>
              <w:t>TC24</w:t>
            </w:r>
          </w:p>
        </w:tc>
        <w:tc>
          <w:tcPr>
            <w:tcW w:w="35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57A66E0" w14:textId="77777777" w:rsidR="004712CE" w:rsidRDefault="00000000">
            <w:pPr>
              <w:spacing w:after="40" w:line="240" w:lineRule="auto"/>
            </w:pPr>
            <w:r>
              <w:rPr>
                <w:sz w:val="21"/>
              </w:rPr>
              <w:t>Kiểm vùng mờ và chữ tiếng Việt trên giao diện</w:t>
            </w:r>
          </w:p>
        </w:tc>
        <w:tc>
          <w:tcPr>
            <w:tcW w:w="57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3C96D87" w14:textId="77777777" w:rsidR="004712CE" w:rsidRDefault="00000000">
            <w:pPr>
              <w:spacing w:after="40" w:line="240" w:lineRule="auto"/>
            </w:pPr>
            <w:r>
              <w:rPr>
                <w:sz w:val="21"/>
              </w:rPr>
              <w:t>Vùng đúng khi đổi kích thước; cách tạo chữ Việt được kiểm.</w:t>
            </w:r>
          </w:p>
        </w:tc>
      </w:tr>
    </w:tbl>
    <w:p w14:paraId="0DA2CD1E" w14:textId="77777777" w:rsidR="004712CE" w:rsidRDefault="004712CE">
      <w:pPr>
        <w:spacing w:after="0"/>
      </w:pPr>
    </w:p>
    <w:p w14:paraId="57F22809" w14:textId="77777777" w:rsidR="004712CE" w:rsidRDefault="00000000">
      <w:r>
        <w:br w:type="page"/>
      </w:r>
    </w:p>
    <w:p w14:paraId="7FF6CB84" w14:textId="72E56D86" w:rsidR="004712CE" w:rsidRDefault="00000000">
      <w:pPr>
        <w:pStyle w:val="Heading1"/>
      </w:pPr>
      <w:r>
        <w:lastRenderedPageBreak/>
        <w:t>Kết quả kiểm thử và tiến độ</w:t>
      </w:r>
    </w:p>
    <w:tbl>
      <w:tblPr>
        <w:tblW w:w="0" w:type="auto"/>
        <w:tblLayout w:type="fixed"/>
        <w:tblLook w:val="04A0" w:firstRow="1" w:lastRow="0" w:firstColumn="1" w:lastColumn="0" w:noHBand="0" w:noVBand="1"/>
      </w:tblPr>
      <w:tblGrid>
        <w:gridCol w:w="2160"/>
        <w:gridCol w:w="2448"/>
        <w:gridCol w:w="5472"/>
      </w:tblGrid>
      <w:tr w:rsidR="004712CE" w14:paraId="0969FC43"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E8EEF3"/>
            <w:tcMar>
              <w:top w:w="80" w:type="dxa"/>
              <w:left w:w="80" w:type="dxa"/>
              <w:bottom w:w="80" w:type="dxa"/>
              <w:right w:w="80" w:type="dxa"/>
            </w:tcMar>
            <w:vAlign w:val="center"/>
          </w:tcPr>
          <w:p w14:paraId="39EA7686" w14:textId="77777777" w:rsidR="004712CE" w:rsidRDefault="00000000">
            <w:pPr>
              <w:spacing w:after="40" w:line="240" w:lineRule="auto"/>
            </w:pPr>
            <w:r>
              <w:rPr>
                <w:b/>
                <w:sz w:val="21"/>
              </w:rPr>
              <w:t>Nội dung</w:t>
            </w:r>
          </w:p>
        </w:tc>
        <w:tc>
          <w:tcPr>
            <w:tcW w:w="2448" w:type="dxa"/>
            <w:tcBorders>
              <w:top w:val="single" w:sz="4" w:space="0" w:color="D9D9D9"/>
              <w:left w:val="single" w:sz="4" w:space="0" w:color="D9D9D9"/>
              <w:bottom w:val="single" w:sz="4" w:space="0" w:color="D9D9D9"/>
              <w:right w:val="single" w:sz="4" w:space="0" w:color="D9D9D9"/>
            </w:tcBorders>
            <w:shd w:val="clear" w:color="auto" w:fill="E8EEF3"/>
            <w:tcMar>
              <w:top w:w="80" w:type="dxa"/>
              <w:left w:w="80" w:type="dxa"/>
              <w:bottom w:w="80" w:type="dxa"/>
              <w:right w:w="80" w:type="dxa"/>
            </w:tcMar>
            <w:vAlign w:val="center"/>
          </w:tcPr>
          <w:p w14:paraId="72D1B7FC" w14:textId="77777777" w:rsidR="004712CE" w:rsidRDefault="00000000">
            <w:pPr>
              <w:spacing w:after="40" w:line="240" w:lineRule="auto"/>
            </w:pPr>
            <w:r>
              <w:rPr>
                <w:b/>
                <w:sz w:val="21"/>
              </w:rPr>
              <w:t>Kết quả</w:t>
            </w:r>
          </w:p>
        </w:tc>
        <w:tc>
          <w:tcPr>
            <w:tcW w:w="5472" w:type="dxa"/>
            <w:tcBorders>
              <w:top w:val="single" w:sz="4" w:space="0" w:color="D9D9D9"/>
              <w:left w:val="single" w:sz="4" w:space="0" w:color="D9D9D9"/>
              <w:bottom w:val="single" w:sz="4" w:space="0" w:color="D9D9D9"/>
              <w:right w:val="single" w:sz="4" w:space="0" w:color="D9D9D9"/>
            </w:tcBorders>
            <w:shd w:val="clear" w:color="auto" w:fill="E8EEF3"/>
            <w:tcMar>
              <w:top w:w="80" w:type="dxa"/>
              <w:left w:w="80" w:type="dxa"/>
              <w:bottom w:w="80" w:type="dxa"/>
              <w:right w:w="80" w:type="dxa"/>
            </w:tcMar>
            <w:vAlign w:val="center"/>
          </w:tcPr>
          <w:p w14:paraId="728C3F6C" w14:textId="77777777" w:rsidR="004712CE" w:rsidRDefault="00000000">
            <w:pPr>
              <w:spacing w:after="40" w:line="240" w:lineRule="auto"/>
            </w:pPr>
            <w:r>
              <w:rPr>
                <w:b/>
                <w:sz w:val="21"/>
              </w:rPr>
              <w:t>Phạm vi</w:t>
            </w:r>
          </w:p>
        </w:tc>
      </w:tr>
      <w:tr w:rsidR="004712CE" w14:paraId="5CABB730"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1FF4AB7" w14:textId="77777777" w:rsidR="004712CE" w:rsidRDefault="00000000">
            <w:pPr>
              <w:spacing w:after="40" w:line="240" w:lineRule="auto"/>
            </w:pPr>
            <w:r>
              <w:rPr>
                <w:sz w:val="21"/>
              </w:rPr>
              <w:t>Kiểm thử chức năng tự động</w:t>
            </w:r>
          </w:p>
        </w:tc>
        <w:tc>
          <w:tcPr>
            <w:tcW w:w="24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E2270B" w14:textId="77777777" w:rsidR="004712CE" w:rsidRDefault="00000000">
            <w:pPr>
              <w:spacing w:after="40" w:line="240" w:lineRule="auto"/>
            </w:pPr>
            <w:r>
              <w:rPr>
                <w:sz w:val="21"/>
              </w:rPr>
              <w:t>102 chạy / 102 đạt / 0 lỗi</w:t>
            </w:r>
          </w:p>
        </w:tc>
        <w:tc>
          <w:tcPr>
            <w:tcW w:w="54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00C5A8" w14:textId="77777777" w:rsidR="004712CE" w:rsidRDefault="00000000">
            <w:pPr>
              <w:spacing w:after="40" w:line="240" w:lineRule="auto"/>
            </w:pPr>
            <w:r>
              <w:rPr>
                <w:sz w:val="21"/>
              </w:rPr>
              <w:t>Lượt ngày 07/10/2026. Các xử lý nặng và lỗi mạng dùng giả lập.</w:t>
            </w:r>
          </w:p>
        </w:tc>
      </w:tr>
      <w:tr w:rsidR="004712CE" w14:paraId="7BD1FD32"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9FA1B3" w14:textId="77777777" w:rsidR="004712CE" w:rsidRDefault="00000000">
            <w:pPr>
              <w:spacing w:after="40" w:line="240" w:lineRule="auto"/>
            </w:pPr>
            <w:r>
              <w:rPr>
                <w:sz w:val="21"/>
              </w:rPr>
              <w:t>Độ phủ mã nguồn</w:t>
            </w:r>
          </w:p>
        </w:tc>
        <w:tc>
          <w:tcPr>
            <w:tcW w:w="24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10B3423" w14:textId="77777777" w:rsidR="004712CE" w:rsidRDefault="00000000">
            <w:pPr>
              <w:spacing w:after="40" w:line="240" w:lineRule="auto"/>
            </w:pPr>
            <w:r>
              <w:rPr>
                <w:sz w:val="21"/>
              </w:rPr>
              <w:t>97,0% số dòng</w:t>
            </w:r>
          </w:p>
        </w:tc>
        <w:tc>
          <w:tcPr>
            <w:tcW w:w="54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DBC99B" w14:textId="77777777" w:rsidR="004712CE" w:rsidRDefault="00000000">
            <w:pPr>
              <w:spacing w:after="40" w:line="240" w:lineRule="auto"/>
            </w:pPr>
            <w:r>
              <w:rPr>
                <w:sz w:val="21"/>
              </w:rPr>
              <w:t>Bộ kiểm thử đã chạy qua 2.045 trong 2.109 dòng được đo. Không đo chất lượng bản dịch.</w:t>
            </w:r>
          </w:p>
        </w:tc>
      </w:tr>
      <w:tr w:rsidR="004712CE" w14:paraId="3E0B0A0C"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1EB7437" w14:textId="77777777" w:rsidR="004712CE" w:rsidRDefault="00000000">
            <w:pPr>
              <w:spacing w:after="40" w:line="240" w:lineRule="auto"/>
            </w:pPr>
            <w:r>
              <w:rPr>
                <w:sz w:val="21"/>
              </w:rPr>
              <w:t>Kiểm thử giao diện</w:t>
            </w:r>
          </w:p>
        </w:tc>
        <w:tc>
          <w:tcPr>
            <w:tcW w:w="24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D64CC2" w14:textId="77777777" w:rsidR="004712CE" w:rsidRDefault="00000000">
            <w:pPr>
              <w:spacing w:after="40" w:line="240" w:lineRule="auto"/>
            </w:pPr>
            <w:r>
              <w:rPr>
                <w:sz w:val="21"/>
              </w:rPr>
              <w:t>4/4 nhóm đạt</w:t>
            </w:r>
          </w:p>
        </w:tc>
        <w:tc>
          <w:tcPr>
            <w:tcW w:w="54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4B5BBC" w14:textId="77777777" w:rsidR="004712CE" w:rsidRDefault="00000000">
            <w:pPr>
              <w:spacing w:after="40" w:line="240" w:lineRule="auto"/>
            </w:pPr>
            <w:r>
              <w:rPr>
                <w:sz w:val="21"/>
              </w:rPr>
              <w:t>Đã ghi nhận trên Chromium; máy chủ xử lý được giả lập.</w:t>
            </w:r>
          </w:p>
        </w:tc>
      </w:tr>
      <w:tr w:rsidR="004712CE" w14:paraId="5E6111C2"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8D4FFE" w14:textId="77777777" w:rsidR="004712CE" w:rsidRDefault="00000000">
            <w:pPr>
              <w:spacing w:after="40" w:line="240" w:lineRule="auto"/>
            </w:pPr>
            <w:r>
              <w:rPr>
                <w:sz w:val="21"/>
              </w:rPr>
              <w:t>Kiểm model và xử lý thật</w:t>
            </w:r>
          </w:p>
        </w:tc>
        <w:tc>
          <w:tcPr>
            <w:tcW w:w="24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04290BF" w14:textId="77777777" w:rsidR="004712CE" w:rsidRDefault="00000000">
            <w:pPr>
              <w:spacing w:after="40" w:line="240" w:lineRule="auto"/>
            </w:pPr>
            <w:r>
              <w:rPr>
                <w:sz w:val="21"/>
              </w:rPr>
              <w:t>6/6 đạt</w:t>
            </w:r>
          </w:p>
        </w:tc>
        <w:tc>
          <w:tcPr>
            <w:tcW w:w="54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4B7E88C" w14:textId="77777777" w:rsidR="004712CE" w:rsidRDefault="00000000">
            <w:pPr>
              <w:spacing w:after="40" w:line="240" w:lineRule="auto"/>
            </w:pPr>
            <w:r>
              <w:rPr>
                <w:sz w:val="21"/>
              </w:rPr>
              <w:t>Theo báo cáo đã ghi nhận: GPU RTX 4050 6 GB, Whisper, NLLB và công cụ xuất video thật; clip 30 giây.</w:t>
            </w:r>
          </w:p>
        </w:tc>
      </w:tr>
      <w:tr w:rsidR="004712CE" w14:paraId="304DEDF6"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F32395" w14:textId="77777777" w:rsidR="004712CE" w:rsidRDefault="00000000">
            <w:pPr>
              <w:spacing w:after="40" w:line="240" w:lineRule="auto"/>
            </w:pPr>
            <w:r>
              <w:rPr>
                <w:sz w:val="21"/>
              </w:rPr>
              <w:t>Demo trực tiếp tuần 5</w:t>
            </w:r>
          </w:p>
        </w:tc>
        <w:tc>
          <w:tcPr>
            <w:tcW w:w="24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A8D862" w14:textId="77777777" w:rsidR="004712CE" w:rsidRDefault="00000000">
            <w:pPr>
              <w:spacing w:after="40" w:line="240" w:lineRule="auto"/>
            </w:pPr>
            <w:r>
              <w:rPr>
                <w:sz w:val="21"/>
              </w:rPr>
              <w:t>Chưa thực hiện</w:t>
            </w:r>
          </w:p>
        </w:tc>
        <w:tc>
          <w:tcPr>
            <w:tcW w:w="54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81E57E" w14:textId="77777777" w:rsidR="004712CE" w:rsidRDefault="00000000">
            <w:pPr>
              <w:spacing w:after="40" w:line="240" w:lineRule="auto"/>
            </w:pPr>
            <w:r>
              <w:rPr>
                <w:sz w:val="21"/>
              </w:rPr>
              <w:t>Kịch bản và dữ liệu đã chuẩn bị; chưa có kết quả trình diễn trước giảng viên.</w:t>
            </w:r>
          </w:p>
        </w:tc>
      </w:tr>
    </w:tbl>
    <w:p w14:paraId="38AED261" w14:textId="77777777" w:rsidR="004712CE" w:rsidRDefault="004712CE">
      <w:pPr>
        <w:spacing w:after="0"/>
      </w:pPr>
    </w:p>
    <w:p w14:paraId="5A082EE3" w14:textId="66A796CD" w:rsidR="004712CE" w:rsidRDefault="00000000" w:rsidP="00595F19">
      <w:pPr>
        <w:pStyle w:val="Heading1"/>
      </w:pPr>
      <w:r>
        <w:t>Tiến độ so với kế hoạch</w:t>
      </w:r>
    </w:p>
    <w:p w14:paraId="374AE44E" w14:textId="7D41A5A2" w:rsidR="004712CE" w:rsidRDefault="00000000">
      <w:r>
        <w:t xml:space="preserve">Kế hoạch hiện có chia công việc theo thứ tự phụ thuộc, chưa có </w:t>
      </w:r>
      <w:r w:rsidR="00595F19">
        <w:t>x`</w:t>
      </w:r>
      <w:r>
        <w:t>hạn riêng cho từng việc. Vì vậy chưa kết luận tỷ lệ đúng hạn. Các báo cáo cá nhân phản ánh phần phụ trách và kết quả của hệ thống; ngày làm và bàn giao cần được nhóm xác nhận.</w:t>
      </w:r>
      <w:r>
        <w:br w:type="page"/>
      </w:r>
    </w:p>
    <w:p w14:paraId="4F255615" w14:textId="77777777" w:rsidR="004712CE" w:rsidRDefault="00000000">
      <w:pPr>
        <w:pStyle w:val="Heading1"/>
      </w:pPr>
      <w:r>
        <w:lastRenderedPageBreak/>
        <w:t>6 Ảnh minh chứng demo</w:t>
      </w:r>
    </w:p>
    <w:p w14:paraId="66644F73" w14:textId="77777777" w:rsidR="004712CE" w:rsidRDefault="00000000">
      <w:r>
        <w:t>Dán ảnh chụp màn hình khi trình diễn hệ thống vào khung dưới đây. Có thể chọn màn hình tiến độ, chọn vùng mờ hoặc video kết quả.</w:t>
      </w:r>
    </w:p>
    <w:tbl>
      <w:tblPr>
        <w:tblW w:w="0" w:type="auto"/>
        <w:jc w:val="center"/>
        <w:tblLayout w:type="fixed"/>
        <w:tblLook w:val="04A0" w:firstRow="1" w:lastRow="0" w:firstColumn="1" w:lastColumn="0" w:noHBand="0" w:noVBand="1"/>
      </w:tblPr>
      <w:tblGrid>
        <w:gridCol w:w="9792"/>
      </w:tblGrid>
      <w:tr w:rsidR="004712CE" w14:paraId="5275ADDA" w14:textId="77777777">
        <w:trPr>
          <w:trHeight w:val="5184"/>
          <w:jc w:val="center"/>
        </w:trPr>
        <w:tc>
          <w:tcPr>
            <w:tcW w:w="9792" w:type="dxa"/>
            <w:tcBorders>
              <w:top w:val="single" w:sz="6" w:space="0" w:color="D9D9D9"/>
              <w:left w:val="single" w:sz="6" w:space="0" w:color="D9D9D9"/>
              <w:bottom w:val="single" w:sz="6" w:space="0" w:color="D9D9D9"/>
              <w:right w:val="single" w:sz="6" w:space="0" w:color="D9D9D9"/>
            </w:tcBorders>
            <w:vAlign w:val="center"/>
          </w:tcPr>
          <w:p w14:paraId="3148D73B" w14:textId="77777777" w:rsidR="004712CE" w:rsidRDefault="00000000">
            <w:pPr>
              <w:jc w:val="center"/>
            </w:pPr>
            <w:r>
              <w:rPr>
                <w:i/>
              </w:rPr>
              <w:t>Dán ảnh chụp màn hình tại đây</w:t>
            </w:r>
          </w:p>
        </w:tc>
      </w:tr>
    </w:tbl>
    <w:p w14:paraId="079B5F9D" w14:textId="77777777" w:rsidR="004712CE" w:rsidRDefault="00000000">
      <w:pPr>
        <w:pStyle w:val="Caption"/>
      </w:pPr>
      <w:r>
        <w:t>Ảnh 1. [Ghi màn hình hoặc thao tác được minh họa]</w:t>
      </w:r>
    </w:p>
    <w:p w14:paraId="6EAFAE39" w14:textId="77777777" w:rsidR="004712CE" w:rsidRDefault="00000000">
      <w:r>
        <w:t>Ngày chụp: ........................................................</w:t>
      </w:r>
    </w:p>
    <w:p w14:paraId="64BBB6A4" w14:textId="77777777" w:rsidR="004712CE" w:rsidRDefault="00000000">
      <w:r>
        <w:t>Dữ liệu hoặc mã công việc: ........................................................</w:t>
      </w:r>
    </w:p>
    <w:p w14:paraId="105AAE30" w14:textId="77777777" w:rsidR="004712CE" w:rsidRDefault="00000000">
      <w:r>
        <w:t>Kết quả quan sát: ........................................................</w:t>
      </w:r>
    </w:p>
    <w:p w14:paraId="01D91D8A" w14:textId="77777777" w:rsidR="004712CE" w:rsidRDefault="00000000">
      <w:r>
        <w:t>Cách dán: chọn dòng chữ trong khung, xóa dòng chữ rồi chèn ảnh. Giữ nguyên tỷ lệ ảnh và đặt chiều rộng tối đa khoảng 17 cm.</w:t>
      </w:r>
    </w:p>
    <w:sectPr w:rsidR="004712CE"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F24FF" w14:textId="77777777" w:rsidR="001103A5" w:rsidRDefault="001103A5">
      <w:pPr>
        <w:spacing w:after="0" w:line="240" w:lineRule="auto"/>
      </w:pPr>
      <w:r>
        <w:separator/>
      </w:r>
    </w:p>
  </w:endnote>
  <w:endnote w:type="continuationSeparator" w:id="0">
    <w:p w14:paraId="13569ACC" w14:textId="77777777" w:rsidR="001103A5" w:rsidRDefault="00110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146F5" w14:textId="18ACA99C" w:rsidR="004712CE" w:rsidRDefault="00000000">
    <w:pPr>
      <w:pStyle w:val="Footer"/>
      <w:jc w:val="center"/>
    </w:pPr>
    <w:r>
      <w:fldChar w:fldCharType="begin"/>
    </w:r>
    <w:r>
      <w:instrText>PAGE</w:instrText>
    </w:r>
    <w:r>
      <w:fldChar w:fldCharType="separate"/>
    </w:r>
    <w:r w:rsidR="00595F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09F30" w14:textId="77777777" w:rsidR="001103A5" w:rsidRDefault="001103A5">
      <w:pPr>
        <w:spacing w:after="0" w:line="240" w:lineRule="auto"/>
      </w:pPr>
      <w:r>
        <w:separator/>
      </w:r>
    </w:p>
  </w:footnote>
  <w:footnote w:type="continuationSeparator" w:id="0">
    <w:p w14:paraId="56CB6C84" w14:textId="77777777" w:rsidR="001103A5" w:rsidRDefault="001103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442007">
    <w:abstractNumId w:val="8"/>
  </w:num>
  <w:num w:numId="2" w16cid:durableId="865605413">
    <w:abstractNumId w:val="6"/>
  </w:num>
  <w:num w:numId="3" w16cid:durableId="1096555708">
    <w:abstractNumId w:val="5"/>
  </w:num>
  <w:num w:numId="4" w16cid:durableId="1070276004">
    <w:abstractNumId w:val="4"/>
  </w:num>
  <w:num w:numId="5" w16cid:durableId="1207763385">
    <w:abstractNumId w:val="7"/>
  </w:num>
  <w:num w:numId="6" w16cid:durableId="347948630">
    <w:abstractNumId w:val="3"/>
  </w:num>
  <w:num w:numId="7" w16cid:durableId="1976909048">
    <w:abstractNumId w:val="2"/>
  </w:num>
  <w:num w:numId="8" w16cid:durableId="287853752">
    <w:abstractNumId w:val="1"/>
  </w:num>
  <w:num w:numId="9" w16cid:durableId="2088727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3A5"/>
    <w:rsid w:val="0015074B"/>
    <w:rsid w:val="0029639D"/>
    <w:rsid w:val="00326F90"/>
    <w:rsid w:val="004712CE"/>
    <w:rsid w:val="00595F19"/>
    <w:rsid w:val="006D7ABB"/>
    <w:rsid w:val="00AA1D8D"/>
    <w:rsid w:val="00B47730"/>
    <w:rsid w:val="00CB0664"/>
    <w:rsid w:val="00DB36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F4A7A"/>
  <w14:defaultImageDpi w14:val="300"/>
  <w15:docId w15:val="{04B10E6E-ACDB-48BB-B685-A0FC468A1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F19"/>
    <w:pPr>
      <w:spacing w:after="120" w:line="259"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784</Words>
  <Characters>4473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Báo cáo tổng hợp tuần 5</vt:lpstr>
    </vt:vector>
  </TitlesOfParts>
  <Manager/>
  <Company/>
  <LinksUpToDate>false</LinksUpToDate>
  <CharactersWithSpaces>5247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tuần 5</dc:title>
  <dc:subject/>
  <dc:creator>Nhóm 14</dc:creator>
  <cp:keywords/>
  <dc:description>generated by python-docx</dc:description>
  <cp:lastModifiedBy>Nguyễn Đức Bình</cp:lastModifiedBy>
  <cp:revision>2</cp:revision>
  <dcterms:created xsi:type="dcterms:W3CDTF">2013-12-23T23:15:00Z</dcterms:created>
  <dcterms:modified xsi:type="dcterms:W3CDTF">2026-10-07T03:16:00Z</dcterms:modified>
  <cp:category/>
</cp:coreProperties>
</file>