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2F63E" w14:textId="77777777" w:rsidR="008850A5" w:rsidRDefault="00000000">
      <w:pPr>
        <w:pStyle w:val="Title"/>
      </w:pPr>
      <w:r>
        <w:t>Báo cáo cá nhân tuần 5</w:t>
      </w:r>
    </w:p>
    <w:p w14:paraId="7B6D8595" w14:textId="77777777" w:rsidR="008850A5" w:rsidRDefault="00000000">
      <w:r>
        <w:t>Phạm Tuấn Kiệt | MSSV 23050046</w:t>
      </w:r>
    </w:p>
    <w:p w14:paraId="29A4C802" w14:textId="77777777" w:rsidR="008850A5" w:rsidRDefault="00000000">
      <w:r>
        <w:t>Phần phụ trách: Dịch, thuật ngữ, làm mờ và xuất video.</w:t>
      </w:r>
    </w:p>
    <w:p w14:paraId="3199BE62" w14:textId="77777777" w:rsidR="008850A5" w:rsidRDefault="00000000">
      <w:pPr>
        <w:pStyle w:val="Heading1"/>
      </w:pPr>
      <w:r>
        <w:t>1 Công việc và kết quả</w:t>
      </w:r>
    </w:p>
    <w:p w14:paraId="3CDE7157" w14:textId="77777777" w:rsidR="008850A5" w:rsidRDefault="00000000">
      <w:pPr>
        <w:pStyle w:val="Heading2"/>
      </w:pPr>
      <w:r>
        <w:t>Dịch sang tiếng Việt</w:t>
      </w:r>
    </w:p>
    <w:p w14:paraId="3CAEE0B6" w14:textId="77777777" w:rsidR="008850A5" w:rsidRDefault="00000000">
      <w:r>
        <w:t>Hệ thống dùng NLLB để dịch tại máy và giữ thứ tự, thời gian của từng câu phụ đề.</w:t>
      </w:r>
    </w:p>
    <w:p w14:paraId="1BEF723F" w14:textId="77777777" w:rsidR="008850A5" w:rsidRDefault="00000000">
      <w:pPr>
        <w:pStyle w:val="Heading2"/>
      </w:pPr>
      <w:r>
        <w:t>Quản lý thuật ngữ</w:t>
      </w:r>
    </w:p>
    <w:p w14:paraId="4BFEA358" w14:textId="77777777" w:rsidR="008850A5" w:rsidRDefault="00000000">
      <w:r>
        <w:t>Người dùng thêm, sửa và đọc thuật ngữ theo nhóm video. Thuật ngữ đã lưu được dùng khi dịch.</w:t>
      </w:r>
    </w:p>
    <w:p w14:paraId="02CD3340" w14:textId="77777777" w:rsidR="008850A5" w:rsidRDefault="00000000">
      <w:pPr>
        <w:pStyle w:val="Heading2"/>
      </w:pPr>
      <w:r>
        <w:t>Làm mờ và xuất video</w:t>
      </w:r>
    </w:p>
    <w:p w14:paraId="1533CE48" w14:textId="77777777" w:rsidR="008850A5" w:rsidRDefault="00000000">
      <w:r>
        <w:t>Hệ thống làm mờ vùng đã chọn và chèn phụ đề Việt trong một lần xuất video. Đầu ra được kiểm trước khi trả cho người dùng.</w:t>
      </w:r>
    </w:p>
    <w:p w14:paraId="7F7D6431" w14:textId="77777777" w:rsidR="008850A5" w:rsidRDefault="00000000">
      <w:pPr>
        <w:pStyle w:val="Heading2"/>
      </w:pPr>
      <w:r>
        <w:t>Giao diện vùng và kết quả</w:t>
      </w:r>
    </w:p>
    <w:p w14:paraId="087999F3" w14:textId="77777777" w:rsidR="008850A5" w:rsidRDefault="00000000">
      <w:r>
        <w:t>Người dùng vẽ vùng trên khung hình, xem và tải video kết quả. Danh sách thuật ngữ đã được kiểm với 450 mục.</w:t>
      </w:r>
    </w:p>
    <w:p w14:paraId="3C13B35A" w14:textId="77777777" w:rsidR="008850A5" w:rsidRDefault="00000000">
      <w:pPr>
        <w:pStyle w:val="Heading1"/>
      </w:pPr>
      <w:r>
        <w:t>Mức độ hoàn thiện</w:t>
      </w:r>
    </w:p>
    <w:p w14:paraId="5AD466C0" w14:textId="44936A5E" w:rsidR="008850A5" w:rsidRDefault="00000000">
      <w:r>
        <w:t xml:space="preserve">Phần chức năng cốt lõi đã có và được kiểm tự động. </w:t>
      </w:r>
    </w:p>
    <w:p w14:paraId="2176B289" w14:textId="77777777" w:rsidR="008850A5" w:rsidRDefault="00000000">
      <w:r>
        <w:t>Bản dịch có thể thay đổi cách xưng hô. Chưa đo chất lượng dịch định lượng. Giao diện web chưa có thao tác xóa nhóm và thuật ngữ.</w:t>
      </w:r>
    </w:p>
    <w:p w14:paraId="61AC02FD" w14:textId="77777777" w:rsidR="008850A5" w:rsidRDefault="00000000">
      <w:r>
        <w:br w:type="page"/>
      </w:r>
    </w:p>
    <w:p w14:paraId="1EFBA038" w14:textId="77777777" w:rsidR="008850A5" w:rsidRDefault="00000000">
      <w:pPr>
        <w:pStyle w:val="Heading1"/>
      </w:pPr>
      <w:r>
        <w:lastRenderedPageBreak/>
        <w:t>2 Kiểm thử và dữ liệu liên quan</w:t>
      </w:r>
    </w:p>
    <w:p w14:paraId="363E44EF" w14:textId="2B90FA82" w:rsidR="008850A5" w:rsidRDefault="00000000">
      <w:r>
        <w:t xml:space="preserve">Tám ca sau tập trung vào phần phụ trách. Dữ liệu, thao tác và kết quả từng ca được trình bày trong </w:t>
      </w:r>
      <w:r w:rsidR="0032741D" w:rsidRPr="0032741D">
        <w:t>docs/tuan5/TEST_CASE.md</w:t>
      </w:r>
      <w:r w:rsidR="0032741D"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3528"/>
        <w:gridCol w:w="5760"/>
      </w:tblGrid>
      <w:tr w:rsidR="008850A5" w14:paraId="0CC898CC" w14:textId="77777777">
        <w:trPr>
          <w:cantSplit/>
          <w:tblHeader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74E55" w14:textId="77777777" w:rsidR="008850A5" w:rsidRDefault="00000000">
            <w:pPr>
              <w:spacing w:after="40" w:line="240" w:lineRule="auto"/>
            </w:pPr>
            <w:r>
              <w:rPr>
                <w:b/>
                <w:sz w:val="21"/>
              </w:rPr>
              <w:t>Mã</w:t>
            </w:r>
          </w:p>
        </w:tc>
        <w:tc>
          <w:tcPr>
            <w:tcW w:w="3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4CD9F" w14:textId="77777777" w:rsidR="008850A5" w:rsidRDefault="00000000">
            <w:pPr>
              <w:spacing w:after="40" w:line="240" w:lineRule="auto"/>
            </w:pPr>
            <w:r>
              <w:rPr>
                <w:b/>
                <w:sz w:val="21"/>
              </w:rPr>
              <w:t>Nội dung kiểm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13630" w14:textId="77777777" w:rsidR="008850A5" w:rsidRDefault="00000000">
            <w:pPr>
              <w:spacing w:after="40" w:line="240" w:lineRule="auto"/>
            </w:pPr>
            <w:r>
              <w:rPr>
                <w:b/>
                <w:sz w:val="21"/>
              </w:rPr>
              <w:t>Kết quả mong đợi</w:t>
            </w:r>
          </w:p>
        </w:tc>
      </w:tr>
      <w:tr w:rsidR="008850A5" w14:paraId="0E68FD7D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A76EC" w14:textId="77777777" w:rsidR="008850A5" w:rsidRDefault="00000000">
            <w:pPr>
              <w:spacing w:after="40" w:line="240" w:lineRule="auto"/>
            </w:pPr>
            <w:r>
              <w:rPr>
                <w:sz w:val="21"/>
              </w:rPr>
              <w:t>TC17</w:t>
            </w:r>
          </w:p>
        </w:tc>
        <w:tc>
          <w:tcPr>
            <w:tcW w:w="3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0E0AC" w14:textId="77777777" w:rsidR="008850A5" w:rsidRDefault="00000000">
            <w:pPr>
              <w:spacing w:after="40" w:line="240" w:lineRule="auto"/>
            </w:pPr>
            <w:r>
              <w:rPr>
                <w:sz w:val="21"/>
              </w:rPr>
              <w:t>Dịch giữ thứ tự và thời gian câu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81560" w14:textId="77777777" w:rsidR="008850A5" w:rsidRDefault="00000000">
            <w:pPr>
              <w:spacing w:after="40" w:line="240" w:lineRule="auto"/>
            </w:pPr>
            <w:r>
              <w:rPr>
                <w:sz w:val="21"/>
              </w:rPr>
              <w:t>Giữ số câu, thứ tự và thời gian; phát hiện phản hồi sai.</w:t>
            </w:r>
          </w:p>
        </w:tc>
      </w:tr>
      <w:tr w:rsidR="008850A5" w14:paraId="49ED866D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15051" w14:textId="77777777" w:rsidR="008850A5" w:rsidRDefault="00000000">
            <w:pPr>
              <w:spacing w:after="40" w:line="240" w:lineRule="auto"/>
            </w:pPr>
            <w:r>
              <w:rPr>
                <w:sz w:val="21"/>
              </w:rPr>
              <w:t>TC18</w:t>
            </w:r>
          </w:p>
        </w:tc>
        <w:tc>
          <w:tcPr>
            <w:tcW w:w="3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31E33" w14:textId="77777777" w:rsidR="008850A5" w:rsidRDefault="00000000">
            <w:pPr>
              <w:spacing w:after="40" w:line="240" w:lineRule="auto"/>
            </w:pPr>
            <w:r>
              <w:rPr>
                <w:sz w:val="21"/>
              </w:rPr>
              <w:t>Áp dụng thuật ngữ đã lưu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A5E39" w14:textId="77777777" w:rsidR="008850A5" w:rsidRDefault="00000000">
            <w:pPr>
              <w:spacing w:after="40" w:line="240" w:lineRule="auto"/>
            </w:pPr>
            <w:r>
              <w:rPr>
                <w:sz w:val="21"/>
              </w:rPr>
              <w:t>Dùng bản dịch đã nhập; chạy lại không nhân đôi dữ liệu.</w:t>
            </w:r>
          </w:p>
        </w:tc>
      </w:tr>
      <w:tr w:rsidR="008850A5" w14:paraId="58F279B3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AD5A5" w14:textId="77777777" w:rsidR="008850A5" w:rsidRDefault="00000000">
            <w:pPr>
              <w:spacing w:after="40" w:line="240" w:lineRule="auto"/>
            </w:pPr>
            <w:r>
              <w:rPr>
                <w:sz w:val="21"/>
              </w:rPr>
              <w:t>TC19</w:t>
            </w:r>
          </w:p>
        </w:tc>
        <w:tc>
          <w:tcPr>
            <w:tcW w:w="3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F2F0D0" w14:textId="77777777" w:rsidR="008850A5" w:rsidRDefault="00000000">
            <w:pPr>
              <w:spacing w:after="40" w:line="240" w:lineRule="auto"/>
            </w:pPr>
            <w:r>
              <w:rPr>
                <w:sz w:val="21"/>
              </w:rPr>
              <w:t>Xử lý lỗi bộ dịch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D152E" w14:textId="77777777" w:rsidR="008850A5" w:rsidRDefault="00000000">
            <w:pPr>
              <w:spacing w:after="40" w:line="240" w:lineRule="auto"/>
            </w:pPr>
            <w:r>
              <w:rPr>
                <w:sz w:val="21"/>
              </w:rPr>
              <w:t>Có đường xử lý thay thế; lỗi thuật ngữ được phát hiện và xử lý.</w:t>
            </w:r>
          </w:p>
        </w:tc>
      </w:tr>
      <w:tr w:rsidR="008850A5" w14:paraId="3C0BA7AB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3A8C2" w14:textId="77777777" w:rsidR="008850A5" w:rsidRDefault="00000000">
            <w:pPr>
              <w:spacing w:after="40" w:line="240" w:lineRule="auto"/>
            </w:pPr>
            <w:r>
              <w:rPr>
                <w:sz w:val="21"/>
              </w:rPr>
              <w:t>TC20</w:t>
            </w:r>
          </w:p>
        </w:tc>
        <w:tc>
          <w:tcPr>
            <w:tcW w:w="3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DE076B" w14:textId="77777777" w:rsidR="008850A5" w:rsidRDefault="00000000">
            <w:pPr>
              <w:spacing w:after="40" w:line="240" w:lineRule="auto"/>
            </w:pPr>
            <w:r>
              <w:rPr>
                <w:sz w:val="21"/>
              </w:rPr>
              <w:t>Thêm sửa đọc và xóa nhóm thuật ngữ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F981F" w14:textId="77777777" w:rsidR="008850A5" w:rsidRDefault="00000000">
            <w:pPr>
              <w:spacing w:after="40" w:line="240" w:lineRule="auto"/>
            </w:pPr>
            <w:r>
              <w:rPr>
                <w:sz w:val="21"/>
              </w:rPr>
              <w:t>Dữ liệu lưu được; nhóm không có hoặc đang bận được báo đúng lỗi.</w:t>
            </w:r>
          </w:p>
        </w:tc>
      </w:tr>
      <w:tr w:rsidR="008850A5" w14:paraId="6762F2E9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2C0CC3" w14:textId="77777777" w:rsidR="008850A5" w:rsidRDefault="00000000">
            <w:pPr>
              <w:spacing w:after="40" w:line="240" w:lineRule="auto"/>
            </w:pPr>
            <w:r>
              <w:rPr>
                <w:sz w:val="21"/>
              </w:rPr>
              <w:t>TC21</w:t>
            </w:r>
          </w:p>
        </w:tc>
        <w:tc>
          <w:tcPr>
            <w:tcW w:w="3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F24CD1" w14:textId="77777777" w:rsidR="008850A5" w:rsidRDefault="00000000">
            <w:pPr>
              <w:spacing w:after="40" w:line="240" w:lineRule="auto"/>
            </w:pPr>
            <w:r>
              <w:rPr>
                <w:sz w:val="21"/>
              </w:rPr>
              <w:t>Đọc đủ danh sách 450 thuật ngữ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99557" w14:textId="77777777" w:rsidR="008850A5" w:rsidRDefault="00000000">
            <w:pPr>
              <w:spacing w:after="40" w:line="240" w:lineRule="auto"/>
            </w:pPr>
            <w:r>
              <w:rPr>
                <w:sz w:val="21"/>
              </w:rPr>
              <w:t>Hiển thị đủ 450 mục; lỗi lưu vẫn giữ nội dung đang nhập.</w:t>
            </w:r>
          </w:p>
        </w:tc>
      </w:tr>
      <w:tr w:rsidR="008850A5" w14:paraId="3BB41FAC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0DD05A" w14:textId="77777777" w:rsidR="008850A5" w:rsidRDefault="00000000">
            <w:pPr>
              <w:spacing w:after="40" w:line="240" w:lineRule="auto"/>
            </w:pPr>
            <w:r>
              <w:rPr>
                <w:sz w:val="21"/>
              </w:rPr>
              <w:t>TC22</w:t>
            </w:r>
          </w:p>
        </w:tc>
        <w:tc>
          <w:tcPr>
            <w:tcW w:w="3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FEE243" w14:textId="77777777" w:rsidR="008850A5" w:rsidRDefault="00000000">
            <w:pPr>
              <w:spacing w:after="40" w:line="240" w:lineRule="auto"/>
            </w:pPr>
            <w:r>
              <w:rPr>
                <w:sz w:val="21"/>
              </w:rPr>
              <w:t>Áp dụng vùng mờ riêng cho từng câu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B0ECF" w14:textId="77777777" w:rsidR="008850A5" w:rsidRDefault="00000000">
            <w:pPr>
              <w:spacing w:after="40" w:line="240" w:lineRule="auto"/>
            </w:pPr>
            <w:r>
              <w:rPr>
                <w:sz w:val="21"/>
              </w:rPr>
              <w:t>Vùng riêng thay vùng chung tại câu được gán.</w:t>
            </w:r>
          </w:p>
        </w:tc>
      </w:tr>
      <w:tr w:rsidR="008850A5" w14:paraId="179512D3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2FE8B9" w14:textId="77777777" w:rsidR="008850A5" w:rsidRDefault="00000000">
            <w:pPr>
              <w:spacing w:after="40" w:line="240" w:lineRule="auto"/>
            </w:pPr>
            <w:r>
              <w:rPr>
                <w:sz w:val="21"/>
              </w:rPr>
              <w:t>TC23</w:t>
            </w:r>
          </w:p>
        </w:tc>
        <w:tc>
          <w:tcPr>
            <w:tcW w:w="3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FAF84" w14:textId="77777777" w:rsidR="008850A5" w:rsidRDefault="00000000">
            <w:pPr>
              <w:spacing w:after="40" w:line="240" w:lineRule="auto"/>
            </w:pPr>
            <w:r>
              <w:rPr>
                <w:sz w:val="21"/>
              </w:rPr>
              <w:t>Từ chối video kết xuất bị hỏng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FD182B" w14:textId="77777777" w:rsidR="008850A5" w:rsidRDefault="00000000">
            <w:pPr>
              <w:spacing w:after="40" w:line="240" w:lineRule="auto"/>
            </w:pPr>
            <w:r>
              <w:rPr>
                <w:sz w:val="21"/>
              </w:rPr>
              <w:t>Không công bố video hỏng; không phá kết quả cũ.</w:t>
            </w:r>
          </w:p>
        </w:tc>
      </w:tr>
      <w:tr w:rsidR="008850A5" w14:paraId="5DED12AD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FDD07" w14:textId="77777777" w:rsidR="008850A5" w:rsidRDefault="00000000">
            <w:pPr>
              <w:spacing w:after="40" w:line="240" w:lineRule="auto"/>
            </w:pPr>
            <w:r>
              <w:rPr>
                <w:sz w:val="21"/>
              </w:rPr>
              <w:t>TC24</w:t>
            </w:r>
          </w:p>
        </w:tc>
        <w:tc>
          <w:tcPr>
            <w:tcW w:w="3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F2E1D" w14:textId="77777777" w:rsidR="008850A5" w:rsidRDefault="00000000">
            <w:pPr>
              <w:spacing w:after="40" w:line="240" w:lineRule="auto"/>
            </w:pPr>
            <w:r>
              <w:rPr>
                <w:sz w:val="21"/>
              </w:rPr>
              <w:t>Kiểm vùng mờ và chữ tiếng Việt trên giao diện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28B679" w14:textId="77777777" w:rsidR="008850A5" w:rsidRDefault="00000000">
            <w:pPr>
              <w:spacing w:after="40" w:line="240" w:lineRule="auto"/>
            </w:pPr>
            <w:r>
              <w:rPr>
                <w:sz w:val="21"/>
              </w:rPr>
              <w:t>Vùng đúng khi đổi kích thước; cách tạo chữ Việt được kiểm.</w:t>
            </w:r>
          </w:p>
        </w:tc>
      </w:tr>
    </w:tbl>
    <w:p w14:paraId="6AF26511" w14:textId="77777777" w:rsidR="008850A5" w:rsidRDefault="008850A5">
      <w:pPr>
        <w:spacing w:after="0"/>
      </w:pPr>
    </w:p>
    <w:p w14:paraId="701C1E6E" w14:textId="0EA3763C" w:rsidR="008850A5" w:rsidRDefault="00000000">
      <w:r>
        <w:t>Kết quả chung ngày 07/10/2026: 102 kiểm thử tự động đạt, 0 lỗi; độ phủ dòng 97,0%. Đây là số của cả hệ thống</w:t>
      </w:r>
      <w:r w:rsidR="006B245D">
        <w:t>.</w:t>
      </w:r>
    </w:p>
    <w:p w14:paraId="01C8597A" w14:textId="77777777" w:rsidR="008850A5" w:rsidRDefault="00000000">
      <w:r>
        <w:br w:type="page"/>
      </w:r>
    </w:p>
    <w:sectPr w:rsidR="008850A5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CC417" w14:textId="77777777" w:rsidR="005B5253" w:rsidRDefault="005B5253">
      <w:pPr>
        <w:spacing w:after="0" w:line="240" w:lineRule="auto"/>
      </w:pPr>
      <w:r>
        <w:separator/>
      </w:r>
    </w:p>
  </w:endnote>
  <w:endnote w:type="continuationSeparator" w:id="0">
    <w:p w14:paraId="516205D3" w14:textId="77777777" w:rsidR="005B5253" w:rsidRDefault="005B5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98B0C" w14:textId="58A80F00" w:rsidR="008850A5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6B245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45059" w14:textId="77777777" w:rsidR="005B5253" w:rsidRDefault="005B5253">
      <w:pPr>
        <w:spacing w:after="0" w:line="240" w:lineRule="auto"/>
      </w:pPr>
      <w:r>
        <w:separator/>
      </w:r>
    </w:p>
  </w:footnote>
  <w:footnote w:type="continuationSeparator" w:id="0">
    <w:p w14:paraId="112A8D9D" w14:textId="77777777" w:rsidR="005B5253" w:rsidRDefault="005B52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2132956">
    <w:abstractNumId w:val="8"/>
  </w:num>
  <w:num w:numId="2" w16cid:durableId="471213813">
    <w:abstractNumId w:val="6"/>
  </w:num>
  <w:num w:numId="3" w16cid:durableId="1549876409">
    <w:abstractNumId w:val="5"/>
  </w:num>
  <w:num w:numId="4" w16cid:durableId="1360543748">
    <w:abstractNumId w:val="4"/>
  </w:num>
  <w:num w:numId="5" w16cid:durableId="870455972">
    <w:abstractNumId w:val="7"/>
  </w:num>
  <w:num w:numId="6" w16cid:durableId="696347934">
    <w:abstractNumId w:val="3"/>
  </w:num>
  <w:num w:numId="7" w16cid:durableId="68576000">
    <w:abstractNumId w:val="2"/>
  </w:num>
  <w:num w:numId="8" w16cid:durableId="398215452">
    <w:abstractNumId w:val="1"/>
  </w:num>
  <w:num w:numId="9" w16cid:durableId="529727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2741D"/>
    <w:rsid w:val="005B5253"/>
    <w:rsid w:val="005C7C50"/>
    <w:rsid w:val="006B245D"/>
    <w:rsid w:val="008850A5"/>
    <w:rsid w:val="00975B02"/>
    <w:rsid w:val="00AA1D8D"/>
    <w:rsid w:val="00B47730"/>
    <w:rsid w:val="00CB0664"/>
    <w:rsid w:val="00FB5D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8640CF4"/>
  <w14:defaultImageDpi w14:val="300"/>
  <w15:docId w15:val="{698809F8-50D4-4F56-879B-3315A183F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="240" w:lineRule="auto"/>
      <w:contextualSpacing/>
    </w:pPr>
    <w:rPr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cá nhân tuần 5</dc:title>
  <dc:subject/>
  <dc:creator>Nhóm 14</dc:creator>
  <cp:keywords/>
  <dc:description>generated by python-docx</dc:description>
  <cp:lastModifiedBy>Nguyễn Đức Bình</cp:lastModifiedBy>
  <cp:revision>4</cp:revision>
  <dcterms:created xsi:type="dcterms:W3CDTF">2013-12-23T23:15:00Z</dcterms:created>
  <dcterms:modified xsi:type="dcterms:W3CDTF">2026-10-07T03:23:00Z</dcterms:modified>
  <cp:category/>
</cp:coreProperties>
</file>