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Times New Roman" w:hAnsi="Times New Roman" w:eastAsia="Times New Roman"/>
          <w:b/>
          <w:color w:val="1F3B63"/>
          <w:sz w:val="40"/>
        </w:rPr>
        <w:t>Báo cáo phần việc tuần 6 — Nguyễn Lê Đức Bình</w:t>
      </w:r>
    </w:p>
    <w:p>
      <w:pPr>
        <w:jc w:val="both"/>
      </w:pPr>
      <w:r>
        <w:rPr>
          <w:rFonts w:ascii="Times New Roman" w:hAnsi="Times New Roman" w:eastAsia="Times New Roman"/>
          <w:b w:val="0"/>
          <w:i w:val="0"/>
          <w:sz w:val="26"/>
        </w:rPr>
        <w:t>Dành cho giảng viên và nhóm 14. Tài liệu trình bày phần bằng chứng tuần 6 về tích hợp, lưu trữ và tổng hợp kiểm thử, phục vụ Sprint 3: tích hợp và hoàn thiện.</w:t>
      </w:r>
    </w:p>
    <w:p>
      <w:pPr>
        <w:spacing w:after="40"/>
        <w:jc w:val="left"/>
      </w:pPr>
      <w:r>
        <w:rPr>
          <w:rFonts w:ascii="Times New Roman" w:hAnsi="Times New Roman" w:eastAsia="Times New Roman"/>
          <w:b/>
          <w:i w:val="0"/>
          <w:sz w:val="26"/>
        </w:rPr>
        <w:t>Nhóm:</w:t>
      </w:r>
      <w:r>
        <w:rPr>
          <w:rFonts w:ascii="Times New Roman" w:hAnsi="Times New Roman" w:eastAsia="Times New Roman"/>
          <w:b w:val="0"/>
          <w:i w:val="0"/>
          <w:sz w:val="26"/>
        </w:rPr>
        <w:t xml:space="preserve"> 14 — Tuần 6, Sprint 3: tích hợp và hoàn thiện.</w:t>
      </w:r>
    </w:p>
    <w:p>
      <w:pPr>
        <w:spacing w:after="40"/>
        <w:jc w:val="left"/>
      </w:pPr>
      <w:r>
        <w:rPr>
          <w:rFonts w:ascii="Times New Roman" w:hAnsi="Times New Roman" w:eastAsia="Times New Roman"/>
          <w:b/>
          <w:i w:val="0"/>
          <w:sz w:val="26"/>
        </w:rPr>
        <w:t>Đề tài:</w:t>
      </w:r>
      <w:r>
        <w:rPr>
          <w:rFonts w:ascii="Times New Roman" w:hAnsi="Times New Roman" w:eastAsia="Times New Roman"/>
          <w:b w:val="0"/>
          <w:i w:val="0"/>
          <w:sz w:val="26"/>
        </w:rPr>
        <w:t xml:space="preserve"> Hệ thống web dịch và chèn phụ đề tiếng Việt cho video tiếng Anh.</w:t>
      </w:r>
    </w:p>
    <w:p>
      <w:pPr>
        <w:spacing w:after="40"/>
        <w:jc w:val="left"/>
      </w:pPr>
      <w:r>
        <w:rPr>
          <w:rFonts w:ascii="Times New Roman" w:hAnsi="Times New Roman" w:eastAsia="Times New Roman"/>
          <w:b/>
          <w:i w:val="0"/>
          <w:sz w:val="26"/>
        </w:rPr>
        <w:t>Thành viên:</w:t>
      </w:r>
      <w:r>
        <w:rPr>
          <w:rFonts w:ascii="Times New Roman" w:hAnsi="Times New Roman" w:eastAsia="Times New Roman"/>
          <w:b w:val="0"/>
          <w:i w:val="0"/>
          <w:sz w:val="26"/>
        </w:rPr>
        <w:t xml:space="preserve"> Nguyễn Lê Đức Bình — MSSV 23050025 — Nhóm trưởng.</w:t>
      </w:r>
    </w:p>
    <w:p>
      <w:pPr>
        <w:spacing w:after="40"/>
        <w:jc w:val="left"/>
      </w:pPr>
      <w:r>
        <w:rPr>
          <w:rFonts w:ascii="Times New Roman" w:hAnsi="Times New Roman" w:eastAsia="Times New Roman"/>
          <w:b/>
          <w:i w:val="0"/>
          <w:sz w:val="26"/>
        </w:rPr>
        <w:t>Phụ trách:</w:t>
      </w:r>
      <w:r>
        <w:rPr>
          <w:rFonts w:ascii="Times New Roman" w:hAnsi="Times New Roman" w:eastAsia="Times New Roman"/>
          <w:b w:val="0"/>
          <w:i w:val="0"/>
          <w:sz w:val="26"/>
        </w:rPr>
        <w:t xml:space="preserve"> Nền tảng, cơ sở dữ liệu, điều phối và tích hợp.</w:t>
      </w:r>
    </w:p>
    <w:p>
      <w:pPr>
        <w:spacing w:after="40"/>
        <w:jc w:val="left"/>
      </w:pPr>
      <w:r>
        <w:rPr>
          <w:rFonts w:ascii="Times New Roman" w:hAnsi="Times New Roman" w:eastAsia="Times New Roman"/>
          <w:b/>
          <w:i w:val="0"/>
          <w:sz w:val="26"/>
        </w:rPr>
        <w:t>Ngày tổng hợp:</w:t>
      </w:r>
      <w:r>
        <w:rPr>
          <w:rFonts w:ascii="Times New Roman" w:hAnsi="Times New Roman" w:eastAsia="Times New Roman"/>
          <w:b w:val="0"/>
          <w:i w:val="0"/>
          <w:sz w:val="26"/>
        </w:rPr>
        <w:t xml:space="preserve"> 14/10/2026.</w:t>
      </w:r>
    </w:p>
    <w:p>
      <w:pPr>
        <w:pStyle w:val="Heading2"/>
      </w:pPr>
      <w:r>
        <w:t>1. Phạm vi và nguồn</w:t>
      </w:r>
    </w:p>
    <w:p>
      <w:pPr>
        <w:jc w:val="both"/>
      </w:pPr>
      <w:r>
        <w:rPr>
          <w:rFonts w:ascii="Times New Roman" w:hAnsi="Times New Roman" w:eastAsia="Times New Roman"/>
          <w:b w:val="0"/>
          <w:i w:val="0"/>
          <w:sz w:val="26"/>
        </w:rPr>
        <w:t xml:space="preserve">Nội dung lấy từ </w:t>
      </w:r>
      <w:r>
        <w:rPr>
          <w:rFonts w:ascii="Times New Roman" w:hAnsi="Times New Roman" w:eastAsia="Times New Roman"/>
          <w:b w:val="0"/>
          <w:i w:val="0"/>
          <w:sz w:val="26"/>
        </w:rPr>
        <w:t>báo cáo mục tiêu</w:t>
      </w:r>
      <w:r>
        <w:rPr>
          <w:rFonts w:ascii="Times New Roman" w:hAnsi="Times New Roman" w:eastAsia="Times New Roman"/>
          <w:b w:val="0"/>
          <w:i w:val="0"/>
          <w:sz w:val="26"/>
        </w:rPr>
        <w:t xml:space="preserve">, </w:t>
      </w:r>
      <w:r>
        <w:rPr>
          <w:rFonts w:ascii="Times New Roman" w:hAnsi="Times New Roman" w:eastAsia="Times New Roman"/>
          <w:b w:val="0"/>
          <w:i w:val="0"/>
          <w:sz w:val="26"/>
        </w:rPr>
        <w:t>phiếu lỗi</w:t>
      </w:r>
      <w:r>
        <w:rPr>
          <w:rFonts w:ascii="Times New Roman" w:hAnsi="Times New Roman" w:eastAsia="Times New Roman"/>
          <w:b w:val="0"/>
          <w:i w:val="0"/>
          <w:sz w:val="26"/>
        </w:rPr>
        <w:t xml:space="preserve"> và tệp bằng chứng trong docs/tuan6. Các tuần trước chỉ là mẫu bố cục.</w:t>
      </w:r>
    </w:p>
    <w:p>
      <w:pPr>
        <w:jc w:val="both"/>
      </w:pPr>
      <w:r>
        <w:rPr>
          <w:rFonts w:ascii="Times New Roman" w:hAnsi="Times New Roman" w:eastAsia="Times New Roman"/>
          <w:b w:val="0"/>
          <w:i w:val="0"/>
          <w:sz w:val="26"/>
        </w:rPr>
        <w:t>Đây là cách chia phần báo cáo theo tên thành viên đã có trong bộ hồ sơ. Chưa có nhật ký xác nhận người trực tiếp thực hiện từng công việc; kết quả dưới đây là bằng chứng chung của hệ thống.</w:t>
      </w:r>
    </w:p>
    <w:p>
      <w:pPr>
        <w:pStyle w:val="Heading2"/>
      </w:pPr>
      <w:r>
        <w:t>2. Kết quả được ghi nhận</w:t>
      </w:r>
    </w:p>
    <w:tbl>
      <w:tblPr>
        <w:tblStyle w:val="TableGrid"/>
        <w:tblW w:type="auto" w:w="0"/>
        <w:jc w:val="center"/>
        <w:tblLook w:firstColumn="1" w:firstRow="1" w:lastColumn="0" w:lastRow="0" w:noHBand="0" w:noVBand="1" w:val="04A0"/>
        <w:tblBorders>
          <w:top w:val="single" w:sz="4" w:color="8A97A8"/>
          <w:left w:val="single" w:sz="4" w:color="8A97A8"/>
          <w:bottom w:val="single" w:sz="4" w:color="8A97A8"/>
          <w:right w:val="single" w:sz="4" w:color="8A97A8"/>
          <w:insideH w:val="single" w:sz="4" w:color="8A97A8"/>
          <w:insideV w:val="single" w:sz="4" w:color="8A97A8"/>
        </w:tblBorders>
        <w:tblLayout w:type="fixed"/>
      </w:tblPr>
      <w:tblGrid>
        <w:gridCol w:w="3135"/>
        <w:gridCol w:w="3135"/>
        <w:gridCol w:w="3135"/>
      </w:tblGrid>
      <w:tr>
        <w:trPr>
          <w:cantSplit/>
          <w:tblHeader/>
        </w:trPr>
        <w:tc>
          <w:tcPr>
            <w:tcW w:type="dxa" w:w="1992"/>
            <w:vAlign w:val="center"/>
            <w:shd w:val="clear" w:fill="E8EEF3"/>
          </w:tcPr>
          <w:p>
            <w:pPr>
              <w:keepNext/>
              <w:keepLines/>
              <w:spacing w:before="40" w:after="40" w:line="276" w:lineRule="auto"/>
              <w:jc w:val="center"/>
            </w:pPr>
            <w:r>
              <w:rPr>
                <w:rFonts w:ascii="Times New Roman" w:hAnsi="Times New Roman" w:eastAsia="Times New Roman"/>
                <w:b/>
                <w:i w:val="0"/>
                <w:sz w:val="22"/>
              </w:rPr>
              <w:t>Nội dung</w:t>
            </w:r>
          </w:p>
        </w:tc>
        <w:tc>
          <w:tcPr>
            <w:tcW w:type="dxa" w:w="3932"/>
            <w:vAlign w:val="center"/>
            <w:shd w:val="clear" w:fill="E8EEF3"/>
          </w:tcPr>
          <w:p>
            <w:pPr>
              <w:keepNext/>
              <w:keepLines/>
              <w:spacing w:before="40" w:after="40" w:line="276" w:lineRule="auto"/>
              <w:jc w:val="center"/>
            </w:pPr>
            <w:r>
              <w:rPr>
                <w:rFonts w:ascii="Times New Roman" w:hAnsi="Times New Roman" w:eastAsia="Times New Roman"/>
                <w:b/>
                <w:i w:val="0"/>
                <w:sz w:val="22"/>
              </w:rPr>
              <w:t>Kết quả tuần 6</w:t>
            </w:r>
          </w:p>
        </w:tc>
        <w:tc>
          <w:tcPr>
            <w:tcW w:type="dxa" w:w="3146"/>
            <w:vAlign w:val="center"/>
            <w:shd w:val="clear" w:fill="E8EEF3"/>
          </w:tcPr>
          <w:p>
            <w:pPr>
              <w:keepNext/>
              <w:keepLines/>
              <w:spacing w:before="40" w:after="40" w:line="276" w:lineRule="auto"/>
              <w:jc w:val="center"/>
            </w:pPr>
            <w:r>
              <w:rPr>
                <w:rFonts w:ascii="Times New Roman" w:hAnsi="Times New Roman" w:eastAsia="Times New Roman"/>
                <w:b/>
                <w:i w:val="0"/>
                <w:sz w:val="22"/>
              </w:rPr>
              <w:t>Bằng chứng</w:t>
            </w:r>
          </w:p>
        </w:tc>
      </w:tr>
      <w:tr>
        <w:trPr>
          <w:cantSplit/>
        </w:trPr>
        <w:tc>
          <w:tcPr>
            <w:tcW w:type="dxa" w:w="1992"/>
            <w:vAlign w:val="top"/>
          </w:tcPr>
          <w:p>
            <w:pPr>
              <w:keepLines/>
              <w:spacing w:before="40" w:after="40" w:line="276" w:lineRule="auto"/>
            </w:pPr>
            <w:r>
              <w:rPr>
                <w:rFonts w:ascii="Times New Roman" w:hAnsi="Times New Roman" w:eastAsia="Times New Roman"/>
                <w:b w:val="0"/>
                <w:i w:val="0"/>
                <w:sz w:val="22"/>
              </w:rPr>
              <w:t>Kiểm luồng tích hợp</w:t>
            </w:r>
          </w:p>
        </w:tc>
        <w:tc>
          <w:tcPr>
            <w:tcW w:type="dxa" w:w="3932"/>
            <w:vAlign w:val="top"/>
          </w:tcPr>
          <w:p>
            <w:pPr>
              <w:keepLines/>
              <w:spacing w:before="40" w:after="40" w:line="276" w:lineRule="auto"/>
            </w:pPr>
            <w:r>
              <w:rPr>
                <w:rFonts w:ascii="Times New Roman" w:hAnsi="Times New Roman" w:eastAsia="Times New Roman"/>
                <w:b w:val="0"/>
                <w:i w:val="0"/>
                <w:sz w:val="22"/>
              </w:rPr>
              <w:t>Runtime HTTP, SQLite và ffmpeg: 1 chạy / 1 qua / 0 lỗi / 0 NOT RUN. ASR/dịch được giả lập trong bộ này.</w:t>
            </w:r>
          </w:p>
        </w:tc>
        <w:tc>
          <w:tcPr>
            <w:tcW w:type="dxa" w:w="3146"/>
            <w:vAlign w:val="top"/>
          </w:tcPr>
          <w:p>
            <w:pPr>
              <w:keepLines/>
              <w:spacing w:before="40" w:after="40" w:line="276" w:lineRule="auto"/>
            </w:pPr>
            <w:r>
              <w:rPr>
                <w:rFonts w:ascii="Times New Roman" w:hAnsi="Times New Roman" w:eastAsia="Times New Roman"/>
                <w:b w:val="0"/>
                <w:i w:val="0"/>
                <w:sz w:val="22"/>
              </w:rPr>
              <w:t>runtime-results.json</w:t>
            </w:r>
          </w:p>
        </w:tc>
      </w:tr>
      <w:tr>
        <w:trPr>
          <w:cantSplit/>
        </w:trPr>
        <w:tc>
          <w:tcPr>
            <w:tcW w:type="dxa" w:w="1992"/>
            <w:vAlign w:val="top"/>
          </w:tcPr>
          <w:p>
            <w:pPr>
              <w:keepLines/>
              <w:spacing w:before="40" w:after="40" w:line="276" w:lineRule="auto"/>
            </w:pPr>
            <w:r>
              <w:rPr>
                <w:rFonts w:ascii="Times New Roman" w:hAnsi="Times New Roman" w:eastAsia="Times New Roman"/>
                <w:b w:val="0"/>
                <w:i w:val="0"/>
                <w:sz w:val="22"/>
              </w:rPr>
              <w:t>Dữ liệu phiên</w:t>
            </w:r>
          </w:p>
        </w:tc>
        <w:tc>
          <w:tcPr>
            <w:tcW w:type="dxa" w:w="3932"/>
            <w:vAlign w:val="top"/>
          </w:tcPr>
          <w:p>
            <w:pPr>
              <w:keepLines/>
              <w:spacing w:before="40" w:after="40" w:line="276" w:lineRule="auto"/>
            </w:pPr>
            <w:r>
              <w:rPr>
                <w:rFonts w:ascii="Times New Roman" w:hAnsi="Times New Roman" w:eastAsia="Times New Roman"/>
                <w:b w:val="0"/>
                <w:i w:val="0"/>
                <w:sz w:val="22"/>
              </w:rPr>
              <w:t>PHIEN-01 có CSDL riêng và manifest ghi mã băm của tệp.</w:t>
            </w:r>
          </w:p>
        </w:tc>
        <w:tc>
          <w:tcPr>
            <w:tcW w:type="dxa" w:w="3146"/>
            <w:vAlign w:val="top"/>
          </w:tcPr>
          <w:p>
            <w:pPr>
              <w:keepLines/>
              <w:spacing w:before="40" w:after="40" w:line="276" w:lineRule="auto"/>
            </w:pPr>
            <w:r>
              <w:rPr>
                <w:rFonts w:ascii="Times New Roman" w:hAnsi="Times New Roman" w:eastAsia="Times New Roman"/>
                <w:b w:val="0"/>
                <w:i w:val="0"/>
                <w:sz w:val="22"/>
              </w:rPr>
              <w:t>manifest.json</w:t>
            </w:r>
          </w:p>
        </w:tc>
      </w:tr>
      <w:tr>
        <w:trPr>
          <w:cantSplit/>
        </w:trPr>
        <w:tc>
          <w:tcPr>
            <w:tcW w:type="dxa" w:w="1992"/>
            <w:vAlign w:val="top"/>
          </w:tcPr>
          <w:p>
            <w:pPr>
              <w:keepLines/>
              <w:spacing w:before="40" w:after="40" w:line="276" w:lineRule="auto"/>
            </w:pPr>
            <w:r>
              <w:rPr>
                <w:rFonts w:ascii="Times New Roman" w:hAnsi="Times New Roman" w:eastAsia="Times New Roman"/>
                <w:b w:val="0"/>
                <w:i w:val="0"/>
                <w:sz w:val="22"/>
              </w:rPr>
              <w:t>Bảo vệ dữ liệu</w:t>
            </w:r>
          </w:p>
        </w:tc>
        <w:tc>
          <w:tcPr>
            <w:tcW w:type="dxa" w:w="3932"/>
            <w:vAlign w:val="top"/>
          </w:tcPr>
          <w:p>
            <w:pPr>
              <w:keepLines/>
              <w:spacing w:before="40" w:after="40" w:line="276" w:lineRule="auto"/>
            </w:pPr>
            <w:r>
              <w:rPr>
                <w:rFonts w:ascii="Times New Roman" w:hAnsi="Times New Roman" w:eastAsia="Times New Roman"/>
                <w:b w:val="0"/>
                <w:i w:val="0"/>
                <w:sz w:val="22"/>
              </w:rPr>
              <w:t>Log offline ghi PASS kiểm trigger lịch sử, sao lưu, khôi phục và xử lý xung đột.</w:t>
            </w:r>
          </w:p>
        </w:tc>
        <w:tc>
          <w:tcPr>
            <w:tcW w:type="dxa" w:w="3146"/>
            <w:vAlign w:val="top"/>
          </w:tcPr>
          <w:p>
            <w:pPr>
              <w:keepLines/>
              <w:spacing w:before="40" w:after="40" w:line="276" w:lineRule="auto"/>
            </w:pPr>
            <w:r>
              <w:rPr>
                <w:rFonts w:ascii="Times New Roman" w:hAnsi="Times New Roman" w:eastAsia="Times New Roman"/>
                <w:b w:val="0"/>
                <w:i w:val="0"/>
                <w:sz w:val="22"/>
              </w:rPr>
              <w:t>offline.txt</w:t>
            </w:r>
          </w:p>
        </w:tc>
      </w:tr>
      <w:tr>
        <w:trPr>
          <w:cantSplit/>
        </w:trPr>
        <w:tc>
          <w:tcPr>
            <w:tcW w:type="dxa" w:w="1992"/>
            <w:vAlign w:val="top"/>
          </w:tcPr>
          <w:p>
            <w:pPr>
              <w:keepLines/>
              <w:spacing w:before="40" w:after="40" w:line="276" w:lineRule="auto"/>
            </w:pPr>
            <w:r>
              <w:rPr>
                <w:rFonts w:ascii="Times New Roman" w:hAnsi="Times New Roman" w:eastAsia="Times New Roman"/>
                <w:b w:val="0"/>
                <w:i w:val="0"/>
                <w:sz w:val="22"/>
              </w:rPr>
              <w:t>Mẫu lỗi phụ đề</w:t>
            </w:r>
          </w:p>
        </w:tc>
        <w:tc>
          <w:tcPr>
            <w:tcW w:type="dxa" w:w="3932"/>
            <w:vAlign w:val="top"/>
          </w:tcPr>
          <w:p>
            <w:pPr>
              <w:keepLines/>
              <w:spacing w:before="40" w:after="40" w:line="276" w:lineRule="auto"/>
            </w:pPr>
            <w:r>
              <w:rPr>
                <w:rFonts w:ascii="Times New Roman" w:hAnsi="Times New Roman" w:eastAsia="Times New Roman"/>
                <w:b w:val="0"/>
                <w:i w:val="0"/>
                <w:sz w:val="22"/>
              </w:rPr>
              <w:t>PL-05: chế độ chặt từ chối SRT có câu lỗi; chế độ bỏ câu lỗi giữ một câu hợp lệ.</w:t>
            </w:r>
          </w:p>
        </w:tc>
        <w:tc>
          <w:tcPr>
            <w:tcW w:type="dxa" w:w="3146"/>
            <w:vAlign w:val="top"/>
          </w:tcPr>
          <w:p>
            <w:pPr>
              <w:keepLines/>
              <w:spacing w:before="40" w:after="40" w:line="276" w:lineRule="auto"/>
            </w:pPr>
            <w:r>
              <w:rPr>
                <w:rFonts w:ascii="Times New Roman" w:hAnsi="Times New Roman" w:eastAsia="Times New Roman"/>
                <w:b w:val="0"/>
                <w:i w:val="0"/>
                <w:sz w:val="22"/>
              </w:rPr>
              <w:t>PHIEU_LOI.md</w:t>
            </w:r>
          </w:p>
        </w:tc>
      </w:tr>
      <w:tr>
        <w:trPr>
          <w:cantSplit/>
        </w:trPr>
        <w:tc>
          <w:tcPr>
            <w:tcW w:type="dxa" w:w="1992"/>
            <w:vAlign w:val="top"/>
          </w:tcPr>
          <w:p>
            <w:pPr>
              <w:keepLines/>
              <w:spacing w:before="40" w:after="40" w:line="276" w:lineRule="auto"/>
            </w:pPr>
            <w:r>
              <w:rPr>
                <w:rFonts w:ascii="Times New Roman" w:hAnsi="Times New Roman" w:eastAsia="Times New Roman"/>
                <w:b w:val="0"/>
                <w:i w:val="0"/>
                <w:sz w:val="22"/>
              </w:rPr>
              <w:t>Mẫu lỗi CSDL</w:t>
            </w:r>
          </w:p>
        </w:tc>
        <w:tc>
          <w:tcPr>
            <w:tcW w:type="dxa" w:w="3932"/>
            <w:vAlign w:val="top"/>
          </w:tcPr>
          <w:p>
            <w:pPr>
              <w:keepLines/>
              <w:spacing w:before="40" w:after="40" w:line="276" w:lineRule="auto"/>
            </w:pPr>
            <w:r>
              <w:rPr>
                <w:rFonts w:ascii="Times New Roman" w:hAnsi="Times New Roman" w:eastAsia="Times New Roman"/>
                <w:b w:val="0"/>
                <w:i w:val="0"/>
                <w:sz w:val="22"/>
              </w:rPr>
              <w:t>PL-06: bản sao không phải SQLite bị từ chối đúng.</w:t>
            </w:r>
          </w:p>
        </w:tc>
        <w:tc>
          <w:tcPr>
            <w:tcW w:type="dxa" w:w="3146"/>
            <w:vAlign w:val="top"/>
          </w:tcPr>
          <w:p>
            <w:pPr>
              <w:keepLines/>
              <w:spacing w:before="40" w:after="40" w:line="276" w:lineRule="auto"/>
            </w:pPr>
            <w:r>
              <w:rPr>
                <w:rFonts w:ascii="Times New Roman" w:hAnsi="Times New Roman" w:eastAsia="Times New Roman"/>
                <w:b w:val="0"/>
                <w:i w:val="0"/>
                <w:sz w:val="22"/>
              </w:rPr>
              <w:t>PHIEU_LOI.md</w:t>
            </w:r>
          </w:p>
        </w:tc>
      </w:tr>
    </w:tbl>
    <w:p>
      <w:pPr>
        <w:spacing w:after="0" w:lineRule="exact" w:line="180"/>
      </w:pPr>
    </w:p>
    <w:p>
      <w:pPr>
        <w:jc w:val="both"/>
      </w:pPr>
      <w:r>
        <w:rPr>
          <w:rFonts w:ascii="Times New Roman" w:hAnsi="Times New Roman" w:eastAsia="Times New Roman"/>
          <w:b w:val="0"/>
          <w:i w:val="0"/>
          <w:sz w:val="26"/>
        </w:rPr>
        <w:t>Các số liệu lấy từ lượt kiểm ngày 14/10/2026. Không cộng phần trích của bộ kiểm vào tổng chung và không coi lần biên tập này là lượt chạy mới.</w:t>
      </w:r>
    </w:p>
    <w:p>
      <w:pPr>
        <w:pStyle w:val="Heading2"/>
      </w:pPr>
      <w:r>
        <w:t>3. Vướng mắc và phần chưa hoàn thành</w:t>
      </w:r>
    </w:p>
    <w:p>
      <w:pPr>
        <w:jc w:val="both"/>
      </w:pPr>
      <w:r>
        <w:rPr>
          <w:rFonts w:ascii="Times New Roman" w:hAnsi="Times New Roman" w:eastAsia="Times New Roman"/>
          <w:b w:val="0"/>
          <w:i w:val="0"/>
          <w:sz w:val="26"/>
        </w:rPr>
        <w:t>Cần demo toàn luồng, xác nhận dữ liệu của từng chức năng và đối chiếu đầy đủ đặc tả. Khi xử lý khóa còn sót, phải xác minh không còn tiến trình chạy.</w:t>
      </w:r>
    </w:p>
    <w:p>
      <w:pPr>
        <w:pStyle w:val="Heading2"/>
      </w:pPr>
      <w:r>
        <w:t>4. Việc tiếp theo</w:t>
      </w:r>
    </w:p>
    <w:p>
      <w:pPr>
        <w:pStyle w:val="ListNumber"/>
      </w:pPr>
      <w:r>
        <w:rPr>
          <w:rFonts w:ascii="Times New Roman" w:hAnsi="Times New Roman" w:eastAsia="Times New Roman"/>
          <w:b w:val="0"/>
          <w:i w:val="0"/>
          <w:sz w:val="26"/>
        </w:rPr>
        <w:t xml:space="preserve">Thực hiện phần quan sát liên quan trong </w:t>
      </w:r>
      <w:r>
        <w:rPr>
          <w:rFonts w:ascii="Times New Roman" w:hAnsi="Times New Roman" w:eastAsia="Times New Roman"/>
          <w:b w:val="0"/>
          <w:i w:val="0"/>
          <w:sz w:val="26"/>
        </w:rPr>
        <w:t>kịch bản demo</w:t>
      </w:r>
      <w:r>
        <w:rPr>
          <w:rFonts w:ascii="Times New Roman" w:hAnsi="Times New Roman" w:eastAsia="Times New Roman"/>
          <w:b w:val="0"/>
          <w:i w:val="0"/>
          <w:sz w:val="26"/>
        </w:rPr>
        <w:t>.</w:t>
      </w:r>
    </w:p>
    <w:p>
      <w:pPr>
        <w:pStyle w:val="ListNumber"/>
      </w:pPr>
      <w:r>
        <w:rPr>
          <w:rFonts w:ascii="Times New Roman" w:hAnsi="Times New Roman" w:eastAsia="Times New Roman"/>
          <w:b w:val="0"/>
          <w:i w:val="0"/>
          <w:sz w:val="26"/>
        </w:rPr>
        <w:t>Ghi kết quả thật, dữ liệu sử dụng và bằng chứng sau khi thao tác.</w:t>
      </w:r>
    </w:p>
    <w:p>
      <w:pPr>
        <w:pStyle w:val="ListNumber"/>
        <w:spacing w:after="40"/>
        <w:jc w:val="left"/>
      </w:pPr>
      <w:r>
        <w:rPr>
          <w:rFonts w:ascii="Times New Roman" w:hAnsi="Times New Roman" w:eastAsia="Times New Roman"/>
          <w:b w:val="0"/>
          <w:i w:val="0"/>
          <w:sz w:val="26"/>
        </w:rPr>
        <w:t>Thành viên xác nhận công việc thực tế trước khi dùng báo cáo đánh giá đóng góp.</w:t>
      </w:r>
    </w:p>
    <w:p>
      <w:pPr>
        <w:pStyle w:val="Heading2"/>
      </w:pPr>
      <w:r>
        <w:t>5. Liên hệ yêu cầu tuần 6</w:t>
      </w:r>
    </w:p>
    <w:p>
      <w:pPr>
        <w:jc w:val="both"/>
      </w:pPr>
      <w:r>
        <w:rPr>
          <w:rFonts w:ascii="Times New Roman" w:hAnsi="Times New Roman" w:eastAsia="Times New Roman"/>
          <w:b w:val="0"/>
          <w:i w:val="0"/>
          <w:sz w:val="26"/>
        </w:rPr>
        <w:t xml:space="preserve">Phần báo cáo phục vụ yêu cầu có phiên tích hợp, mẫu dữ liệu và phản hồi lỗi. Kết luận chung theo bốn tiêu chí chấm nằm trong </w:t>
      </w:r>
      <w:r>
        <w:rPr>
          <w:rFonts w:ascii="Times New Roman" w:hAnsi="Times New Roman" w:eastAsia="Times New Roman"/>
          <w:b w:val="0"/>
          <w:i w:val="0"/>
          <w:sz w:val="26"/>
        </w:rPr>
        <w:t>báo cáo tổng</w:t>
      </w:r>
      <w:r>
        <w:rPr>
          <w:rFonts w:ascii="Times New Roman" w:hAnsi="Times New Roman" w:eastAsia="Times New Roman"/>
          <w:b w:val="0"/>
          <w:i w:val="0"/>
          <w:sz w:val="26"/>
        </w:rPr>
        <w:t>.</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t xml:space="preserve">Trang </w:t>
    </w:r>
    <w:r>
      <w:rPr>
        <w:rFonts w:ascii="Times New Roman" w:hAnsi="Times New Roman" w:eastAsia="Times New Roman"/>
        <w:b w:val="0"/>
        <w:sz w:val="20"/>
      </w:rPr>
      <w:fldChar w:fldCharType="begin"/>
      <w:instrText xml:space="preserve">PAGE</w:instrText>
      <w:fldChar w:fldCharType="end"/>
    </w:r>
    <w:r>
      <w:rPr>
        <w:rFonts w:ascii="Times New Roman" w:hAnsi="Times New Roman" w:eastAsia="Times New Roman"/>
        <w:b w:val="0"/>
        <w:sz w:val="20"/>
      </w:rPr>
      <w:t xml:space="preserve"> / </w:t>
    </w:r>
    <w:r>
      <w:rPr>
        <w:rFonts w:ascii="Times New Roman" w:hAnsi="Times New Roman" w:eastAsia="Times New Roman"/>
        <w:b w:val="0"/>
        <w:sz w:val="20"/>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555F6D"/>
        <w:sz w:val="20"/>
      </w:rPr>
      <w:t>Nhóm 14 — Báo cáo tuần 6 — Nguyễn Lê Đức Bình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Times New Roman"/>
      <w:sz w:val="26"/>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1F3B63"/>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F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việc tuần 6 — Nguyễn Lê Đức Bình</dc:title>
  <dc:subject/>
  <dc:creator>Nhóm 14</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