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Phiếu ghi nhận lỗi từ mẫu test sai — Tuần 6</w:t>
      </w:r>
    </w:p>
    <w:p>
      <w:pPr>
        <w:jc w:val="both"/>
      </w:pPr>
      <w:r>
        <w:rPr>
          <w:rFonts w:ascii="Times New Roman" w:hAnsi="Times New Roman" w:eastAsia="Times New Roman"/>
          <w:b w:val="0"/>
          <w:i w:val="0"/>
          <w:sz w:val="26"/>
        </w:rPr>
        <w:t>Dành cho giảng viên và nhóm kiểm thử. Tài liệu ghi dữ liệu sai, phản hồi thực tế và kết luận sau kiểm ngày 14/10/2026.</w:t>
      </w:r>
    </w:p>
    <w:p>
      <w:pPr>
        <w:pStyle w:val="Heading2"/>
      </w:pPr>
      <w:r>
        <w:t>Kết luận chung</w:t>
      </w:r>
    </w:p>
    <w:p>
      <w:pPr>
        <w:jc w:val="both"/>
      </w:pPr>
      <w:r>
        <w:rPr>
          <w:rFonts w:ascii="Times New Roman" w:hAnsi="Times New Roman" w:eastAsia="Times New Roman"/>
          <w:b w:val="0"/>
          <w:i w:val="0"/>
          <w:sz w:val="26"/>
        </w:rPr>
        <w:t>Đã chạy 8 trường hợp sai: 8 phản hồi đúng, 0 sai lệch so với mong đợi. Đây là phiếu lỗi đầu vào được hệ thống phát hiện, không phải danh sách 8 lỗi phần mềm. Không tạo phiếu bug giả khi chưa có hành vi sai.</w:t>
      </w:r>
    </w:p>
    <w:p>
      <w:pPr>
        <w:jc w:val="both"/>
      </w:pPr>
      <w:r>
        <w:rPr>
          <w:rFonts w:ascii="Times New Roman" w:hAnsi="Times New Roman" w:eastAsia="Times New Roman"/>
          <w:b w:val="0"/>
          <w:i w:val="0"/>
          <w:sz w:val="26"/>
        </w:rPr>
        <w:t>Nguồn: du_lieu_loi/ và minh_chung/mau_loi.json. Tái hiện bằng bản lệnh minh_chung/kiem_mau.py.txt tại thư mục gốc dự án. Người thực hiện: kiểm thử tự động trong phiên hỗ trợ; nhóm chưa ký nghiệm thu thủ công.</w:t>
      </w:r>
    </w:p>
    <w:p>
      <w:pPr>
        <w:jc w:val="both"/>
      </w:pPr>
      <w:r>
        <w:rPr>
          <w:rFonts w:ascii="Times New Roman" w:hAnsi="Times New Roman" w:eastAsia="Times New Roman"/>
          <w:b w:val="0"/>
          <w:i w:val="0"/>
          <w:sz w:val="26"/>
        </w:rPr>
        <w:t xml:space="preserve">Mức phân loại: </w:t>
      </w:r>
      <w:r>
        <w:rPr>
          <w:rFonts w:ascii="Times New Roman" w:hAnsi="Times New Roman" w:eastAsia="Times New Roman"/>
          <w:b/>
          <w:i w:val="0"/>
          <w:sz w:val="26"/>
        </w:rPr>
        <w:t>LỖI đầu vào</w:t>
      </w:r>
      <w:r>
        <w:rPr>
          <w:rFonts w:ascii="Times New Roman" w:hAnsi="Times New Roman" w:eastAsia="Times New Roman"/>
          <w:b w:val="0"/>
          <w:i w:val="0"/>
          <w:sz w:val="26"/>
        </w:rPr>
        <w:t xml:space="preserve"> phải từ chối hoặc xử lý theo chế độ đọc. </w:t>
      </w:r>
      <w:r>
        <w:rPr>
          <w:rFonts w:ascii="Times New Roman" w:hAnsi="Times New Roman" w:eastAsia="Times New Roman"/>
          <w:b/>
          <w:i w:val="0"/>
          <w:sz w:val="26"/>
        </w:rPr>
        <w:t>cảnh báo</w:t>
      </w:r>
      <w:r>
        <w:rPr>
          <w:rFonts w:ascii="Times New Roman" w:hAnsi="Times New Roman" w:eastAsia="Times New Roman"/>
          <w:b w:val="0"/>
          <w:i w:val="0"/>
          <w:sz w:val="26"/>
        </w:rPr>
        <w:t xml:space="preserve"> bỏ câu hỏng ở chế độ cho phép không phải lỗi test; không sửa mã để loại bỏ cảnh báo.</w:t>
      </w:r>
    </w:p>
    <w:p>
      <w:pPr>
        <w:pStyle w:val="Heading2"/>
      </w:pPr>
      <w:r>
        <w:t>PL-01 — Vùng mờ vượt khung</w:t>
      </w:r>
    </w:p>
    <w:p>
      <w:pPr>
        <w:pStyle w:val="ListBullet"/>
      </w:pPr>
      <w:r>
        <w:rPr>
          <w:rFonts w:ascii="Times New Roman" w:hAnsi="Times New Roman" w:eastAsia="Times New Roman"/>
          <w:b/>
          <w:i w:val="0"/>
          <w:sz w:val="26"/>
        </w:rPr>
        <w:t>Mẫu:</w:t>
      </w:r>
      <w:r>
        <w:rPr>
          <w:rFonts w:ascii="Times New Roman" w:hAnsi="Times New Roman" w:eastAsia="Times New Roman"/>
          <w:b w:val="0"/>
          <w:i w:val="0"/>
          <w:sz w:val="26"/>
        </w:rPr>
        <w:t xml:space="preserve"> du_lieu_loi/hop_loi.json[0].</w:t>
      </w:r>
    </w:p>
    <w:p>
      <w:pPr>
        <w:pStyle w:val="ListBullet"/>
      </w:pPr>
      <w:r>
        <w:rPr>
          <w:rFonts w:ascii="Times New Roman" w:hAnsi="Times New Roman" w:eastAsia="Times New Roman"/>
          <w:b/>
          <w:i w:val="0"/>
          <w:sz w:val="26"/>
        </w:rPr>
        <w:t>Điều kiện kích hoạt:</w:t>
      </w:r>
      <w:r>
        <w:rPr>
          <w:rFonts w:ascii="Times New Roman" w:hAnsi="Times New Roman" w:eastAsia="Times New Roman"/>
          <w:b w:val="0"/>
          <w:i w:val="0"/>
          <w:sz w:val="26"/>
        </w:rPr>
        <w:t xml:space="preserve"> x=0,8; w=0,4 nên x+w&gt;1.</w:t>
      </w:r>
    </w:p>
    <w:p>
      <w:pPr>
        <w:pStyle w:val="ListBullet"/>
      </w:pPr>
      <w:r>
        <w:rPr>
          <w:rFonts w:ascii="Times New Roman" w:hAnsi="Times New Roman" w:eastAsia="Times New Roman"/>
          <w:b/>
          <w:i w:val="0"/>
          <w:sz w:val="26"/>
        </w:rPr>
        <w:t>Tái hiện:</w:t>
      </w:r>
      <w:r>
        <w:rPr>
          <w:rFonts w:ascii="Times New Roman" w:hAnsi="Times New Roman" w:eastAsia="Times New Roman"/>
          <w:b w:val="0"/>
          <w:i w:val="0"/>
          <w:sz w:val="26"/>
        </w:rPr>
        <w:t xml:space="preserve"> Kiểm phần tử 0 của hop_loi.json bằng kiem_hop.</w:t>
      </w:r>
    </w:p>
    <w:p>
      <w:pPr>
        <w:pStyle w:val="ListBullet"/>
      </w:pPr>
      <w:r>
        <w:rPr>
          <w:rFonts w:ascii="Times New Roman" w:hAnsi="Times New Roman" w:eastAsia="Times New Roman"/>
          <w:b/>
          <w:i w:val="0"/>
          <w:sz w:val="26"/>
        </w:rPr>
        <w:t>Mong đợi:</w:t>
      </w:r>
      <w:r>
        <w:rPr>
          <w:rFonts w:ascii="Times New Roman" w:hAnsi="Times New Roman" w:eastAsia="Times New Roman"/>
          <w:b w:val="0"/>
          <w:i w:val="0"/>
          <w:sz w:val="26"/>
        </w:rPr>
        <w:t xml:space="preserve"> ValueError.</w:t>
      </w:r>
    </w:p>
    <w:p>
      <w:pPr>
        <w:pStyle w:val="ListBullet"/>
      </w:pPr>
      <w:r>
        <w:rPr>
          <w:rFonts w:ascii="Times New Roman" w:hAnsi="Times New Roman" w:eastAsia="Times New Roman"/>
          <w:b/>
          <w:i w:val="0"/>
          <w:sz w:val="26"/>
        </w:rPr>
        <w:t>Thực tế:</w:t>
      </w:r>
      <w:r>
        <w:rPr>
          <w:rFonts w:ascii="Times New Roman" w:hAnsi="Times New Roman" w:eastAsia="Times New Roman"/>
          <w:b w:val="0"/>
          <w:i w:val="0"/>
          <w:sz w:val="26"/>
        </w:rPr>
        <w:t xml:space="preserve"> Hop vuot ra ngoai khung hinh.</w:t>
      </w:r>
    </w:p>
    <w:p>
      <w:pPr>
        <w:pStyle w:val="ListBullet"/>
      </w:pPr>
      <w:r>
        <w:rPr>
          <w:rFonts w:ascii="Times New Roman" w:hAnsi="Times New Roman" w:eastAsia="Times New Roman"/>
          <w:b/>
          <w:i w:val="0"/>
          <w:sz w:val="26"/>
        </w:rPr>
        <w:t>Cấp kiểm:</w:t>
      </w:r>
      <w:r>
        <w:rPr>
          <w:rFonts w:ascii="Times New Roman" w:hAnsi="Times New Roman" w:eastAsia="Times New Roman"/>
          <w:b w:val="0"/>
          <w:i w:val="0"/>
          <w:sz w:val="26"/>
        </w:rPr>
        <w:t xml:space="preserve"> validator. Không gán kết quả validator thành kết quả giao diện.</w:t>
      </w:r>
    </w:p>
    <w:p>
      <w:pPr>
        <w:pStyle w:val="ListBullet"/>
      </w:pPr>
      <w:r>
        <w:rPr>
          <w:rFonts w:ascii="Times New Roman" w:hAnsi="Times New Roman" w:eastAsia="Times New Roman"/>
          <w:b/>
          <w:i w:val="0"/>
          <w:sz w:val="26"/>
        </w:rPr>
        <w:t>Ảnh hưởng:</w:t>
      </w:r>
      <w:r>
        <w:rPr>
          <w:rFonts w:ascii="Times New Roman" w:hAnsi="Times New Roman" w:eastAsia="Times New Roman"/>
          <w:b w:val="0"/>
          <w:i w:val="0"/>
          <w:sz w:val="26"/>
        </w:rPr>
        <w:t xml:space="preserve"> thao tác với đầu vào sai bị chặn; chưa phát hiện sai lệch của phần mềm trong ca này.</w:t>
      </w:r>
    </w:p>
    <w:p>
      <w:pPr>
        <w:pStyle w:val="ListBullet"/>
      </w:pPr>
      <w:r>
        <w:rPr>
          <w:rFonts w:ascii="Times New Roman" w:hAnsi="Times New Roman" w:eastAsia="Times New Roman"/>
          <w:b/>
          <w:i w:val="0"/>
          <w:sz w:val="26"/>
        </w:rPr>
        <w:t>Cách xử lý dữ liệu:</w:t>
      </w:r>
      <w:r>
        <w:rPr>
          <w:rFonts w:ascii="Times New Roman" w:hAnsi="Times New Roman" w:eastAsia="Times New Roman"/>
          <w:b w:val="0"/>
          <w:i w:val="0"/>
          <w:sz w:val="26"/>
        </w:rPr>
        <w:t xml:space="preserve"> Người dùng cần giảm x hoặc chiều rộng để vùng nằm trong khung.</w:t>
      </w:r>
    </w:p>
    <w:p>
      <w:pPr>
        <w:pStyle w:val="ListBullet"/>
      </w:pPr>
      <w:r>
        <w:rPr>
          <w:rFonts w:ascii="Times New Roman" w:hAnsi="Times New Roman" w:eastAsia="Times New Roman"/>
          <w:b/>
          <w:i w:val="0"/>
          <w:sz w:val="26"/>
        </w:rPr>
        <w:t>Trạng thái:</w:t>
      </w:r>
      <w:r>
        <w:rPr>
          <w:rFonts w:ascii="Times New Roman" w:hAnsi="Times New Roman" w:eastAsia="Times New Roman"/>
          <w:b w:val="0"/>
          <w:i w:val="0"/>
          <w:sz w:val="26"/>
        </w:rPr>
        <w:t xml:space="preserve"> PASS — hệ thống phản hồi đúng. Không cần sửa mã từ kết quả này.</w:t>
      </w:r>
    </w:p>
    <w:p>
      <w:pPr>
        <w:pStyle w:val="Heading2"/>
      </w:pPr>
      <w:r>
        <w:t>PL-02 — Chiều rộng bằng không</w:t>
      </w:r>
    </w:p>
    <w:p>
      <w:pPr>
        <w:pStyle w:val="ListBullet"/>
      </w:pPr>
      <w:r>
        <w:rPr>
          <w:rFonts w:ascii="Times New Roman" w:hAnsi="Times New Roman" w:eastAsia="Times New Roman"/>
          <w:b/>
          <w:i w:val="0"/>
          <w:sz w:val="26"/>
        </w:rPr>
        <w:t>Mẫu:</w:t>
      </w:r>
      <w:r>
        <w:rPr>
          <w:rFonts w:ascii="Times New Roman" w:hAnsi="Times New Roman" w:eastAsia="Times New Roman"/>
          <w:b w:val="0"/>
          <w:i w:val="0"/>
          <w:sz w:val="26"/>
        </w:rPr>
        <w:t xml:space="preserve"> du_lieu_loi/hop_loi.json[1].</w:t>
      </w:r>
    </w:p>
    <w:p>
      <w:pPr>
        <w:pStyle w:val="ListBullet"/>
      </w:pPr>
      <w:r>
        <w:rPr>
          <w:rFonts w:ascii="Times New Roman" w:hAnsi="Times New Roman" w:eastAsia="Times New Roman"/>
          <w:b/>
          <w:i w:val="0"/>
          <w:sz w:val="26"/>
        </w:rPr>
        <w:t>Điều kiện kích hoạt:</w:t>
      </w:r>
      <w:r>
        <w:rPr>
          <w:rFonts w:ascii="Times New Roman" w:hAnsi="Times New Roman" w:eastAsia="Times New Roman"/>
          <w:b w:val="0"/>
          <w:i w:val="0"/>
          <w:sz w:val="26"/>
        </w:rPr>
        <w:t xml:space="preserve"> w=0.</w:t>
      </w:r>
    </w:p>
    <w:p>
      <w:pPr>
        <w:pStyle w:val="ListBullet"/>
      </w:pPr>
      <w:r>
        <w:rPr>
          <w:rFonts w:ascii="Times New Roman" w:hAnsi="Times New Roman" w:eastAsia="Times New Roman"/>
          <w:b/>
          <w:i w:val="0"/>
          <w:sz w:val="26"/>
        </w:rPr>
        <w:t>Tái hiện:</w:t>
      </w:r>
      <w:r>
        <w:rPr>
          <w:rFonts w:ascii="Times New Roman" w:hAnsi="Times New Roman" w:eastAsia="Times New Roman"/>
          <w:b w:val="0"/>
          <w:i w:val="0"/>
          <w:sz w:val="26"/>
        </w:rPr>
        <w:t xml:space="preserve"> Kiểm phần tử 1 của hop_loi.json bằng kiem_hop.</w:t>
      </w:r>
    </w:p>
    <w:p>
      <w:pPr>
        <w:pStyle w:val="ListBullet"/>
      </w:pPr>
      <w:r>
        <w:rPr>
          <w:rFonts w:ascii="Times New Roman" w:hAnsi="Times New Roman" w:eastAsia="Times New Roman"/>
          <w:b/>
          <w:i w:val="0"/>
          <w:sz w:val="26"/>
        </w:rPr>
        <w:t>Mong đợi:</w:t>
      </w:r>
      <w:r>
        <w:rPr>
          <w:rFonts w:ascii="Times New Roman" w:hAnsi="Times New Roman" w:eastAsia="Times New Roman"/>
          <w:b w:val="0"/>
          <w:i w:val="0"/>
          <w:sz w:val="26"/>
        </w:rPr>
        <w:t xml:space="preserve"> ValueError.</w:t>
      </w:r>
    </w:p>
    <w:p>
      <w:pPr>
        <w:pStyle w:val="ListBullet"/>
      </w:pPr>
      <w:r>
        <w:rPr>
          <w:rFonts w:ascii="Times New Roman" w:hAnsi="Times New Roman" w:eastAsia="Times New Roman"/>
          <w:b/>
          <w:i w:val="0"/>
          <w:sz w:val="26"/>
        </w:rPr>
        <w:t>Thực tế:</w:t>
      </w:r>
      <w:r>
        <w:rPr>
          <w:rFonts w:ascii="Times New Roman" w:hAnsi="Times New Roman" w:eastAsia="Times New Roman"/>
          <w:b w:val="0"/>
          <w:i w:val="0"/>
          <w:sz w:val="26"/>
        </w:rPr>
        <w:t xml:space="preserve"> w va h phai duong.</w:t>
      </w:r>
    </w:p>
    <w:p>
      <w:pPr>
        <w:pStyle w:val="ListBullet"/>
      </w:pPr>
      <w:r>
        <w:rPr>
          <w:rFonts w:ascii="Times New Roman" w:hAnsi="Times New Roman" w:eastAsia="Times New Roman"/>
          <w:b/>
          <w:i w:val="0"/>
          <w:sz w:val="26"/>
        </w:rPr>
        <w:t>Cấp kiểm:</w:t>
      </w:r>
      <w:r>
        <w:rPr>
          <w:rFonts w:ascii="Times New Roman" w:hAnsi="Times New Roman" w:eastAsia="Times New Roman"/>
          <w:b w:val="0"/>
          <w:i w:val="0"/>
          <w:sz w:val="26"/>
        </w:rPr>
        <w:t xml:space="preserve"> validator. Không gán kết quả validator thành kết quả giao diện.</w:t>
      </w:r>
    </w:p>
    <w:p>
      <w:pPr>
        <w:pStyle w:val="ListBullet"/>
      </w:pPr>
      <w:r>
        <w:rPr>
          <w:rFonts w:ascii="Times New Roman" w:hAnsi="Times New Roman" w:eastAsia="Times New Roman"/>
          <w:b/>
          <w:i w:val="0"/>
          <w:sz w:val="26"/>
        </w:rPr>
        <w:t>Ảnh hưởng:</w:t>
      </w:r>
      <w:r>
        <w:rPr>
          <w:rFonts w:ascii="Times New Roman" w:hAnsi="Times New Roman" w:eastAsia="Times New Roman"/>
          <w:b w:val="0"/>
          <w:i w:val="0"/>
          <w:sz w:val="26"/>
        </w:rPr>
        <w:t xml:space="preserve"> thao tác với đầu vào sai bị chặn; chưa phát hiện sai lệch của phần mềm trong ca này.</w:t>
      </w:r>
    </w:p>
    <w:p>
      <w:pPr>
        <w:pStyle w:val="ListBullet"/>
      </w:pPr>
      <w:r>
        <w:rPr>
          <w:rFonts w:ascii="Times New Roman" w:hAnsi="Times New Roman" w:eastAsia="Times New Roman"/>
          <w:b/>
          <w:i w:val="0"/>
          <w:sz w:val="26"/>
        </w:rPr>
        <w:t>Cách xử lý dữ liệu:</w:t>
      </w:r>
      <w:r>
        <w:rPr>
          <w:rFonts w:ascii="Times New Roman" w:hAnsi="Times New Roman" w:eastAsia="Times New Roman"/>
          <w:b w:val="0"/>
          <w:i w:val="0"/>
          <w:sz w:val="26"/>
        </w:rPr>
        <w:t xml:space="preserve"> Nhập chiều rộng lớn hơn 0.</w:t>
      </w:r>
    </w:p>
    <w:p>
      <w:pPr>
        <w:pStyle w:val="ListBullet"/>
      </w:pPr>
      <w:r>
        <w:rPr>
          <w:rFonts w:ascii="Times New Roman" w:hAnsi="Times New Roman" w:eastAsia="Times New Roman"/>
          <w:b/>
          <w:i w:val="0"/>
          <w:sz w:val="26"/>
        </w:rPr>
        <w:t>Trạng thái:</w:t>
      </w:r>
      <w:r>
        <w:rPr>
          <w:rFonts w:ascii="Times New Roman" w:hAnsi="Times New Roman" w:eastAsia="Times New Roman"/>
          <w:b w:val="0"/>
          <w:i w:val="0"/>
          <w:sz w:val="26"/>
        </w:rPr>
        <w:t xml:space="preserve"> PASS — hệ thống phản hồi đúng. Không cần sửa mã từ kết quả này.</w:t>
      </w:r>
    </w:p>
    <w:p>
      <w:pPr>
        <w:pStyle w:val="Heading2"/>
      </w:pPr>
      <w:r>
        <w:t>PL-03 — Tọa độ sai kiểu</w:t>
      </w:r>
    </w:p>
    <w:p>
      <w:pPr>
        <w:pStyle w:val="ListBullet"/>
      </w:pPr>
      <w:r>
        <w:rPr>
          <w:rFonts w:ascii="Times New Roman" w:hAnsi="Times New Roman" w:eastAsia="Times New Roman"/>
          <w:b/>
          <w:i w:val="0"/>
          <w:sz w:val="26"/>
        </w:rPr>
        <w:t>Mẫu:</w:t>
      </w:r>
      <w:r>
        <w:rPr>
          <w:rFonts w:ascii="Times New Roman" w:hAnsi="Times New Roman" w:eastAsia="Times New Roman"/>
          <w:b w:val="0"/>
          <w:i w:val="0"/>
          <w:sz w:val="26"/>
        </w:rPr>
        <w:t xml:space="preserve"> du_lieu_loi/hop_loi.json[2].</w:t>
      </w:r>
    </w:p>
    <w:p>
      <w:pPr>
        <w:pStyle w:val="ListBullet"/>
      </w:pPr>
      <w:r>
        <w:rPr>
          <w:rFonts w:ascii="Times New Roman" w:hAnsi="Times New Roman" w:eastAsia="Times New Roman"/>
          <w:b/>
          <w:i w:val="0"/>
          <w:sz w:val="26"/>
        </w:rPr>
        <w:t>Điều kiện kích hoạt:</w:t>
      </w:r>
      <w:r>
        <w:rPr>
          <w:rFonts w:ascii="Times New Roman" w:hAnsi="Times New Roman" w:eastAsia="Times New Roman"/>
          <w:b w:val="0"/>
          <w:i w:val="0"/>
          <w:sz w:val="26"/>
        </w:rPr>
        <w:t xml:space="preserve"> x=true.</w:t>
      </w:r>
    </w:p>
    <w:p>
      <w:pPr>
        <w:pStyle w:val="ListBullet"/>
      </w:pPr>
      <w:r>
        <w:rPr>
          <w:rFonts w:ascii="Times New Roman" w:hAnsi="Times New Roman" w:eastAsia="Times New Roman"/>
          <w:b/>
          <w:i w:val="0"/>
          <w:sz w:val="26"/>
        </w:rPr>
        <w:t>Tái hiện:</w:t>
      </w:r>
      <w:r>
        <w:rPr>
          <w:rFonts w:ascii="Times New Roman" w:hAnsi="Times New Roman" w:eastAsia="Times New Roman"/>
          <w:b w:val="0"/>
          <w:i w:val="0"/>
          <w:sz w:val="26"/>
        </w:rPr>
        <w:t xml:space="preserve"> Kiểm phần tử 2 của hop_loi.json bằng kiem_hop.</w:t>
      </w:r>
    </w:p>
    <w:p>
      <w:pPr>
        <w:pStyle w:val="ListBullet"/>
      </w:pPr>
      <w:r>
        <w:rPr>
          <w:rFonts w:ascii="Times New Roman" w:hAnsi="Times New Roman" w:eastAsia="Times New Roman"/>
          <w:b/>
          <w:i w:val="0"/>
          <w:sz w:val="26"/>
        </w:rPr>
        <w:t>Mong đợi:</w:t>
      </w:r>
      <w:r>
        <w:rPr>
          <w:rFonts w:ascii="Times New Roman" w:hAnsi="Times New Roman" w:eastAsia="Times New Roman"/>
          <w:b w:val="0"/>
          <w:i w:val="0"/>
          <w:sz w:val="26"/>
        </w:rPr>
        <w:t xml:space="preserve"> ValueError.</w:t>
      </w:r>
    </w:p>
    <w:p>
      <w:pPr>
        <w:pStyle w:val="ListBullet"/>
      </w:pPr>
      <w:r>
        <w:rPr>
          <w:rFonts w:ascii="Times New Roman" w:hAnsi="Times New Roman" w:eastAsia="Times New Roman"/>
          <w:b/>
          <w:i w:val="0"/>
          <w:sz w:val="26"/>
        </w:rPr>
        <w:t>Thực tế:</w:t>
      </w:r>
      <w:r>
        <w:rPr>
          <w:rFonts w:ascii="Times New Roman" w:hAnsi="Times New Roman" w:eastAsia="Times New Roman"/>
          <w:b w:val="0"/>
          <w:i w:val="0"/>
          <w:sz w:val="26"/>
        </w:rPr>
        <w:t xml:space="preserve"> Toa do hop phai la so huu han, nhan duoc True.</w:t>
      </w:r>
    </w:p>
    <w:p>
      <w:pPr>
        <w:pStyle w:val="ListBullet"/>
      </w:pPr>
      <w:r>
        <w:rPr>
          <w:rFonts w:ascii="Times New Roman" w:hAnsi="Times New Roman" w:eastAsia="Times New Roman"/>
          <w:b/>
          <w:i w:val="0"/>
          <w:sz w:val="26"/>
        </w:rPr>
        <w:t>Cấp kiểm:</w:t>
      </w:r>
      <w:r>
        <w:rPr>
          <w:rFonts w:ascii="Times New Roman" w:hAnsi="Times New Roman" w:eastAsia="Times New Roman"/>
          <w:b w:val="0"/>
          <w:i w:val="0"/>
          <w:sz w:val="26"/>
        </w:rPr>
        <w:t xml:space="preserve"> validator. Không gán kết quả validator thành kết quả giao diện.</w:t>
      </w:r>
    </w:p>
    <w:p>
      <w:pPr>
        <w:pStyle w:val="ListBullet"/>
      </w:pPr>
      <w:r>
        <w:rPr>
          <w:rFonts w:ascii="Times New Roman" w:hAnsi="Times New Roman" w:eastAsia="Times New Roman"/>
          <w:b/>
          <w:i w:val="0"/>
          <w:sz w:val="26"/>
        </w:rPr>
        <w:t>Ảnh hưởng:</w:t>
      </w:r>
      <w:r>
        <w:rPr>
          <w:rFonts w:ascii="Times New Roman" w:hAnsi="Times New Roman" w:eastAsia="Times New Roman"/>
          <w:b w:val="0"/>
          <w:i w:val="0"/>
          <w:sz w:val="26"/>
        </w:rPr>
        <w:t xml:space="preserve"> thao tác với đầu vào sai bị chặn; chưa phát hiện sai lệch của phần mềm trong ca này.</w:t>
      </w:r>
    </w:p>
    <w:p>
      <w:pPr>
        <w:pStyle w:val="ListBullet"/>
      </w:pPr>
      <w:r>
        <w:rPr>
          <w:rFonts w:ascii="Times New Roman" w:hAnsi="Times New Roman" w:eastAsia="Times New Roman"/>
          <w:b/>
          <w:i w:val="0"/>
          <w:sz w:val="26"/>
        </w:rPr>
        <w:t>Cách xử lý dữ liệu:</w:t>
      </w:r>
      <w:r>
        <w:rPr>
          <w:rFonts w:ascii="Times New Roman" w:hAnsi="Times New Roman" w:eastAsia="Times New Roman"/>
          <w:b w:val="0"/>
          <w:i w:val="0"/>
          <w:sz w:val="26"/>
        </w:rPr>
        <w:t xml:space="preserve"> Dùng tọa độ số hữu hạn; không dùng boolean.</w:t>
      </w:r>
    </w:p>
    <w:p>
      <w:pPr>
        <w:pStyle w:val="ListBullet"/>
      </w:pPr>
      <w:r>
        <w:rPr>
          <w:rFonts w:ascii="Times New Roman" w:hAnsi="Times New Roman" w:eastAsia="Times New Roman"/>
          <w:b/>
          <w:i w:val="0"/>
          <w:sz w:val="26"/>
        </w:rPr>
        <w:t>Trạng thái:</w:t>
      </w:r>
      <w:r>
        <w:rPr>
          <w:rFonts w:ascii="Times New Roman" w:hAnsi="Times New Roman" w:eastAsia="Times New Roman"/>
          <w:b w:val="0"/>
          <w:i w:val="0"/>
          <w:sz w:val="26"/>
        </w:rPr>
        <w:t xml:space="preserve"> PASS — hệ thống phản hồi đúng. Không cần sửa mã từ kết quả này.</w:t>
      </w:r>
    </w:p>
    <w:p>
      <w:pPr>
        <w:pStyle w:val="Heading2"/>
      </w:pPr>
      <w:r>
        <w:t>PL-04 — Thiếu chiều cao</w:t>
      </w:r>
    </w:p>
    <w:p>
      <w:pPr>
        <w:pStyle w:val="ListBullet"/>
      </w:pPr>
      <w:r>
        <w:rPr>
          <w:rFonts w:ascii="Times New Roman" w:hAnsi="Times New Roman" w:eastAsia="Times New Roman"/>
          <w:b/>
          <w:i w:val="0"/>
          <w:sz w:val="26"/>
        </w:rPr>
        <w:t>Mẫu:</w:t>
      </w:r>
      <w:r>
        <w:rPr>
          <w:rFonts w:ascii="Times New Roman" w:hAnsi="Times New Roman" w:eastAsia="Times New Roman"/>
          <w:b w:val="0"/>
          <w:i w:val="0"/>
          <w:sz w:val="26"/>
        </w:rPr>
        <w:t xml:space="preserve"> du_lieu_loi/hop_loi.json[3].</w:t>
      </w:r>
    </w:p>
    <w:p>
      <w:pPr>
        <w:pStyle w:val="ListBullet"/>
      </w:pPr>
      <w:r>
        <w:rPr>
          <w:rFonts w:ascii="Times New Roman" w:hAnsi="Times New Roman" w:eastAsia="Times New Roman"/>
          <w:b/>
          <w:i w:val="0"/>
          <w:sz w:val="26"/>
        </w:rPr>
        <w:t>Điều kiện kích hoạt:</w:t>
      </w:r>
      <w:r>
        <w:rPr>
          <w:rFonts w:ascii="Times New Roman" w:hAnsi="Times New Roman" w:eastAsia="Times New Roman"/>
          <w:b w:val="0"/>
          <w:i w:val="0"/>
          <w:sz w:val="26"/>
        </w:rPr>
        <w:t xml:space="preserve"> Không có khóa h.</w:t>
      </w:r>
    </w:p>
    <w:p>
      <w:pPr>
        <w:pStyle w:val="ListBullet"/>
      </w:pPr>
      <w:r>
        <w:rPr>
          <w:rFonts w:ascii="Times New Roman" w:hAnsi="Times New Roman" w:eastAsia="Times New Roman"/>
          <w:b/>
          <w:i w:val="0"/>
          <w:sz w:val="26"/>
        </w:rPr>
        <w:t>Tái hiện:</w:t>
      </w:r>
      <w:r>
        <w:rPr>
          <w:rFonts w:ascii="Times New Roman" w:hAnsi="Times New Roman" w:eastAsia="Times New Roman"/>
          <w:b w:val="0"/>
          <w:i w:val="0"/>
          <w:sz w:val="26"/>
        </w:rPr>
        <w:t xml:space="preserve"> Kiểm phần tử 3 của hop_loi.json bằng kiem_hop.</w:t>
      </w:r>
    </w:p>
    <w:p>
      <w:pPr>
        <w:pStyle w:val="ListBullet"/>
      </w:pPr>
      <w:r>
        <w:rPr>
          <w:rFonts w:ascii="Times New Roman" w:hAnsi="Times New Roman" w:eastAsia="Times New Roman"/>
          <w:b/>
          <w:i w:val="0"/>
          <w:sz w:val="26"/>
        </w:rPr>
        <w:t>Mong đợi:</w:t>
      </w:r>
      <w:r>
        <w:rPr>
          <w:rFonts w:ascii="Times New Roman" w:hAnsi="Times New Roman" w:eastAsia="Times New Roman"/>
          <w:b w:val="0"/>
          <w:i w:val="0"/>
          <w:sz w:val="26"/>
        </w:rPr>
        <w:t xml:space="preserve"> ValueError.</w:t>
      </w:r>
    </w:p>
    <w:p>
      <w:pPr>
        <w:pStyle w:val="ListBullet"/>
      </w:pPr>
      <w:r>
        <w:rPr>
          <w:rFonts w:ascii="Times New Roman" w:hAnsi="Times New Roman" w:eastAsia="Times New Roman"/>
          <w:b/>
          <w:i w:val="0"/>
          <w:sz w:val="26"/>
        </w:rPr>
        <w:t>Thực tế:</w:t>
      </w:r>
      <w:r>
        <w:rPr>
          <w:rFonts w:ascii="Times New Roman" w:hAnsi="Times New Roman" w:eastAsia="Times New Roman"/>
          <w:b w:val="0"/>
          <w:i w:val="0"/>
          <w:sz w:val="26"/>
        </w:rPr>
        <w:t xml:space="preserve"> Hop thieu khoa: ['h'].</w:t>
      </w:r>
    </w:p>
    <w:p>
      <w:pPr>
        <w:pStyle w:val="ListBullet"/>
      </w:pPr>
      <w:r>
        <w:rPr>
          <w:rFonts w:ascii="Times New Roman" w:hAnsi="Times New Roman" w:eastAsia="Times New Roman"/>
          <w:b/>
          <w:i w:val="0"/>
          <w:sz w:val="26"/>
        </w:rPr>
        <w:t>Cấp kiểm:</w:t>
      </w:r>
      <w:r>
        <w:rPr>
          <w:rFonts w:ascii="Times New Roman" w:hAnsi="Times New Roman" w:eastAsia="Times New Roman"/>
          <w:b w:val="0"/>
          <w:i w:val="0"/>
          <w:sz w:val="26"/>
        </w:rPr>
        <w:t xml:space="preserve"> validator. Không gán kết quả validator thành kết quả giao diện.</w:t>
      </w:r>
    </w:p>
    <w:p>
      <w:pPr>
        <w:pStyle w:val="ListBullet"/>
      </w:pPr>
      <w:r>
        <w:rPr>
          <w:rFonts w:ascii="Times New Roman" w:hAnsi="Times New Roman" w:eastAsia="Times New Roman"/>
          <w:b/>
          <w:i w:val="0"/>
          <w:sz w:val="26"/>
        </w:rPr>
        <w:t>Ảnh hưởng:</w:t>
      </w:r>
      <w:r>
        <w:rPr>
          <w:rFonts w:ascii="Times New Roman" w:hAnsi="Times New Roman" w:eastAsia="Times New Roman"/>
          <w:b w:val="0"/>
          <w:i w:val="0"/>
          <w:sz w:val="26"/>
        </w:rPr>
        <w:t xml:space="preserve"> thao tác với đầu vào sai bị chặn; chưa phát hiện sai lệch của phần mềm trong ca này.</w:t>
      </w:r>
    </w:p>
    <w:p>
      <w:pPr>
        <w:pStyle w:val="ListBullet"/>
      </w:pPr>
      <w:r>
        <w:rPr>
          <w:rFonts w:ascii="Times New Roman" w:hAnsi="Times New Roman" w:eastAsia="Times New Roman"/>
          <w:b/>
          <w:i w:val="0"/>
          <w:sz w:val="26"/>
        </w:rPr>
        <w:t>Cách xử lý dữ liệu:</w:t>
      </w:r>
      <w:r>
        <w:rPr>
          <w:rFonts w:ascii="Times New Roman" w:hAnsi="Times New Roman" w:eastAsia="Times New Roman"/>
          <w:b w:val="0"/>
          <w:i w:val="0"/>
          <w:sz w:val="26"/>
        </w:rPr>
        <w:t xml:space="preserve"> Bổ sung đủ x, y, w, h.</w:t>
      </w:r>
    </w:p>
    <w:p>
      <w:pPr>
        <w:pStyle w:val="ListBullet"/>
      </w:pPr>
      <w:r>
        <w:rPr>
          <w:rFonts w:ascii="Times New Roman" w:hAnsi="Times New Roman" w:eastAsia="Times New Roman"/>
          <w:b/>
          <w:i w:val="0"/>
          <w:sz w:val="26"/>
        </w:rPr>
        <w:t>Trạng thái:</w:t>
      </w:r>
      <w:r>
        <w:rPr>
          <w:rFonts w:ascii="Times New Roman" w:hAnsi="Times New Roman" w:eastAsia="Times New Roman"/>
          <w:b w:val="0"/>
          <w:i w:val="0"/>
          <w:sz w:val="26"/>
        </w:rPr>
        <w:t xml:space="preserve"> PASS — hệ thống phản hồi đúng. Không cần sửa mã từ kết quả này.</w:t>
      </w:r>
    </w:p>
    <w:p>
      <w:pPr>
        <w:pStyle w:val="Heading2"/>
      </w:pPr>
      <w:r>
        <w:t>PL-05 — Phụ đề không hợp lệ</w:t>
      </w:r>
    </w:p>
    <w:p>
      <w:pPr>
        <w:pStyle w:val="ListBullet"/>
      </w:pPr>
      <w:r>
        <w:rPr>
          <w:rFonts w:ascii="Times New Roman" w:hAnsi="Times New Roman" w:eastAsia="Times New Roman"/>
          <w:b/>
          <w:i w:val="0"/>
          <w:sz w:val="26"/>
        </w:rPr>
        <w:t>Mẫu:</w:t>
      </w:r>
      <w:r>
        <w:rPr>
          <w:rFonts w:ascii="Times New Roman" w:hAnsi="Times New Roman" w:eastAsia="Times New Roman"/>
          <w:b w:val="0"/>
          <w:i w:val="0"/>
          <w:sz w:val="26"/>
        </w:rPr>
        <w:t xml:space="preserve"> du_lieu_loi/phu_de_loi.srt.</w:t>
      </w:r>
    </w:p>
    <w:p>
      <w:pPr>
        <w:pStyle w:val="ListBullet"/>
      </w:pPr>
      <w:r>
        <w:rPr>
          <w:rFonts w:ascii="Times New Roman" w:hAnsi="Times New Roman" w:eastAsia="Times New Roman"/>
          <w:b/>
          <w:i w:val="0"/>
          <w:sz w:val="26"/>
        </w:rPr>
        <w:t>Điều kiện kích hoạt:</w:t>
      </w:r>
      <w:r>
        <w:rPr>
          <w:rFonts w:ascii="Times New Roman" w:hAnsi="Times New Roman" w:eastAsia="Times New Roman"/>
          <w:b w:val="0"/>
          <w:i w:val="0"/>
          <w:sz w:val="26"/>
        </w:rPr>
        <w:t xml:space="preserve"> Tệp có câu ngược thời gian và câu rỗng.</w:t>
      </w:r>
    </w:p>
    <w:p>
      <w:pPr>
        <w:pStyle w:val="ListBullet"/>
      </w:pPr>
      <w:r>
        <w:rPr>
          <w:rFonts w:ascii="Times New Roman" w:hAnsi="Times New Roman" w:eastAsia="Times New Roman"/>
          <w:b/>
          <w:i w:val="0"/>
          <w:sz w:val="26"/>
        </w:rPr>
        <w:t>Tái hiện:</w:t>
      </w:r>
      <w:r>
        <w:rPr>
          <w:rFonts w:ascii="Times New Roman" w:hAnsi="Times New Roman" w:eastAsia="Times New Roman"/>
          <w:b w:val="0"/>
          <w:i w:val="0"/>
          <w:sz w:val="26"/>
        </w:rPr>
        <w:t xml:space="preserve"> Đọc phu_de_loi.srt bằng doc_srt ở chế độ chặt.</w:t>
      </w:r>
    </w:p>
    <w:p>
      <w:pPr>
        <w:pStyle w:val="ListBullet"/>
      </w:pPr>
      <w:r>
        <w:rPr>
          <w:rFonts w:ascii="Times New Roman" w:hAnsi="Times New Roman" w:eastAsia="Times New Roman"/>
          <w:b/>
          <w:i w:val="0"/>
          <w:sz w:val="26"/>
        </w:rPr>
        <w:t>Mong đợi:</w:t>
      </w:r>
      <w:r>
        <w:rPr>
          <w:rFonts w:ascii="Times New Roman" w:hAnsi="Times New Roman" w:eastAsia="Times New Roman"/>
          <w:b w:val="0"/>
          <w:i w:val="0"/>
          <w:sz w:val="26"/>
        </w:rPr>
        <w:t xml:space="preserve"> ValueError.</w:t>
      </w:r>
    </w:p>
    <w:p>
      <w:pPr>
        <w:pStyle w:val="ListBullet"/>
      </w:pPr>
      <w:r>
        <w:rPr>
          <w:rFonts w:ascii="Times New Roman" w:hAnsi="Times New Roman" w:eastAsia="Times New Roman"/>
          <w:b/>
          <w:i w:val="0"/>
          <w:sz w:val="26"/>
        </w:rPr>
        <w:t>Thực tế:</w:t>
      </w:r>
      <w:r>
        <w:rPr>
          <w:rFonts w:ascii="Times New Roman" w:hAnsi="Times New Roman" w:eastAsia="Times New Roman"/>
          <w:b w:val="0"/>
          <w:i w:val="0"/>
          <w:sz w:val="26"/>
        </w:rPr>
        <w:t xml:space="preserve"> Khoi SRT hong hoac rong.</w:t>
      </w:r>
    </w:p>
    <w:p>
      <w:pPr>
        <w:pStyle w:val="ListBullet"/>
      </w:pPr>
      <w:r>
        <w:rPr>
          <w:rFonts w:ascii="Times New Roman" w:hAnsi="Times New Roman" w:eastAsia="Times New Roman"/>
          <w:b/>
          <w:i w:val="0"/>
          <w:sz w:val="26"/>
        </w:rPr>
        <w:t>Cấp kiểm:</w:t>
      </w:r>
      <w:r>
        <w:rPr>
          <w:rFonts w:ascii="Times New Roman" w:hAnsi="Times New Roman" w:eastAsia="Times New Roman"/>
          <w:b w:val="0"/>
          <w:i w:val="0"/>
          <w:sz w:val="26"/>
        </w:rPr>
        <w:t xml:space="preserve"> validator. Không gán kết quả validator thành kết quả giao diện.</w:t>
      </w:r>
    </w:p>
    <w:p>
      <w:pPr>
        <w:pStyle w:val="ListBullet"/>
      </w:pPr>
      <w:r>
        <w:rPr>
          <w:rFonts w:ascii="Times New Roman" w:hAnsi="Times New Roman" w:eastAsia="Times New Roman"/>
          <w:b/>
          <w:i w:val="0"/>
          <w:sz w:val="26"/>
        </w:rPr>
        <w:t>Ảnh hưởng:</w:t>
      </w:r>
      <w:r>
        <w:rPr>
          <w:rFonts w:ascii="Times New Roman" w:hAnsi="Times New Roman" w:eastAsia="Times New Roman"/>
          <w:b w:val="0"/>
          <w:i w:val="0"/>
          <w:sz w:val="26"/>
        </w:rPr>
        <w:t xml:space="preserve"> thao tác với đầu vào sai bị chặn; chưa phát hiện sai lệch của phần mềm trong ca này.</w:t>
      </w:r>
    </w:p>
    <w:p>
      <w:pPr>
        <w:pStyle w:val="ListBullet"/>
      </w:pPr>
      <w:r>
        <w:rPr>
          <w:rFonts w:ascii="Times New Roman" w:hAnsi="Times New Roman" w:eastAsia="Times New Roman"/>
          <w:b/>
          <w:i w:val="0"/>
          <w:sz w:val="26"/>
        </w:rPr>
        <w:t>Cách xử lý dữ liệu:</w:t>
      </w:r>
      <w:r>
        <w:rPr>
          <w:rFonts w:ascii="Times New Roman" w:hAnsi="Times New Roman" w:eastAsia="Times New Roman"/>
          <w:b w:val="0"/>
          <w:i w:val="0"/>
          <w:sz w:val="26"/>
        </w:rPr>
        <w:t xml:space="preserve"> Sửa thời gian và nội dung câu. Chế độ bo_cue_hong=True đã kiểm riêng, giữ lại 1 câu hợp lệ.</w:t>
      </w:r>
    </w:p>
    <w:p>
      <w:pPr>
        <w:pStyle w:val="ListBullet"/>
      </w:pPr>
      <w:r>
        <w:rPr>
          <w:rFonts w:ascii="Times New Roman" w:hAnsi="Times New Roman" w:eastAsia="Times New Roman"/>
          <w:b/>
          <w:i w:val="0"/>
          <w:sz w:val="26"/>
        </w:rPr>
        <w:t>Trạng thái:</w:t>
      </w:r>
      <w:r>
        <w:rPr>
          <w:rFonts w:ascii="Times New Roman" w:hAnsi="Times New Roman" w:eastAsia="Times New Roman"/>
          <w:b w:val="0"/>
          <w:i w:val="0"/>
          <w:sz w:val="26"/>
        </w:rPr>
        <w:t xml:space="preserve"> PASS — hệ thống phản hồi đúng. Không cần sửa mã từ kết quả này.</w:t>
      </w:r>
    </w:p>
    <w:p>
      <w:pPr>
        <w:pStyle w:val="Heading2"/>
      </w:pPr>
      <w:r>
        <w:t>PL-06 — Bản sao CSDL hỏng</w:t>
      </w:r>
    </w:p>
    <w:p>
      <w:pPr>
        <w:pStyle w:val="ListBullet"/>
      </w:pPr>
      <w:r>
        <w:rPr>
          <w:rFonts w:ascii="Times New Roman" w:hAnsi="Times New Roman" w:eastAsia="Times New Roman"/>
          <w:b/>
          <w:i w:val="0"/>
          <w:sz w:val="26"/>
        </w:rPr>
        <w:t>Mẫu:</w:t>
      </w:r>
      <w:r>
        <w:rPr>
          <w:rFonts w:ascii="Times New Roman" w:hAnsi="Times New Roman" w:eastAsia="Times New Roman"/>
          <w:b w:val="0"/>
          <w:i w:val="0"/>
          <w:sz w:val="26"/>
        </w:rPr>
        <w:t xml:space="preserve"> du_lieu_loi/co_so_du_lieu_hong.db.</w:t>
      </w:r>
    </w:p>
    <w:p>
      <w:pPr>
        <w:pStyle w:val="ListBullet"/>
      </w:pPr>
      <w:r>
        <w:rPr>
          <w:rFonts w:ascii="Times New Roman" w:hAnsi="Times New Roman" w:eastAsia="Times New Roman"/>
          <w:b/>
          <w:i w:val="0"/>
          <w:sz w:val="26"/>
        </w:rPr>
        <w:t>Điều kiện kích hoạt:</w:t>
      </w:r>
      <w:r>
        <w:rPr>
          <w:rFonts w:ascii="Times New Roman" w:hAnsi="Times New Roman" w:eastAsia="Times New Roman"/>
          <w:b w:val="0"/>
          <w:i w:val="0"/>
          <w:sz w:val="26"/>
        </w:rPr>
        <w:t xml:space="preserve"> Tệp không phải cơ sở dữ liệu SQLite.</w:t>
      </w:r>
    </w:p>
    <w:p>
      <w:pPr>
        <w:pStyle w:val="ListBullet"/>
      </w:pPr>
      <w:r>
        <w:rPr>
          <w:rFonts w:ascii="Times New Roman" w:hAnsi="Times New Roman" w:eastAsia="Times New Roman"/>
          <w:b/>
          <w:i w:val="0"/>
          <w:sz w:val="26"/>
        </w:rPr>
        <w:t>Tái hiện:</w:t>
      </w:r>
      <w:r>
        <w:rPr>
          <w:rFonts w:ascii="Times New Roman" w:hAnsi="Times New Roman" w:eastAsia="Times New Roman"/>
          <w:b w:val="0"/>
          <w:i w:val="0"/>
          <w:sz w:val="26"/>
        </w:rPr>
        <w:t xml:space="preserve"> Kiểm co_so_du_lieu_hong.db bằng db._kiem_file_db; không khôi phục vào CSDL đang dùng.</w:t>
      </w:r>
    </w:p>
    <w:p>
      <w:pPr>
        <w:pStyle w:val="ListBullet"/>
      </w:pPr>
      <w:r>
        <w:rPr>
          <w:rFonts w:ascii="Times New Roman" w:hAnsi="Times New Roman" w:eastAsia="Times New Roman"/>
          <w:b/>
          <w:i w:val="0"/>
          <w:sz w:val="26"/>
        </w:rPr>
        <w:t>Mong đợi:</w:t>
      </w:r>
      <w:r>
        <w:rPr>
          <w:rFonts w:ascii="Times New Roman" w:hAnsi="Times New Roman" w:eastAsia="Times New Roman"/>
          <w:b w:val="0"/>
          <w:i w:val="0"/>
          <w:sz w:val="26"/>
        </w:rPr>
        <w:t xml:space="preserve"> ValueError.</w:t>
      </w:r>
    </w:p>
    <w:p>
      <w:pPr>
        <w:pStyle w:val="ListBullet"/>
      </w:pPr>
      <w:r>
        <w:rPr>
          <w:rFonts w:ascii="Times New Roman" w:hAnsi="Times New Roman" w:eastAsia="Times New Roman"/>
          <w:b/>
          <w:i w:val="0"/>
          <w:sz w:val="26"/>
        </w:rPr>
        <w:t>Thực tế:</w:t>
      </w:r>
      <w:r>
        <w:rPr>
          <w:rFonts w:ascii="Times New Roman" w:hAnsi="Times New Roman" w:eastAsia="Times New Roman"/>
          <w:b w:val="0"/>
          <w:i w:val="0"/>
          <w:sz w:val="26"/>
        </w:rPr>
        <w:t xml:space="preserve"> Không phải file CSDL hợp lệ: file is not a database.</w:t>
      </w:r>
    </w:p>
    <w:p>
      <w:pPr>
        <w:pStyle w:val="ListBullet"/>
      </w:pPr>
      <w:r>
        <w:rPr>
          <w:rFonts w:ascii="Times New Roman" w:hAnsi="Times New Roman" w:eastAsia="Times New Roman"/>
          <w:b/>
          <w:i w:val="0"/>
          <w:sz w:val="26"/>
        </w:rPr>
        <w:t>Cấp kiểm:</w:t>
      </w:r>
      <w:r>
        <w:rPr>
          <w:rFonts w:ascii="Times New Roman" w:hAnsi="Times New Roman" w:eastAsia="Times New Roman"/>
          <w:b w:val="0"/>
          <w:i w:val="0"/>
          <w:sz w:val="26"/>
        </w:rPr>
        <w:t xml:space="preserve"> validator. Không gán kết quả validator thành kết quả giao diện.</w:t>
      </w:r>
    </w:p>
    <w:p>
      <w:pPr>
        <w:pStyle w:val="ListBullet"/>
      </w:pPr>
      <w:r>
        <w:rPr>
          <w:rFonts w:ascii="Times New Roman" w:hAnsi="Times New Roman" w:eastAsia="Times New Roman"/>
          <w:b/>
          <w:i w:val="0"/>
          <w:sz w:val="26"/>
        </w:rPr>
        <w:t>Ảnh hưởng:</w:t>
      </w:r>
      <w:r>
        <w:rPr>
          <w:rFonts w:ascii="Times New Roman" w:hAnsi="Times New Roman" w:eastAsia="Times New Roman"/>
          <w:b w:val="0"/>
          <w:i w:val="0"/>
          <w:sz w:val="26"/>
        </w:rPr>
        <w:t xml:space="preserve"> thao tác với đầu vào sai bị chặn; chưa phát hiện sai lệch của phần mềm trong ca này.</w:t>
      </w:r>
    </w:p>
    <w:p>
      <w:pPr>
        <w:pStyle w:val="ListBullet"/>
      </w:pPr>
      <w:r>
        <w:rPr>
          <w:rFonts w:ascii="Times New Roman" w:hAnsi="Times New Roman" w:eastAsia="Times New Roman"/>
          <w:b/>
          <w:i w:val="0"/>
          <w:sz w:val="26"/>
        </w:rPr>
        <w:t>Cách xử lý dữ liệu:</w:t>
      </w:r>
      <w:r>
        <w:rPr>
          <w:rFonts w:ascii="Times New Roman" w:hAnsi="Times New Roman" w:eastAsia="Times New Roman"/>
          <w:b w:val="0"/>
          <w:i w:val="0"/>
          <w:sz w:val="26"/>
        </w:rPr>
        <w:t xml:space="preserve"> Chọn bản sao lưu SQLite hợp lệ. Test hồi quy khôi phục và giữ dữ liệu cũ cũng đã qua.</w:t>
      </w:r>
    </w:p>
    <w:p>
      <w:pPr>
        <w:pStyle w:val="ListBullet"/>
      </w:pPr>
      <w:r>
        <w:rPr>
          <w:rFonts w:ascii="Times New Roman" w:hAnsi="Times New Roman" w:eastAsia="Times New Roman"/>
          <w:b/>
          <w:i w:val="0"/>
          <w:sz w:val="26"/>
        </w:rPr>
        <w:t>Trạng thái:</w:t>
      </w:r>
      <w:r>
        <w:rPr>
          <w:rFonts w:ascii="Times New Roman" w:hAnsi="Times New Roman" w:eastAsia="Times New Roman"/>
          <w:b w:val="0"/>
          <w:i w:val="0"/>
          <w:sz w:val="26"/>
        </w:rPr>
        <w:t xml:space="preserve"> PASS — hệ thống phản hồi đúng. Không cần sửa mã từ kết quả này.</w:t>
      </w:r>
    </w:p>
    <w:p>
      <w:pPr>
        <w:pStyle w:val="Heading2"/>
      </w:pPr>
      <w:r>
        <w:t>PL-07 — Video rỗng</w:t>
      </w:r>
    </w:p>
    <w:p>
      <w:pPr>
        <w:pStyle w:val="ListBullet"/>
      </w:pPr>
      <w:r>
        <w:rPr>
          <w:rFonts w:ascii="Times New Roman" w:hAnsi="Times New Roman" w:eastAsia="Times New Roman"/>
          <w:b/>
          <w:i w:val="0"/>
          <w:sz w:val="26"/>
        </w:rPr>
        <w:t>Mẫu:</w:t>
      </w:r>
      <w:r>
        <w:rPr>
          <w:rFonts w:ascii="Times New Roman" w:hAnsi="Times New Roman" w:eastAsia="Times New Roman"/>
          <w:b w:val="0"/>
          <w:i w:val="0"/>
          <w:sz w:val="26"/>
        </w:rPr>
        <w:t xml:space="preserve"> du_lieu_loi/tep_rong.mp4.</w:t>
      </w:r>
    </w:p>
    <w:p>
      <w:pPr>
        <w:pStyle w:val="ListBullet"/>
      </w:pPr>
      <w:r>
        <w:rPr>
          <w:rFonts w:ascii="Times New Roman" w:hAnsi="Times New Roman" w:eastAsia="Times New Roman"/>
          <w:b/>
          <w:i w:val="0"/>
          <w:sz w:val="26"/>
        </w:rPr>
        <w:t>Điều kiện kích hoạt:</w:t>
      </w:r>
      <w:r>
        <w:rPr>
          <w:rFonts w:ascii="Times New Roman" w:hAnsi="Times New Roman" w:eastAsia="Times New Roman"/>
          <w:b w:val="0"/>
          <w:i w:val="0"/>
          <w:sz w:val="26"/>
        </w:rPr>
        <w:t xml:space="preserve"> Tệp 0 byte.</w:t>
      </w:r>
    </w:p>
    <w:p>
      <w:pPr>
        <w:pStyle w:val="ListBullet"/>
      </w:pPr>
      <w:r>
        <w:rPr>
          <w:rFonts w:ascii="Times New Roman" w:hAnsi="Times New Roman" w:eastAsia="Times New Roman"/>
          <w:b/>
          <w:i w:val="0"/>
          <w:sz w:val="26"/>
        </w:rPr>
        <w:t>Tái hiện:</w:t>
      </w:r>
      <w:r>
        <w:rPr>
          <w:rFonts w:ascii="Times New Roman" w:hAnsi="Times New Roman" w:eastAsia="Times New Roman"/>
          <w:b w:val="0"/>
          <w:i w:val="0"/>
          <w:sz w:val="26"/>
        </w:rPr>
        <w:t xml:space="preserve"> Gửi tep_rong.mp4 tới POST /api/video bằng FastAPI TestClient trong môi trường thử.</w:t>
      </w:r>
    </w:p>
    <w:p>
      <w:pPr>
        <w:pStyle w:val="ListBullet"/>
      </w:pPr>
      <w:r>
        <w:rPr>
          <w:rFonts w:ascii="Times New Roman" w:hAnsi="Times New Roman" w:eastAsia="Times New Roman"/>
          <w:b/>
          <w:i w:val="0"/>
          <w:sz w:val="26"/>
        </w:rPr>
        <w:t>Mong đợi:</w:t>
      </w:r>
      <w:r>
        <w:rPr>
          <w:rFonts w:ascii="Times New Roman" w:hAnsi="Times New Roman" w:eastAsia="Times New Roman"/>
          <w:b w:val="0"/>
          <w:i w:val="0"/>
          <w:sz w:val="26"/>
        </w:rPr>
        <w:t xml:space="preserve"> HTTP 400, no upload artifacts.</w:t>
      </w:r>
    </w:p>
    <w:p>
      <w:pPr>
        <w:pStyle w:val="ListBullet"/>
      </w:pPr>
      <w:r>
        <w:rPr>
          <w:rFonts w:ascii="Times New Roman" w:hAnsi="Times New Roman" w:eastAsia="Times New Roman"/>
          <w:b/>
          <w:i w:val="0"/>
          <w:sz w:val="26"/>
        </w:rPr>
        <w:t>Thực tế:</w:t>
      </w:r>
      <w:r>
        <w:rPr>
          <w:rFonts w:ascii="Times New Roman" w:hAnsi="Times New Roman" w:eastAsia="Times New Roman"/>
          <w:b w:val="0"/>
          <w:i w:val="0"/>
          <w:sz w:val="26"/>
        </w:rPr>
        <w:t xml:space="preserve"> HTTP 400; File rong.</w:t>
      </w:r>
    </w:p>
    <w:p>
      <w:pPr>
        <w:pStyle w:val="ListBullet"/>
      </w:pPr>
      <w:r>
        <w:rPr>
          <w:rFonts w:ascii="Times New Roman" w:hAnsi="Times New Roman" w:eastAsia="Times New Roman"/>
          <w:b/>
          <w:i w:val="0"/>
          <w:sz w:val="26"/>
        </w:rPr>
        <w:t>Cấp kiểm:</w:t>
      </w:r>
      <w:r>
        <w:rPr>
          <w:rFonts w:ascii="Times New Roman" w:hAnsi="Times New Roman" w:eastAsia="Times New Roman"/>
          <w:b w:val="0"/>
          <w:i w:val="0"/>
          <w:sz w:val="26"/>
        </w:rPr>
        <w:t xml:space="preserve"> FastAPI TestClient, test fixture. Không gán kết quả validator thành kết quả giao diện.</w:t>
      </w:r>
    </w:p>
    <w:p>
      <w:pPr>
        <w:pStyle w:val="ListBullet"/>
      </w:pPr>
      <w:r>
        <w:rPr>
          <w:rFonts w:ascii="Times New Roman" w:hAnsi="Times New Roman" w:eastAsia="Times New Roman"/>
          <w:b/>
          <w:i w:val="0"/>
          <w:sz w:val="26"/>
        </w:rPr>
        <w:t>Ảnh hưởng:</w:t>
      </w:r>
      <w:r>
        <w:rPr>
          <w:rFonts w:ascii="Times New Roman" w:hAnsi="Times New Roman" w:eastAsia="Times New Roman"/>
          <w:b w:val="0"/>
          <w:i w:val="0"/>
          <w:sz w:val="26"/>
        </w:rPr>
        <w:t xml:space="preserve"> thao tác với đầu vào sai bị chặn; chưa phát hiện sai lệch của phần mềm trong ca này.</w:t>
      </w:r>
    </w:p>
    <w:p>
      <w:pPr>
        <w:pStyle w:val="ListBullet"/>
      </w:pPr>
      <w:r>
        <w:rPr>
          <w:rFonts w:ascii="Times New Roman" w:hAnsi="Times New Roman" w:eastAsia="Times New Roman"/>
          <w:b/>
          <w:i w:val="0"/>
          <w:sz w:val="26"/>
        </w:rPr>
        <w:t>Cách xử lý dữ liệu:</w:t>
      </w:r>
      <w:r>
        <w:rPr>
          <w:rFonts w:ascii="Times New Roman" w:hAnsi="Times New Roman" w:eastAsia="Times New Roman"/>
          <w:b w:val="0"/>
          <w:i w:val="0"/>
          <w:sz w:val="26"/>
        </w:rPr>
        <w:t xml:space="preserve"> Chọn video có dữ liệu. Kiểm không có tệp tải lên còn sót.</w:t>
      </w:r>
    </w:p>
    <w:p>
      <w:pPr>
        <w:pStyle w:val="ListBullet"/>
      </w:pPr>
      <w:r>
        <w:rPr>
          <w:rFonts w:ascii="Times New Roman" w:hAnsi="Times New Roman" w:eastAsia="Times New Roman"/>
          <w:b/>
          <w:i w:val="0"/>
          <w:sz w:val="26"/>
        </w:rPr>
        <w:t>Trạng thái:</w:t>
      </w:r>
      <w:r>
        <w:rPr>
          <w:rFonts w:ascii="Times New Roman" w:hAnsi="Times New Roman" w:eastAsia="Times New Roman"/>
          <w:b w:val="0"/>
          <w:i w:val="0"/>
          <w:sz w:val="26"/>
        </w:rPr>
        <w:t xml:space="preserve"> PASS — hệ thống phản hồi đúng. Không cần sửa mã từ kết quả này.</w:t>
      </w:r>
    </w:p>
    <w:p>
      <w:pPr>
        <w:pStyle w:val="Heading2"/>
      </w:pPr>
      <w:r>
        <w:t>PL-08 — Tệp không phải video</w:t>
      </w:r>
    </w:p>
    <w:p>
      <w:pPr>
        <w:pStyle w:val="ListBullet"/>
      </w:pPr>
      <w:r>
        <w:rPr>
          <w:rFonts w:ascii="Times New Roman" w:hAnsi="Times New Roman" w:eastAsia="Times New Roman"/>
          <w:b/>
          <w:i w:val="0"/>
          <w:sz w:val="26"/>
        </w:rPr>
        <w:t>Mẫu:</w:t>
      </w:r>
      <w:r>
        <w:rPr>
          <w:rFonts w:ascii="Times New Roman" w:hAnsi="Times New Roman" w:eastAsia="Times New Roman"/>
          <w:b w:val="0"/>
          <w:i w:val="0"/>
          <w:sz w:val="26"/>
        </w:rPr>
        <w:t xml:space="preserve"> du_lieu_loi/khong_phai_video.txt.</w:t>
      </w:r>
    </w:p>
    <w:p>
      <w:pPr>
        <w:pStyle w:val="ListBullet"/>
      </w:pPr>
      <w:r>
        <w:rPr>
          <w:rFonts w:ascii="Times New Roman" w:hAnsi="Times New Roman" w:eastAsia="Times New Roman"/>
          <w:b/>
          <w:i w:val="0"/>
          <w:sz w:val="26"/>
        </w:rPr>
        <w:t>Điều kiện kích hoạt:</w:t>
      </w:r>
      <w:r>
        <w:rPr>
          <w:rFonts w:ascii="Times New Roman" w:hAnsi="Times New Roman" w:eastAsia="Times New Roman"/>
          <w:b w:val="0"/>
          <w:i w:val="0"/>
          <w:sz w:val="26"/>
        </w:rPr>
        <w:t xml:space="preserve"> Đuôi .txt.</w:t>
      </w:r>
    </w:p>
    <w:p>
      <w:pPr>
        <w:pStyle w:val="ListBullet"/>
      </w:pPr>
      <w:r>
        <w:rPr>
          <w:rFonts w:ascii="Times New Roman" w:hAnsi="Times New Roman" w:eastAsia="Times New Roman"/>
          <w:b/>
          <w:i w:val="0"/>
          <w:sz w:val="26"/>
        </w:rPr>
        <w:t>Tái hiện:</w:t>
      </w:r>
      <w:r>
        <w:rPr>
          <w:rFonts w:ascii="Times New Roman" w:hAnsi="Times New Roman" w:eastAsia="Times New Roman"/>
          <w:b w:val="0"/>
          <w:i w:val="0"/>
          <w:sz w:val="26"/>
        </w:rPr>
        <w:t xml:space="preserve"> Gửi khong_phai_video.txt tới POST /api/video bằng FastAPI TestClient trong môi trường thử.</w:t>
      </w:r>
    </w:p>
    <w:p>
      <w:pPr>
        <w:pStyle w:val="ListBullet"/>
      </w:pPr>
      <w:r>
        <w:rPr>
          <w:rFonts w:ascii="Times New Roman" w:hAnsi="Times New Roman" w:eastAsia="Times New Roman"/>
          <w:b/>
          <w:i w:val="0"/>
          <w:sz w:val="26"/>
        </w:rPr>
        <w:t>Mong đợi:</w:t>
      </w:r>
      <w:r>
        <w:rPr>
          <w:rFonts w:ascii="Times New Roman" w:hAnsi="Times New Roman" w:eastAsia="Times New Roman"/>
          <w:b w:val="0"/>
          <w:i w:val="0"/>
          <w:sz w:val="26"/>
        </w:rPr>
        <w:t xml:space="preserve"> HTTP 400, no upload artifacts.</w:t>
      </w:r>
    </w:p>
    <w:p>
      <w:pPr>
        <w:pStyle w:val="ListBullet"/>
      </w:pPr>
      <w:r>
        <w:rPr>
          <w:rFonts w:ascii="Times New Roman" w:hAnsi="Times New Roman" w:eastAsia="Times New Roman"/>
          <w:b/>
          <w:i w:val="0"/>
          <w:sz w:val="26"/>
        </w:rPr>
        <w:t>Thực tế:</w:t>
      </w:r>
      <w:r>
        <w:rPr>
          <w:rFonts w:ascii="Times New Roman" w:hAnsi="Times New Roman" w:eastAsia="Times New Roman"/>
          <w:b w:val="0"/>
          <w:i w:val="0"/>
          <w:sz w:val="26"/>
        </w:rPr>
        <w:t xml:space="preserve"> HTTP 400; Chi nhan .avi, .mkv, .mov, .mp4, .ts, .webm.</w:t>
      </w:r>
    </w:p>
    <w:p>
      <w:pPr>
        <w:pStyle w:val="ListBullet"/>
      </w:pPr>
      <w:r>
        <w:rPr>
          <w:rFonts w:ascii="Times New Roman" w:hAnsi="Times New Roman" w:eastAsia="Times New Roman"/>
          <w:b/>
          <w:i w:val="0"/>
          <w:sz w:val="26"/>
        </w:rPr>
        <w:t>Cấp kiểm:</w:t>
      </w:r>
      <w:r>
        <w:rPr>
          <w:rFonts w:ascii="Times New Roman" w:hAnsi="Times New Roman" w:eastAsia="Times New Roman"/>
          <w:b w:val="0"/>
          <w:i w:val="0"/>
          <w:sz w:val="26"/>
        </w:rPr>
        <w:t xml:space="preserve"> FastAPI TestClient, test fixture. Không gán kết quả validator thành kết quả giao diện.</w:t>
      </w:r>
    </w:p>
    <w:p>
      <w:pPr>
        <w:pStyle w:val="ListBullet"/>
      </w:pPr>
      <w:r>
        <w:rPr>
          <w:rFonts w:ascii="Times New Roman" w:hAnsi="Times New Roman" w:eastAsia="Times New Roman"/>
          <w:b/>
          <w:i w:val="0"/>
          <w:sz w:val="26"/>
        </w:rPr>
        <w:t>Ảnh hưởng:</w:t>
      </w:r>
      <w:r>
        <w:rPr>
          <w:rFonts w:ascii="Times New Roman" w:hAnsi="Times New Roman" w:eastAsia="Times New Roman"/>
          <w:b w:val="0"/>
          <w:i w:val="0"/>
          <w:sz w:val="26"/>
        </w:rPr>
        <w:t xml:space="preserve"> thao tác với đầu vào sai bị chặn; chưa phát hiện sai lệch của phần mềm trong ca này.</w:t>
      </w:r>
    </w:p>
    <w:p>
      <w:pPr>
        <w:pStyle w:val="ListBullet"/>
      </w:pPr>
      <w:r>
        <w:rPr>
          <w:rFonts w:ascii="Times New Roman" w:hAnsi="Times New Roman" w:eastAsia="Times New Roman"/>
          <w:b/>
          <w:i w:val="0"/>
          <w:sz w:val="26"/>
        </w:rPr>
        <w:t>Cách xử lý dữ liệu:</w:t>
      </w:r>
      <w:r>
        <w:rPr>
          <w:rFonts w:ascii="Times New Roman" w:hAnsi="Times New Roman" w:eastAsia="Times New Roman"/>
          <w:b w:val="0"/>
          <w:i w:val="0"/>
          <w:sz w:val="26"/>
        </w:rPr>
        <w:t xml:space="preserve"> Chọn tệp video hợp lệ. Kiểm không có tệp tải lên còn sót.</w:t>
      </w:r>
    </w:p>
    <w:p>
      <w:pPr>
        <w:pStyle w:val="ListBullet"/>
      </w:pPr>
      <w:r>
        <w:rPr>
          <w:rFonts w:ascii="Times New Roman" w:hAnsi="Times New Roman" w:eastAsia="Times New Roman"/>
          <w:b/>
          <w:i w:val="0"/>
          <w:sz w:val="26"/>
        </w:rPr>
        <w:t>Trạng thái:</w:t>
      </w:r>
      <w:r>
        <w:rPr>
          <w:rFonts w:ascii="Times New Roman" w:hAnsi="Times New Roman" w:eastAsia="Times New Roman"/>
          <w:b w:val="0"/>
          <w:i w:val="0"/>
          <w:sz w:val="26"/>
        </w:rPr>
        <w:t xml:space="preserve"> PASS — hệ thống phản hồi đúng. Không cần sửa mã từ kết quả này.</w:t>
      </w:r>
    </w:p>
    <w:p>
      <w:pPr>
        <w:pStyle w:val="Heading2"/>
      </w:pPr>
      <w:r>
        <w:t>Hai đối chứng đã chạy</w:t>
      </w:r>
    </w:p>
    <w:p>
      <w:pPr>
        <w:pStyle w:val="ListBullet"/>
      </w:pPr>
      <w:r>
        <w:rPr>
          <w:rFonts w:ascii="Times New Roman" w:hAnsi="Times New Roman" w:eastAsia="Times New Roman"/>
          <w:b w:val="0"/>
          <w:i w:val="0"/>
          <w:sz w:val="26"/>
        </w:rPr>
        <w:t>DC-01: đọc cùng SRT với bo_cue_hong=True; bỏ hai câu lỗi và giữ một câu hợp lệ. PASS.</w:t>
      </w:r>
    </w:p>
    <w:p>
      <w:pPr>
        <w:pStyle w:val="ListBullet"/>
      </w:pPr>
      <w:r>
        <w:rPr>
          <w:rFonts w:ascii="Times New Roman" w:hAnsi="Times New Roman" w:eastAsia="Times New Roman"/>
          <w:b w:val="0"/>
          <w:i w:val="0"/>
          <w:sz w:val="26"/>
        </w:rPr>
        <w:t>DC-02: hop_hop_le.json được validator chấp nhận. PASS.</w:t>
      </w:r>
    </w:p>
    <w:p>
      <w:pPr>
        <w:pStyle w:val="Heading2"/>
      </w:pPr>
      <w:r>
        <w:t>Bằng chứng lỗi vận hành bổ sung</w:t>
      </w:r>
    </w:p>
    <w:p>
      <w:pPr>
        <w:jc w:val="both"/>
      </w:pPr>
      <w:r>
        <w:rPr>
          <w:rFonts w:ascii="Times New Roman" w:hAnsi="Times New Roman" w:eastAsia="Times New Roman"/>
          <w:b w:val="0"/>
          <w:i w:val="0"/>
          <w:sz w:val="26"/>
        </w:rPr>
        <w:t>Runtime mới đã kiểm gửi trùng, phụ đề nguồn thay đổi, khởi động lại và khóa còn sót. Các nhánh xung đột trả HTTP 409 theo assertion của test. Xem minh_chung/runtime-results.json và test/runtime_logic.py.</w:t>
      </w:r>
    </w:p>
    <w:p>
      <w:pPr>
        <w:jc w:val="both"/>
      </w:pPr>
      <w:r>
        <w:rPr>
          <w:rFonts w:ascii="Times New Roman" w:hAnsi="Times New Roman" w:eastAsia="Times New Roman"/>
          <w:b w:val="0"/>
          <w:i w:val="0"/>
          <w:sz w:val="26"/>
        </w:rPr>
        <w:t>Sau sự cố giữ khóa, hệ thống yêu cầu chỉ xóa khóa thủ công khi chắc chắn không còn tiến trình chạy. Bộ kiểm không tự xóa khóa còn sót để né lỗi.</w:t>
      </w:r>
    </w:p>
    <w:p>
      <w:pPr>
        <w:jc w:val="both"/>
      </w:pPr>
      <w:r>
        <w:rPr>
          <w:rFonts w:ascii="Times New Roman" w:hAnsi="Times New Roman" w:eastAsia="Times New Roman"/>
          <w:b w:val="0"/>
          <w:i w:val="0"/>
          <w:sz w:val="26"/>
        </w:rPr>
        <w:t>Trigger SQLite ghi lịch sử tạo/sửa/xóa đã được kiểm bởi test_trigger_lich_su_moi_duong_ghi trong 102 test offline. Điều kiện kích hoạt lỗi đầu vào không đồng nghĩa với trigger CSDL.</w:t>
      </w:r>
    </w:p>
    <w:p>
      <w:pPr>
        <w:pStyle w:val="Heading2"/>
      </w:pPr>
      <w:r>
        <w:t>Khi phát hiện lỗi phần mềm trong buổi demo</w:t>
      </w:r>
    </w:p>
    <w:p>
      <w:pPr>
        <w:jc w:val="both"/>
      </w:pPr>
      <w:r>
        <w:rPr>
          <w:rFonts w:ascii="Times New Roman" w:hAnsi="Times New Roman" w:eastAsia="Times New Roman"/>
          <w:b w:val="0"/>
          <w:i w:val="0"/>
          <w:sz w:val="26"/>
        </w:rPr>
        <w:t>Ghi mã mới, đầu vào, bước tái hiện, mong đợi, thực tế, mức ảnh hưởng và tệp bằng chứng. Chỉ đóng phiếu sau khi chạy lại đạt. Không sửa kết quả trong tám phiếu trên để ghi một lần chạy khác.</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1F3B63"/>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